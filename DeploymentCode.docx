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Code Snapshot</w:t>
      </w:r>
    </w:p>
    <w:p>
      <w:r>
        <w:rPr>
          <w:i/>
        </w:rPr>
        <w:t>Source: C:\Users\Aditya kumar jha\OneDrive\Documents\Continental</w:t>
        <w:br/>
        <w:t>Generated: 2026-07-19 15:24</w:t>
        <w:br/>
        <w:t>46 files included, 0 skipped</w:t>
      </w:r>
    </w:p>
    <w:p>
      <w:pPr>
        <w:pStyle w:val="Heading1"/>
      </w:pPr>
      <w:r>
        <w:t>Included files</w:t>
      </w:r>
    </w:p>
    <w:p>
      <w:pPr>
        <w:pStyle w:val="ListBullet"/>
      </w:pPr>
      <w:r>
        <w:t>.env</w:t>
      </w:r>
    </w:p>
    <w:p>
      <w:pPr>
        <w:pStyle w:val="ListBullet"/>
      </w:pPr>
      <w:r>
        <w:t>.env.example</w:t>
      </w:r>
    </w:p>
    <w:p>
      <w:pPr>
        <w:pStyle w:val="ListBullet"/>
      </w:pPr>
      <w:r>
        <w:t>.gitignore</w:t>
      </w:r>
    </w:p>
    <w:p>
      <w:pPr>
        <w:pStyle w:val="ListBullet"/>
      </w:pPr>
      <w:r>
        <w:t>DEPLOY.md</w:t>
      </w:r>
    </w:p>
    <w:p>
      <w:pPr>
        <w:pStyle w:val="ListBullet"/>
      </w:pPr>
      <w:r>
        <w:t>README.md</w:t>
      </w:r>
    </w:p>
    <w:p>
      <w:pPr>
        <w:pStyle w:val="ListBullet"/>
      </w:pPr>
      <w:r>
        <w:t>REQUIREMENTS.md</w:t>
      </w:r>
    </w:p>
    <w:p>
      <w:pPr>
        <w:pStyle w:val="ListBullet"/>
      </w:pPr>
      <w:r>
        <w:t>credentials.example.json</w:t>
      </w:r>
    </w:p>
    <w:p>
      <w:pPr>
        <w:pStyle w:val="ListBullet"/>
      </w:pPr>
      <w:r>
        <w:t>credentials.json</w:t>
      </w:r>
    </w:p>
    <w:p>
      <w:pPr>
        <w:pStyle w:val="ListBullet"/>
      </w:pPr>
      <w:r>
        <w:t>ftod.py</w:t>
      </w:r>
    </w:p>
    <w:p>
      <w:pPr>
        <w:pStyle w:val="ListBullet"/>
      </w:pPr>
      <w:r>
        <w:t>logs.txt</w:t>
      </w:r>
    </w:p>
    <w:p>
      <w:pPr>
        <w:pStyle w:val="ListBullet"/>
      </w:pPr>
      <w:r>
        <w:t>package-lock.json</w:t>
      </w:r>
    </w:p>
    <w:p>
      <w:pPr>
        <w:pStyle w:val="ListBullet"/>
      </w:pPr>
      <w:r>
        <w:t>package.json</w:t>
      </w:r>
    </w:p>
    <w:p>
      <w:pPr>
        <w:pStyle w:val="ListBullet"/>
      </w:pPr>
      <w:r>
        <w:t>render.yaml</w:t>
      </w:r>
    </w:p>
    <w:p>
      <w:pPr>
        <w:pStyle w:val="ListBullet"/>
      </w:pPr>
      <w:r>
        <w:t>server.js</w:t>
      </w:r>
    </w:p>
    <w:p>
      <w:pPr>
        <w:pStyle w:val="ListBullet"/>
      </w:pPr>
      <w:r>
        <w:t>setup.ps1</w:t>
      </w:r>
    </w:p>
    <w:p>
      <w:pPr>
        <w:pStyle w:val="ListBullet"/>
      </w:pPr>
      <w:r>
        <w:t>data\db.json</w:t>
      </w:r>
    </w:p>
    <w:p>
      <w:pPr>
        <w:pStyle w:val="ListBullet"/>
      </w:pPr>
      <w:r>
        <w:t>memory\MEMORY.md</w:t>
      </w:r>
    </w:p>
    <w:p>
      <w:pPr>
        <w:pStyle w:val="ListBullet"/>
      </w:pPr>
      <w:r>
        <w:t>memory\no-local-deploy.md</w:t>
      </w:r>
    </w:p>
    <w:p>
      <w:pPr>
        <w:pStyle w:val="ListBullet"/>
      </w:pPr>
      <w:r>
        <w:t>public\admin.html</w:t>
      </w:r>
    </w:p>
    <w:p>
      <w:pPr>
        <w:pStyle w:val="ListBullet"/>
      </w:pPr>
      <w:r>
        <w:t>public\index.html</w:t>
      </w:r>
    </w:p>
    <w:p>
      <w:pPr>
        <w:pStyle w:val="ListBullet"/>
      </w:pPr>
      <w:r>
        <w:t>public\owner.html</w:t>
      </w:r>
    </w:p>
    <w:p>
      <w:pPr>
        <w:pStyle w:val="ListBullet"/>
      </w:pPr>
      <w:r>
        <w:t>public\css\styles.css</w:t>
      </w:r>
    </w:p>
    <w:p>
      <w:pPr>
        <w:pStyle w:val="ListBullet"/>
      </w:pPr>
      <w:r>
        <w:t>public\js\admin.js</w:t>
      </w:r>
    </w:p>
    <w:p>
      <w:pPr>
        <w:pStyle w:val="ListBullet"/>
      </w:pPr>
      <w:r>
        <w:t>public\js\api.js</w:t>
      </w:r>
    </w:p>
    <w:p>
      <w:pPr>
        <w:pStyle w:val="ListBullet"/>
      </w:pPr>
      <w:r>
        <w:t>public\js\customer.js</w:t>
      </w:r>
    </w:p>
    <w:p>
      <w:pPr>
        <w:pStyle w:val="ListBullet"/>
      </w:pPr>
      <w:r>
        <w:t>public\js\owner.js</w:t>
      </w:r>
    </w:p>
    <w:p>
      <w:pPr>
        <w:pStyle w:val="ListBullet"/>
      </w:pPr>
      <w:r>
        <w:t>src\config\credentials.js</w:t>
      </w:r>
    </w:p>
    <w:p>
      <w:pPr>
        <w:pStyle w:val="ListBullet"/>
      </w:pPr>
      <w:r>
        <w:t>src\config\index.js</w:t>
      </w:r>
    </w:p>
    <w:p>
      <w:pPr>
        <w:pStyle w:val="ListBullet"/>
      </w:pPr>
      <w:r>
        <w:t>src\data\seed.js</w:t>
      </w:r>
    </w:p>
    <w:p>
      <w:pPr>
        <w:pStyle w:val="ListBullet"/>
      </w:pPr>
      <w:r>
        <w:t>src\data\store.js</w:t>
      </w:r>
    </w:p>
    <w:p>
      <w:pPr>
        <w:pStyle w:val="ListBullet"/>
      </w:pPr>
      <w:r>
        <w:t>src\middleware\auth.js</w:t>
      </w:r>
    </w:p>
    <w:p>
      <w:pPr>
        <w:pStyle w:val="ListBullet"/>
      </w:pPr>
      <w:r>
        <w:t>src\middleware\errorHandler.js</w:t>
      </w:r>
    </w:p>
    <w:p>
      <w:pPr>
        <w:pStyle w:val="ListBullet"/>
      </w:pPr>
      <w:r>
        <w:t>src\realtime\socket.js</w:t>
      </w:r>
    </w:p>
    <w:p>
      <w:pPr>
        <w:pStyle w:val="ListBullet"/>
      </w:pPr>
      <w:r>
        <w:t>src\repositories\menuRepository.js</w:t>
      </w:r>
    </w:p>
    <w:p>
      <w:pPr>
        <w:pStyle w:val="ListBullet"/>
      </w:pPr>
      <w:r>
        <w:t>src\repositories\orderRepository.js</w:t>
      </w:r>
    </w:p>
    <w:p>
      <w:pPr>
        <w:pStyle w:val="ListBullet"/>
      </w:pPr>
      <w:r>
        <w:t>src\repositories\restaurantRepository.js</w:t>
      </w:r>
    </w:p>
    <w:p>
      <w:pPr>
        <w:pStyle w:val="ListBullet"/>
      </w:pPr>
      <w:r>
        <w:t>src\routes\adminRoutes.js</w:t>
      </w:r>
    </w:p>
    <w:p>
      <w:pPr>
        <w:pStyle w:val="ListBullet"/>
      </w:pPr>
      <w:r>
        <w:t>src\routes\index.js</w:t>
      </w:r>
    </w:p>
    <w:p>
      <w:pPr>
        <w:pStyle w:val="ListBullet"/>
      </w:pPr>
      <w:r>
        <w:t>src\routes\ownerRoutes.js</w:t>
      </w:r>
    </w:p>
    <w:p>
      <w:pPr>
        <w:pStyle w:val="ListBullet"/>
      </w:pPr>
      <w:r>
        <w:t>src\routes\publicRoutes.js</w:t>
      </w:r>
    </w:p>
    <w:p>
      <w:pPr>
        <w:pStyle w:val="ListBullet"/>
      </w:pPr>
      <w:r>
        <w:t>src\services\authService.js</w:t>
      </w:r>
    </w:p>
    <w:p>
      <w:pPr>
        <w:pStyle w:val="ListBullet"/>
      </w:pPr>
      <w:r>
        <w:t>src\services\geoService.js</w:t>
      </w:r>
    </w:p>
    <w:p>
      <w:pPr>
        <w:pStyle w:val="ListBullet"/>
      </w:pPr>
      <w:r>
        <w:t>src\services\orderService.js</w:t>
      </w:r>
    </w:p>
    <w:p>
      <w:pPr>
        <w:pStyle w:val="ListBullet"/>
      </w:pPr>
      <w:r>
        <w:t>src\services\payment\index.js</w:t>
      </w:r>
    </w:p>
    <w:p>
      <w:pPr>
        <w:pStyle w:val="ListBullet"/>
      </w:pPr>
      <w:r>
        <w:t>src\services\payment\mockProvider.js</w:t>
      </w:r>
    </w:p>
    <w:p>
      <w:pPr>
        <w:pStyle w:val="ListBullet"/>
      </w:pPr>
      <w:r>
        <w:t>src\services\payment\razorpayProvider.js</w:t>
      </w:r>
    </w:p>
    <w:p>
      <w:r>
        <w:br w:type="page"/>
      </w:r>
    </w:p>
    <w:p>
      <w:pPr>
        <w:pStyle w:val="Heading1"/>
      </w:pPr>
      <w:r>
        <w:t>.env</w:t>
      </w:r>
    </w:p>
    <w:p>
      <w:pPr>
        <w:pStyle w:val="Heading2"/>
      </w:pPr>
      <w:r>
        <w:t>Full file content</w:t>
      </w:r>
    </w:p>
    <w:p>
      <w:r>
        <w:rPr>
          <w:rFonts w:ascii="Consolas" w:hAnsi="Consolas"/>
          <w:sz w:val="16"/>
        </w:rPr>
        <w:t xml:space="preserve"># Copy this file to ".env" and adjust values. The app runs fine with these defaults. </w:t>
        <w:br/>
      </w:r>
      <w:r>
        <w:rPr>
          <w:rFonts w:ascii="Consolas" w:hAnsi="Consolas"/>
          <w:sz w:val="16"/>
        </w:rPr>
        <w:t xml:space="preserve"> </w:t>
        <w:br/>
      </w:r>
      <w:r>
        <w:rPr>
          <w:rFonts w:ascii="Consolas" w:hAnsi="Consolas"/>
          <w:sz w:val="16"/>
        </w:rPr>
        <w:t xml:space="preserve">PORT=3000 </w:t>
        <w:br/>
      </w:r>
      <w:r>
        <w:rPr>
          <w:rFonts w:ascii="Consolas" w:hAnsi="Consolas"/>
          <w:sz w:val="16"/>
        </w:rPr>
        <w:t xml:space="preserve"> </w:t>
        <w:br/>
      </w:r>
      <w:r>
        <w:rPr>
          <w:rFonts w:ascii="Consolas" w:hAnsi="Consolas"/>
          <w:sz w:val="16"/>
        </w:rPr>
        <w:t xml:space="preserve"># Used to sign owner/admin login tokens. CHANGE THIS to a long random string. </w:t>
        <w:br/>
      </w:r>
      <w:r>
        <w:rPr>
          <w:rFonts w:ascii="Consolas" w:hAnsi="Consolas"/>
          <w:sz w:val="16"/>
        </w:rPr>
        <w:t xml:space="preserve">JWT_SECRET=change-this-to-a-long-random-string </w:t>
        <w:br/>
      </w:r>
      <w:r>
        <w:rPr>
          <w:rFonts w:ascii="Consolas" w:hAnsi="Consolas"/>
          <w:sz w:val="16"/>
        </w:rPr>
        <w:t xml:space="preserve"> </w:t>
        <w:br/>
      </w:r>
      <w:r>
        <w:rPr>
          <w:rFonts w:ascii="Consolas" w:hAnsi="Consolas"/>
          <w:sz w:val="16"/>
        </w:rPr>
        <w:t xml:space="preserve"># Password you (the company owner) use to log into the Admin panel. </w:t>
        <w:br/>
      </w:r>
      <w:r>
        <w:rPr>
          <w:rFonts w:ascii="Consolas" w:hAnsi="Consolas"/>
          <w:sz w:val="16"/>
        </w:rPr>
        <w:t xml:space="preserve">ADMIN_PASSWORD=admin123 </w:t>
        <w:br/>
      </w:r>
      <w:r>
        <w:rPr>
          <w:rFonts w:ascii="Consolas" w:hAnsi="Consolas"/>
          <w:sz w:val="16"/>
        </w:rPr>
        <w:t xml:space="preserve"> </w:t>
        <w:br/>
      </w:r>
      <w:r>
        <w:rPr>
          <w:rFonts w:ascii="Consolas" w:hAnsi="Consolas"/>
          <w:sz w:val="16"/>
        </w:rPr>
        <w:t xml:space="preserve"># Default geofence radius (metres) if a restaurant does not set its own. </w:t>
        <w:br/>
      </w:r>
      <w:r>
        <w:rPr>
          <w:rFonts w:ascii="Consolas" w:hAnsi="Consolas"/>
          <w:sz w:val="16"/>
        </w:rPr>
        <w:t xml:space="preserve">DEFAULT_RADIUS_METERS=100 </w:t>
        <w:br/>
      </w:r>
      <w:r>
        <w:rPr>
          <w:rFonts w:ascii="Consolas" w:hAnsi="Consolas"/>
          <w:sz w:val="16"/>
        </w:rPr>
        <w:t xml:space="preserve"> </w:t>
        <w:br/>
      </w:r>
      <w:r>
        <w:rPr>
          <w:rFonts w:ascii="Consolas" w:hAnsi="Consolas"/>
          <w:sz w:val="16"/>
        </w:rPr>
        <w:t xml:space="preserve">CURRENCY=INR </w:t>
        <w:br/>
      </w:r>
      <w:r>
        <w:rPr>
          <w:rFonts w:ascii="Consolas" w:hAnsi="Consolas"/>
          <w:sz w:val="16"/>
        </w:rPr>
        <w:t xml:space="preserve"> </w:t>
        <w:br/>
      </w:r>
      <w:r>
        <w:rPr>
          <w:rFonts w:ascii="Consolas" w:hAnsi="Consolas"/>
          <w:sz w:val="16"/>
        </w:rPr>
        <w:t xml:space="preserve"># --------------------------------------------------------------------------- </w:t>
        <w:br/>
      </w:r>
      <w:r>
        <w:rPr>
          <w:rFonts w:ascii="Consolas" w:hAnsi="Consolas"/>
          <w:sz w:val="16"/>
        </w:rPr>
        <w:t xml:space="preserve"># PAYMENTS </w:t>
        <w:br/>
      </w:r>
      <w:r>
        <w:rPr>
          <w:rFonts w:ascii="Consolas" w:hAnsi="Consolas"/>
          <w:sz w:val="16"/>
        </w:rPr>
        <w:t xml:space="preserve"># Leave the two RAZORPAY_* keys BLANK to run in free "mock" mode (no real money, </w:t>
        <w:br/>
      </w:r>
      <w:r>
        <w:rPr>
          <w:rFonts w:ascii="Consolas" w:hAnsi="Consolas"/>
          <w:sz w:val="16"/>
        </w:rPr>
        <w:t xml:space="preserve"># no account needed) â€” perfect for testing. The order flow works end to end. </w:t>
        <w:br/>
      </w:r>
      <w:r>
        <w:rPr>
          <w:rFonts w:ascii="Consolas" w:hAnsi="Consolas"/>
          <w:sz w:val="16"/>
        </w:rPr>
        <w:t xml:space="preserve"># </w:t>
        <w:br/>
      </w:r>
      <w:r>
        <w:rPr>
          <w:rFonts w:ascii="Consolas" w:hAnsi="Consolas"/>
          <w:sz w:val="16"/>
        </w:rPr>
        <w:t xml:space="preserve"># To enable real Razorpay UPI checkout, create a Razorpay account, grab your </w:t>
        <w:br/>
      </w:r>
      <w:r>
        <w:rPr>
          <w:rFonts w:ascii="Consolas" w:hAnsi="Consolas"/>
          <w:sz w:val="16"/>
        </w:rPr>
        <w:t xml:space="preserve"># TEST keys (Dashboard &gt; Settings &gt; API Keys), and paste them below. </w:t>
        <w:br/>
      </w:r>
      <w:r>
        <w:rPr>
          <w:rFonts w:ascii="Consolas" w:hAnsi="Consolas"/>
          <w:sz w:val="16"/>
        </w:rPr>
        <w:t xml:space="preserve"># --------------------------------------------------------------------------- </w:t>
        <w:br/>
      </w:r>
      <w:r>
        <w:rPr>
          <w:rFonts w:ascii="Consolas" w:hAnsi="Consolas"/>
          <w:sz w:val="16"/>
        </w:rPr>
        <w:t xml:space="preserve">PAYMENT_PROVIDER= </w:t>
        <w:br/>
      </w:r>
      <w:r>
        <w:rPr>
          <w:rFonts w:ascii="Consolas" w:hAnsi="Consolas"/>
          <w:sz w:val="16"/>
        </w:rPr>
        <w:t xml:space="preserve">RAZORPAY_KEY_ID= </w:t>
        <w:br/>
      </w:r>
      <w:r>
        <w:rPr>
          <w:rFonts w:ascii="Consolas" w:hAnsi="Consolas"/>
          <w:sz w:val="16"/>
        </w:rPr>
        <w:t xml:space="preserve">RAZORPAY_KEY_SECRET=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.env.example</w:t>
      </w:r>
    </w:p>
    <w:p>
      <w:pPr>
        <w:pStyle w:val="Heading2"/>
      </w:pPr>
      <w:r>
        <w:t>Full file content</w:t>
      </w:r>
    </w:p>
    <w:p>
      <w:r>
        <w:rPr>
          <w:rFonts w:ascii="Consolas" w:hAnsi="Consolas"/>
          <w:sz w:val="16"/>
        </w:rPr>
        <w:t># Copy this file to ".env" and adjust values. The app runs fine with these defaults.</w:t>
        <w:br/>
      </w:r>
      <w:r>
        <w:rPr>
          <w:rFonts w:ascii="Consolas" w:hAnsi="Consolas"/>
          <w:sz w:val="16"/>
        </w:rPr>
        <w:br/>
      </w:r>
      <w:r>
        <w:rPr>
          <w:rFonts w:ascii="Consolas" w:hAnsi="Consolas"/>
          <w:sz w:val="16"/>
        </w:rPr>
        <w:t>PORT=3000</w:t>
        <w:br/>
      </w:r>
      <w:r>
        <w:rPr>
          <w:rFonts w:ascii="Consolas" w:hAnsi="Consolas"/>
          <w:sz w:val="16"/>
        </w:rPr>
        <w:br/>
      </w:r>
      <w:r>
        <w:rPr>
          <w:rFonts w:ascii="Consolas" w:hAnsi="Consolas"/>
          <w:sz w:val="16"/>
        </w:rPr>
        <w:t># Used to sign owner/admin login tokens. CHANGE THIS to a long random string.</w:t>
        <w:br/>
      </w:r>
      <w:r>
        <w:rPr>
          <w:rFonts w:ascii="Consolas" w:hAnsi="Consolas"/>
          <w:sz w:val="16"/>
        </w:rPr>
        <w:t>JWT_SECRET=change-this-to-a-long-random-string</w:t>
        <w:br/>
      </w:r>
      <w:r>
        <w:rPr>
          <w:rFonts w:ascii="Consolas" w:hAnsi="Consolas"/>
          <w:sz w:val="16"/>
        </w:rPr>
        <w:br/>
      </w:r>
      <w:r>
        <w:rPr>
          <w:rFonts w:ascii="Consolas" w:hAnsi="Consolas"/>
          <w:sz w:val="16"/>
        </w:rPr>
        <w:t># Password you (the company owner) use to log into the Admin panel.</w:t>
        <w:br/>
      </w:r>
      <w:r>
        <w:rPr>
          <w:rFonts w:ascii="Consolas" w:hAnsi="Consolas"/>
          <w:sz w:val="16"/>
        </w:rPr>
        <w:t># If left blank, the app uses the "admin.password" value from credentials.json.</w:t>
        <w:br/>
      </w:r>
      <w:r>
        <w:rPr>
          <w:rFonts w:ascii="Consolas" w:hAnsi="Consolas"/>
          <w:sz w:val="16"/>
        </w:rPr>
        <w:t>ADMIN_PASSWORD=admin123</w:t>
        <w:br/>
      </w:r>
      <w:r>
        <w:rPr>
          <w:rFonts w:ascii="Consolas" w:hAnsi="Consolas"/>
          <w:sz w:val="16"/>
        </w:rPr>
        <w:br/>
      </w:r>
      <w:r>
        <w:rPr>
          <w:rFonts w:ascii="Consolas" w:hAnsi="Consolas"/>
          <w:sz w:val="16"/>
        </w:rPr>
        <w:t># Default geofence radius (metres) if a restaurant does not set its own.</w:t>
        <w:br/>
      </w:r>
      <w:r>
        <w:rPr>
          <w:rFonts w:ascii="Consolas" w:hAnsi="Consolas"/>
          <w:sz w:val="16"/>
        </w:rPr>
        <w:t>DEFAULT_RADIUS_METERS=100</w:t>
        <w:br/>
      </w:r>
      <w:r>
        <w:rPr>
          <w:rFonts w:ascii="Consolas" w:hAnsi="Consolas"/>
          <w:sz w:val="16"/>
        </w:rPr>
        <w:br/>
      </w:r>
      <w:r>
        <w:rPr>
          <w:rFonts w:ascii="Consolas" w:hAnsi="Consolas"/>
          <w:sz w:val="16"/>
        </w:rPr>
        <w:t># ---------------------------------------------------------------------------</w:t>
        <w:br/>
      </w:r>
      <w:r>
        <w:rPr>
          <w:rFonts w:ascii="Consolas" w:hAnsi="Consolas"/>
          <w:sz w:val="16"/>
        </w:rPr>
        <w:t># DATABASE (MongoDB Atlas)</w:t>
        <w:br/>
      </w:r>
      <w:r>
        <w:rPr>
          <w:rFonts w:ascii="Consolas" w:hAnsi="Consolas"/>
          <w:sz w:val="16"/>
        </w:rPr>
        <w:t># Leave MONGODB_URI BLANK to store data in a local JSON file (data/db.json) -</w:t>
        <w:br/>
      </w:r>
      <w:r>
        <w:rPr>
          <w:rFonts w:ascii="Consolas" w:hAnsi="Consolas"/>
          <w:sz w:val="16"/>
        </w:rPr>
        <w:t># perfect for local testing, no account needed.</w:t>
        <w:br/>
      </w:r>
      <w:r>
        <w:rPr>
          <w:rFonts w:ascii="Consolas" w:hAnsi="Consolas"/>
          <w:sz w:val="16"/>
        </w:rPr>
        <w:t>#</w:t>
        <w:br/>
      </w:r>
      <w:r>
        <w:rPr>
          <w:rFonts w:ascii="Consolas" w:hAnsi="Consolas"/>
          <w:sz w:val="16"/>
        </w:rPr>
        <w:t># To use MongoDB Atlas (free): create a free cluster, add a database user, then</w:t>
        <w:br/>
      </w:r>
      <w:r>
        <w:rPr>
          <w:rFonts w:ascii="Consolas" w:hAnsi="Consolas"/>
          <w:sz w:val="16"/>
        </w:rPr>
        <w:t># copy the "Connect &gt; Drivers" connection string here. Replace &lt;password&gt; with</w:t>
        <w:br/>
      </w:r>
      <w:r>
        <w:rPr>
          <w:rFonts w:ascii="Consolas" w:hAnsi="Consolas"/>
          <w:sz w:val="16"/>
        </w:rPr>
        <w:t># your database user's password and keep the trailing db name/params.</w:t>
        <w:br/>
      </w:r>
      <w:r>
        <w:rPr>
          <w:rFonts w:ascii="Consolas" w:hAnsi="Consolas"/>
          <w:sz w:val="16"/>
        </w:rPr>
        <w:t># Example:</w:t>
        <w:br/>
      </w:r>
      <w:r>
        <w:rPr>
          <w:rFonts w:ascii="Consolas" w:hAnsi="Consolas"/>
          <w:sz w:val="16"/>
        </w:rPr>
        <w:t>#   MONGODB_URI=mongodb+srv://myuser:mypassword@cluster0.abcde.mongodb.net/?retryWrites=true&amp;w=majority</w:t>
        <w:br/>
      </w:r>
      <w:r>
        <w:rPr>
          <w:rFonts w:ascii="Consolas" w:hAnsi="Consolas"/>
          <w:sz w:val="16"/>
        </w:rPr>
        <w:t># ---------------------------------------------------------------------------</w:t>
        <w:br/>
      </w:r>
      <w:r>
        <w:rPr>
          <w:rFonts w:ascii="Consolas" w:hAnsi="Consolas"/>
          <w:sz w:val="16"/>
        </w:rPr>
        <w:t>MONGODB_URI=</w:t>
        <w:br/>
      </w:r>
      <w:r>
        <w:rPr>
          <w:rFonts w:ascii="Consolas" w:hAnsi="Consolas"/>
          <w:sz w:val="16"/>
        </w:rPr>
        <w:t>MONGODB_DB=foodorder</w:t>
        <w:br/>
      </w:r>
      <w:r>
        <w:rPr>
          <w:rFonts w:ascii="Consolas" w:hAnsi="Consolas"/>
          <w:sz w:val="16"/>
        </w:rPr>
        <w:br/>
      </w:r>
      <w:r>
        <w:rPr>
          <w:rFonts w:ascii="Consolas" w:hAnsi="Consolas"/>
          <w:sz w:val="16"/>
        </w:rPr>
        <w:t>CURRENCY=INR</w:t>
        <w:br/>
      </w:r>
      <w:r>
        <w:rPr>
          <w:rFonts w:ascii="Consolas" w:hAnsi="Consolas"/>
          <w:sz w:val="16"/>
        </w:rPr>
        <w:br/>
      </w:r>
      <w:r>
        <w:rPr>
          <w:rFonts w:ascii="Consolas" w:hAnsi="Consolas"/>
          <w:sz w:val="16"/>
        </w:rPr>
        <w:t># ---------------------------------------------------------------------------</w:t>
        <w:br/>
      </w:r>
      <w:r>
        <w:rPr>
          <w:rFonts w:ascii="Consolas" w:hAnsi="Consolas"/>
          <w:sz w:val="16"/>
        </w:rPr>
        <w:t># PAYMENTS</w:t>
        <w:br/>
      </w:r>
      <w:r>
        <w:rPr>
          <w:rFonts w:ascii="Consolas" w:hAnsi="Consolas"/>
          <w:sz w:val="16"/>
        </w:rPr>
        <w:t># Leave the two RAZORPAY_* keys BLANK to run in free "mock" mode (no real money,</w:t>
        <w:br/>
      </w:r>
      <w:r>
        <w:rPr>
          <w:rFonts w:ascii="Consolas" w:hAnsi="Consolas"/>
          <w:sz w:val="16"/>
        </w:rPr>
        <w:t># no account needed) — perfect for testing. The order flow works end to end.</w:t>
        <w:br/>
      </w:r>
      <w:r>
        <w:rPr>
          <w:rFonts w:ascii="Consolas" w:hAnsi="Consolas"/>
          <w:sz w:val="16"/>
        </w:rPr>
        <w:t>#</w:t>
        <w:br/>
      </w:r>
      <w:r>
        <w:rPr>
          <w:rFonts w:ascii="Consolas" w:hAnsi="Consolas"/>
          <w:sz w:val="16"/>
        </w:rPr>
        <w:t># To enable real Razorpay UPI checkout, create a Razorpay account, grab your</w:t>
        <w:br/>
      </w:r>
      <w:r>
        <w:rPr>
          <w:rFonts w:ascii="Consolas" w:hAnsi="Consolas"/>
          <w:sz w:val="16"/>
        </w:rPr>
        <w:t># TEST keys (Dashboard &gt; Settings &gt; API Keys), and paste them below.</w:t>
        <w:br/>
      </w:r>
      <w:r>
        <w:rPr>
          <w:rFonts w:ascii="Consolas" w:hAnsi="Consolas"/>
          <w:sz w:val="16"/>
        </w:rPr>
        <w:t># ---------------------------------------------------------------------------</w:t>
        <w:br/>
      </w:r>
      <w:r>
        <w:rPr>
          <w:rFonts w:ascii="Consolas" w:hAnsi="Consolas"/>
          <w:sz w:val="16"/>
        </w:rPr>
        <w:t>PAYMENT_PROVIDER=</w:t>
        <w:br/>
      </w:r>
      <w:r>
        <w:rPr>
          <w:rFonts w:ascii="Consolas" w:hAnsi="Consolas"/>
          <w:sz w:val="16"/>
        </w:rPr>
        <w:t>RAZORPAY_KEY_ID=</w:t>
        <w:br/>
      </w:r>
      <w:r>
        <w:rPr>
          <w:rFonts w:ascii="Consolas" w:hAnsi="Consolas"/>
          <w:sz w:val="16"/>
        </w:rPr>
        <w:t>RAZORPAY_KEY_SECRET=</w:t>
        <w:br/>
      </w:r>
      <w:r>
        <w:rPr>
          <w:rFonts w:ascii="Consolas" w:hAnsi="Consolas"/>
          <w:sz w:val="16"/>
        </w:rPr>
      </w:r>
    </w:p>
    <w:p>
      <w:r>
        <w:br w:type="page"/>
      </w:r>
    </w:p>
    <w:p>
      <w:pPr>
        <w:pStyle w:val="Heading1"/>
      </w:pPr>
      <w:r>
        <w:t>.gitignore</w:t>
      </w:r>
    </w:p>
    <w:p>
      <w:pPr>
        <w:pStyle w:val="Heading2"/>
      </w:pPr>
      <w:r>
        <w:t>Full file content</w:t>
      </w:r>
    </w:p>
    <w:p>
      <w:r>
        <w:rPr>
          <w:rFonts w:ascii="Consolas" w:hAnsi="Consolas"/>
          <w:sz w:val="16"/>
        </w:rPr>
        <w:t>node_modules/</w:t>
        <w:br/>
      </w:r>
      <w:r>
        <w:rPr>
          <w:rFonts w:ascii="Consolas" w:hAnsi="Consolas"/>
          <w:sz w:val="16"/>
        </w:rPr>
        <w:t>.env</w:t>
        <w:br/>
      </w:r>
      <w:r>
        <w:rPr>
          <w:rFonts w:ascii="Consolas" w:hAnsi="Consolas"/>
          <w:sz w:val="16"/>
        </w:rPr>
        <w:t>data/db.json</w:t>
        <w:br/>
      </w:r>
      <w:r>
        <w:rPr>
          <w:rFonts w:ascii="Consolas" w:hAnsi="Consolas"/>
          <w:sz w:val="16"/>
        </w:rPr>
        <w:t>credentials.json</w:t>
        <w:br/>
      </w:r>
      <w:r>
        <w:rPr>
          <w:rFonts w:ascii="Consolas" w:hAnsi="Consolas"/>
          <w:sz w:val="16"/>
        </w:rPr>
        <w:t>npm-debug.log*</w:t>
        <w:br/>
      </w:r>
      <w:r>
        <w:rPr>
          <w:rFonts w:ascii="Consolas" w:hAnsi="Consolas"/>
          <w:sz w:val="16"/>
        </w:rPr>
        <w:t>.DS_Store</w:t>
        <w:br/>
      </w:r>
      <w:r>
        <w:rPr>
          <w:rFonts w:ascii="Consolas" w:hAnsi="Consolas"/>
          <w:sz w:val="16"/>
        </w:rPr>
      </w:r>
    </w:p>
    <w:p>
      <w:r>
        <w:br w:type="page"/>
      </w:r>
    </w:p>
    <w:p>
      <w:pPr>
        <w:pStyle w:val="Heading1"/>
      </w:pPr>
      <w:r>
        <w:t>DEPLOY.md</w:t>
      </w:r>
    </w:p>
    <w:p>
      <w:pPr>
        <w:pStyle w:val="Heading2"/>
      </w:pPr>
      <w:r>
        <w:t>Full file content</w:t>
      </w:r>
    </w:p>
    <w:p>
      <w:r>
        <w:rPr>
          <w:rFonts w:ascii="Consolas" w:hAnsi="Consolas"/>
          <w:sz w:val="16"/>
        </w:rPr>
        <w:t># Deploy &amp; Update Guide</w:t>
        <w:br/>
      </w:r>
      <w:r>
        <w:rPr>
          <w:rFonts w:ascii="Consolas" w:hAnsi="Consolas"/>
          <w:sz w:val="16"/>
        </w:rPr>
        <w:br/>
      </w:r>
      <w:r>
        <w:rPr>
          <w:rFonts w:ascii="Consolas" w:hAnsi="Consolas"/>
          <w:sz w:val="16"/>
        </w:rPr>
        <w:t>This is your step-by-step for putting the app online (free), and for pushing</w:t>
        <w:br/>
      </w:r>
      <w:r>
        <w:rPr>
          <w:rFonts w:ascii="Consolas" w:hAnsi="Consolas"/>
          <w:sz w:val="16"/>
        </w:rPr>
        <w:t>code updates to it later. Follow the sections in order the first time.</w:t>
        <w:br/>
      </w:r>
      <w:r>
        <w:rPr>
          <w:rFonts w:ascii="Consolas" w:hAnsi="Consolas"/>
          <w:sz w:val="16"/>
        </w:rPr>
        <w:br/>
      </w:r>
      <w:r>
        <w:rPr>
          <w:rFonts w:ascii="Consolas" w:hAnsi="Consolas"/>
          <w:sz w:val="16"/>
        </w:rPr>
        <w:t>- **Database:** MongoDB Atlas (free 512 MB)</w:t>
        <w:br/>
      </w:r>
      <w:r>
        <w:rPr>
          <w:rFonts w:ascii="Consolas" w:hAnsi="Consolas"/>
          <w:sz w:val="16"/>
        </w:rPr>
        <w:t>- **Hosting:** Render (free web service, supports the live owner dashboard)</w:t>
        <w:br/>
      </w:r>
      <w:r>
        <w:rPr>
          <w:rFonts w:ascii="Consolas" w:hAnsi="Consolas"/>
          <w:sz w:val="16"/>
        </w:rPr>
        <w:t>- **All test logins:** live in one file → `credentials.json`</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0. Where do I put my account details?</w:t>
        <w:br/>
      </w:r>
      <w:r>
        <w:rPr>
          <w:rFonts w:ascii="Consolas" w:hAnsi="Consolas"/>
          <w:sz w:val="16"/>
        </w:rPr>
        <w:br/>
      </w:r>
      <w:r>
        <w:rPr>
          <w:rFonts w:ascii="Consolas" w:hAnsi="Consolas"/>
          <w:sz w:val="16"/>
        </w:rPr>
        <w:t>You only ever paste secrets into **two safe places**:</w:t>
        <w:br/>
      </w:r>
      <w:r>
        <w:rPr>
          <w:rFonts w:ascii="Consolas" w:hAnsi="Consolas"/>
          <w:sz w:val="16"/>
        </w:rPr>
        <w:br/>
      </w:r>
      <w:r>
        <w:rPr>
          <w:rFonts w:ascii="Consolas" w:hAnsi="Consolas"/>
          <w:sz w:val="16"/>
        </w:rPr>
        <w:t>| Value | Local testing | Deployed on Render |</w:t>
        <w:br/>
      </w:r>
      <w:r>
        <w:rPr>
          <w:rFonts w:ascii="Consolas" w:hAnsi="Consolas"/>
          <w:sz w:val="16"/>
        </w:rPr>
        <w:t>|-------|---------------|--------------------|</w:t>
        <w:br/>
      </w:r>
      <w:r>
        <w:rPr>
          <w:rFonts w:ascii="Consolas" w:hAnsi="Consolas"/>
          <w:sz w:val="16"/>
        </w:rPr>
        <w:t>| Admin / owner passwords | `credentials.json` | Render → Environment variables |</w:t>
        <w:br/>
      </w:r>
      <w:r>
        <w:rPr>
          <w:rFonts w:ascii="Consolas" w:hAnsi="Consolas"/>
          <w:sz w:val="16"/>
        </w:rPr>
        <w:t>| MongoDB connection string | `.env` (`MONGODB_URI=...`) | Render → Environment variables |</w:t>
        <w:br/>
      </w:r>
      <w:r>
        <w:rPr>
          <w:rFonts w:ascii="Consolas" w:hAnsi="Consolas"/>
          <w:sz w:val="16"/>
        </w:rPr>
        <w:br/>
      </w:r>
      <w:r>
        <w:rPr>
          <w:rFonts w:ascii="Consolas" w:hAnsi="Consolas"/>
          <w:sz w:val="16"/>
        </w:rPr>
        <w:t>`credentials.json` and `.env` are git-ignored, so they are **never pushed** to</w:t>
        <w:br/>
      </w:r>
      <w:r>
        <w:rPr>
          <w:rFonts w:ascii="Consolas" w:hAnsi="Consolas"/>
          <w:sz w:val="16"/>
        </w:rPr>
        <w:t>GitHub. On Render you set the same values as Environment Variables. That's the</w:t>
        <w:br/>
      </w:r>
      <w:r>
        <w:rPr>
          <w:rFonts w:ascii="Consolas" w:hAnsi="Consolas"/>
          <w:sz w:val="16"/>
        </w:rPr>
        <w:t>only detail-entry you need to do — nothing is hard-coded.</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1. Create the database (MongoDB Atlas)</w:t>
        <w:br/>
      </w:r>
      <w:r>
        <w:rPr>
          <w:rFonts w:ascii="Consolas" w:hAnsi="Consolas"/>
          <w:sz w:val="16"/>
        </w:rPr>
        <w:br/>
      </w:r>
      <w:r>
        <w:rPr>
          <w:rFonts w:ascii="Consolas" w:hAnsi="Consolas"/>
          <w:sz w:val="16"/>
        </w:rPr>
        <w:t>1. Go to &lt;https://www.mongodb.com/cloud/atlas/register&gt; and sign up (free).</w:t>
        <w:br/>
      </w:r>
      <w:r>
        <w:rPr>
          <w:rFonts w:ascii="Consolas" w:hAnsi="Consolas"/>
          <w:sz w:val="16"/>
        </w:rPr>
        <w:t>2. Create a **free M0 cluster** (any cloud/region near you).</w:t>
        <w:br/>
      </w:r>
      <w:r>
        <w:rPr>
          <w:rFonts w:ascii="Consolas" w:hAnsi="Consolas"/>
          <w:sz w:val="16"/>
        </w:rPr>
        <w:t>3. **Database Access** → *Add New Database User* → create a username + password.</w:t>
        <w:br/>
      </w:r>
      <w:r>
        <w:rPr>
          <w:rFonts w:ascii="Consolas" w:hAnsi="Consolas"/>
          <w:sz w:val="16"/>
        </w:rPr>
        <w:t xml:space="preserve">   Write these down. (Avoid special characters in the password to keep the URL</w:t>
        <w:br/>
      </w:r>
      <w:r>
        <w:rPr>
          <w:rFonts w:ascii="Consolas" w:hAnsi="Consolas"/>
          <w:sz w:val="16"/>
        </w:rPr>
        <w:t xml:space="preserve">   simple, or URL-encode them.)</w:t>
        <w:br/>
      </w:r>
      <w:r>
        <w:rPr>
          <w:rFonts w:ascii="Consolas" w:hAnsi="Consolas"/>
          <w:sz w:val="16"/>
        </w:rPr>
        <w:t>4. **Network Access** → *Add IP Address* → **Allow access from anywhere**</w:t>
        <w:br/>
      </w:r>
      <w:r>
        <w:rPr>
          <w:rFonts w:ascii="Consolas" w:hAnsi="Consolas"/>
          <w:sz w:val="16"/>
        </w:rPr>
        <w:t xml:space="preserve">   (`0.0.0.0/0`). This lets Render connect.</w:t>
        <w:br/>
      </w:r>
      <w:r>
        <w:rPr>
          <w:rFonts w:ascii="Consolas" w:hAnsi="Consolas"/>
          <w:sz w:val="16"/>
        </w:rPr>
        <w:t>5. **Clusters** → *Connect* → *Drivers* → copy the connection string. It looks</w:t>
        <w:br/>
      </w:r>
      <w:r>
        <w:rPr>
          <w:rFonts w:ascii="Consolas" w:hAnsi="Consolas"/>
          <w:sz w:val="16"/>
        </w:rPr>
        <w:t xml:space="preserve">   like:</w:t>
        <w:br/>
      </w:r>
      <w:r>
        <w:rPr>
          <w:rFonts w:ascii="Consolas" w:hAnsi="Consolas"/>
          <w:sz w:val="16"/>
        </w:rPr>
        <w:t xml:space="preserve">   ```</w:t>
        <w:br/>
      </w:r>
      <w:r>
        <w:rPr>
          <w:rFonts w:ascii="Consolas" w:hAnsi="Consolas"/>
          <w:sz w:val="16"/>
        </w:rPr>
        <w:t xml:space="preserve">   mongodb+srv://&lt;user&gt;:&lt;password&gt;@cluster0.xxxxx.mongodb.net/?retryWrites=true&amp;w=majority</w:t>
        <w:br/>
      </w:r>
      <w:r>
        <w:rPr>
          <w:rFonts w:ascii="Consolas" w:hAnsi="Consolas"/>
          <w:sz w:val="16"/>
        </w:rPr>
        <w:t xml:space="preserve">   ```</w:t>
        <w:br/>
      </w:r>
      <w:r>
        <w:rPr>
          <w:rFonts w:ascii="Consolas" w:hAnsi="Consolas"/>
          <w:sz w:val="16"/>
        </w:rPr>
        <w:t>6. Replace `&lt;user&gt;` and `&lt;password&gt;` with the ones from step 3. **Keep this</w:t>
        <w:br/>
      </w:r>
      <w:r>
        <w:rPr>
          <w:rFonts w:ascii="Consolas" w:hAnsi="Consolas"/>
          <w:sz w:val="16"/>
        </w:rPr>
        <w:t xml:space="preserve">   string** — you'll paste it into Render (and optionally `.env` for local use).</w:t>
        <w:br/>
      </w:r>
      <w:r>
        <w:rPr>
          <w:rFonts w:ascii="Consolas" w:hAnsi="Consolas"/>
          <w:sz w:val="16"/>
        </w:rPr>
        <w:br/>
      </w:r>
      <w:r>
        <w:rPr>
          <w:rFonts w:ascii="Consolas" w:hAnsi="Consolas"/>
          <w:sz w:val="16"/>
        </w:rPr>
        <w:t>&gt; Leaving `MONGODB_URI` blank makes the app store data in a local JSON file</w:t>
        <w:br/>
      </w:r>
      <w:r>
        <w:rPr>
          <w:rFonts w:ascii="Consolas" w:hAnsi="Consolas"/>
          <w:sz w:val="16"/>
        </w:rPr>
        <w:t>&gt; instead. That's fine for local testing but data won't persist on Render's free</w:t>
        <w:br/>
      </w:r>
      <w:r>
        <w:rPr>
          <w:rFonts w:ascii="Consolas" w:hAnsi="Consolas"/>
          <w:sz w:val="16"/>
        </w:rPr>
        <w:t>&gt; tier (its disk resets on redeploy), so use Atlas for the deployed site.</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2. Put the code on GitHub</w:t>
        <w:br/>
      </w:r>
      <w:r>
        <w:rPr>
          <w:rFonts w:ascii="Consolas" w:hAnsi="Consolas"/>
          <w:sz w:val="16"/>
        </w:rPr>
        <w:br/>
      </w:r>
      <w:r>
        <w:rPr>
          <w:rFonts w:ascii="Consolas" w:hAnsi="Consolas"/>
          <w:sz w:val="16"/>
        </w:rPr>
        <w:t>Render deploys from a Git repo, so the code needs to live on GitHub.</w:t>
        <w:br/>
      </w:r>
      <w:r>
        <w:rPr>
          <w:rFonts w:ascii="Consolas" w:hAnsi="Consolas"/>
          <w:sz w:val="16"/>
        </w:rPr>
        <w:br/>
      </w:r>
      <w:r>
        <w:rPr>
          <w:rFonts w:ascii="Consolas" w:hAnsi="Consolas"/>
          <w:sz w:val="16"/>
        </w:rPr>
        <w:t>```powershell</w:t>
        <w:br/>
      </w:r>
      <w:r>
        <w:rPr>
          <w:rFonts w:ascii="Consolas" w:hAnsi="Consolas"/>
          <w:sz w:val="16"/>
        </w:rPr>
        <w:t># from the project folder</w:t>
        <w:br/>
      </w:r>
      <w:r>
        <w:rPr>
          <w:rFonts w:ascii="Consolas" w:hAnsi="Consolas"/>
          <w:sz w:val="16"/>
        </w:rPr>
        <w:t>git init</w:t>
        <w:br/>
      </w:r>
      <w:r>
        <w:rPr>
          <w:rFonts w:ascii="Consolas" w:hAnsi="Consolas"/>
          <w:sz w:val="16"/>
        </w:rPr>
        <w:t>git add .</w:t>
        <w:br/>
      </w:r>
      <w:r>
        <w:rPr>
          <w:rFonts w:ascii="Consolas" w:hAnsi="Consolas"/>
          <w:sz w:val="16"/>
        </w:rPr>
        <w:t>git commit -m "Initial commit"</w:t>
        <w:br/>
      </w:r>
      <w:r>
        <w:rPr>
          <w:rFonts w:ascii="Consolas" w:hAnsi="Consolas"/>
          <w:sz w:val="16"/>
        </w:rPr>
        <w:t># create an empty repo on github.com first, then:</w:t>
        <w:br/>
      </w:r>
      <w:r>
        <w:rPr>
          <w:rFonts w:ascii="Consolas" w:hAnsi="Consolas"/>
          <w:sz w:val="16"/>
        </w:rPr>
        <w:t>git remote add origin https://github.com/&lt;your-username&gt;/food-order-app.git</w:t>
        <w:br/>
      </w:r>
      <w:r>
        <w:rPr>
          <w:rFonts w:ascii="Consolas" w:hAnsi="Consolas"/>
          <w:sz w:val="16"/>
        </w:rPr>
        <w:t>git branch -M main</w:t>
        <w:br/>
      </w:r>
      <w:r>
        <w:rPr>
          <w:rFonts w:ascii="Consolas" w:hAnsi="Consolas"/>
          <w:sz w:val="16"/>
        </w:rPr>
        <w:t>git push -u origin main</w:t>
        <w:br/>
      </w:r>
      <w:r>
        <w:rPr>
          <w:rFonts w:ascii="Consolas" w:hAnsi="Consolas"/>
          <w:sz w:val="16"/>
        </w:rPr>
        <w:t>```</w:t>
        <w:br/>
      </w:r>
      <w:r>
        <w:rPr>
          <w:rFonts w:ascii="Consolas" w:hAnsi="Consolas"/>
          <w:sz w:val="16"/>
        </w:rPr>
        <w:br/>
      </w:r>
      <w:r>
        <w:rPr>
          <w:rFonts w:ascii="Consolas" w:hAnsi="Consolas"/>
          <w:sz w:val="16"/>
        </w:rPr>
        <w:t>`credentials.json`, `.env`, and `data/db.json` are git-ignored, so your</w:t>
        <w:br/>
      </w:r>
      <w:r>
        <w:rPr>
          <w:rFonts w:ascii="Consolas" w:hAnsi="Consolas"/>
          <w:sz w:val="16"/>
        </w:rPr>
        <w:t>passwords do **not** get uploaded. Good.</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3. Deploy on Render</w:t>
        <w:br/>
      </w:r>
      <w:r>
        <w:rPr>
          <w:rFonts w:ascii="Consolas" w:hAnsi="Consolas"/>
          <w:sz w:val="16"/>
        </w:rPr>
        <w:br/>
      </w:r>
      <w:r>
        <w:rPr>
          <w:rFonts w:ascii="Consolas" w:hAnsi="Consolas"/>
          <w:sz w:val="16"/>
        </w:rPr>
        <w:t>1. Go to &lt;https://render.com&gt; and sign up (you can log in with GitHub).</w:t>
        <w:br/>
      </w:r>
      <w:r>
        <w:rPr>
          <w:rFonts w:ascii="Consolas" w:hAnsi="Consolas"/>
          <w:sz w:val="16"/>
        </w:rPr>
        <w:t>2. **New +** → **Web Service** → connect your GitHub repo.</w:t>
        <w:br/>
      </w:r>
      <w:r>
        <w:rPr>
          <w:rFonts w:ascii="Consolas" w:hAnsi="Consolas"/>
          <w:sz w:val="16"/>
        </w:rPr>
        <w:t>3. Render auto-detects Node. Confirm:</w:t>
        <w:br/>
      </w:r>
      <w:r>
        <w:rPr>
          <w:rFonts w:ascii="Consolas" w:hAnsi="Consolas"/>
          <w:sz w:val="16"/>
        </w:rPr>
        <w:t xml:space="preserve">   - **Build Command:** `npm install`</w:t>
        <w:br/>
      </w:r>
      <w:r>
        <w:rPr>
          <w:rFonts w:ascii="Consolas" w:hAnsi="Consolas"/>
          <w:sz w:val="16"/>
        </w:rPr>
        <w:t xml:space="preserve">   - **Start Command:** `npm start`</w:t>
        <w:br/>
      </w:r>
      <w:r>
        <w:rPr>
          <w:rFonts w:ascii="Consolas" w:hAnsi="Consolas"/>
          <w:sz w:val="16"/>
        </w:rPr>
        <w:t xml:space="preserve">   - **Instance Type:** Free</w:t>
        <w:br/>
      </w:r>
      <w:r>
        <w:rPr>
          <w:rFonts w:ascii="Consolas" w:hAnsi="Consolas"/>
          <w:sz w:val="16"/>
        </w:rPr>
        <w:t>4. Before the first deploy, open **Environment** and add these variables:</w:t>
        <w:br/>
      </w:r>
      <w:r>
        <w:rPr>
          <w:rFonts w:ascii="Consolas" w:hAnsi="Consolas"/>
          <w:sz w:val="16"/>
        </w:rPr>
        <w:br/>
      </w:r>
      <w:r>
        <w:rPr>
          <w:rFonts w:ascii="Consolas" w:hAnsi="Consolas"/>
          <w:sz w:val="16"/>
        </w:rPr>
        <w:t xml:space="preserve">   | Key | Value |</w:t>
        <w:br/>
      </w:r>
      <w:r>
        <w:rPr>
          <w:rFonts w:ascii="Consolas" w:hAnsi="Consolas"/>
          <w:sz w:val="16"/>
        </w:rPr>
        <w:t xml:space="preserve">   |-----|-------|</w:t>
        <w:br/>
      </w:r>
      <w:r>
        <w:rPr>
          <w:rFonts w:ascii="Consolas" w:hAnsi="Consolas"/>
          <w:sz w:val="16"/>
        </w:rPr>
        <w:t xml:space="preserve">   | `MONGODB_URI` | the Atlas string from step 1 |</w:t>
        <w:br/>
      </w:r>
      <w:r>
        <w:rPr>
          <w:rFonts w:ascii="Consolas" w:hAnsi="Consolas"/>
          <w:sz w:val="16"/>
        </w:rPr>
        <w:t xml:space="preserve">   | `MONGODB_DB` | `foodorder` |</w:t>
        <w:br/>
      </w:r>
      <w:r>
        <w:rPr>
          <w:rFonts w:ascii="Consolas" w:hAnsi="Consolas"/>
          <w:sz w:val="16"/>
        </w:rPr>
        <w:t xml:space="preserve">   | `ADMIN_PASSWORD` | your admin password (e.g. `admin123`) |</w:t>
        <w:br/>
      </w:r>
      <w:r>
        <w:rPr>
          <w:rFonts w:ascii="Consolas" w:hAnsi="Consolas"/>
          <w:sz w:val="16"/>
        </w:rPr>
        <w:t xml:space="preserve">   | `JWT_SECRET` | any long random string |</w:t>
        <w:br/>
      </w:r>
      <w:r>
        <w:rPr>
          <w:rFonts w:ascii="Consolas" w:hAnsi="Consolas"/>
          <w:sz w:val="16"/>
        </w:rPr>
        <w:t xml:space="preserve">   | `CURRENCY` | `INR` |</w:t>
        <w:br/>
      </w:r>
      <w:r>
        <w:rPr>
          <w:rFonts w:ascii="Consolas" w:hAnsi="Consolas"/>
          <w:sz w:val="16"/>
        </w:rPr>
        <w:br/>
      </w:r>
      <w:r>
        <w:rPr>
          <w:rFonts w:ascii="Consolas" w:hAnsi="Consolas"/>
          <w:sz w:val="16"/>
        </w:rPr>
        <w:t xml:space="preserve">   (Leave the two `RAZORPAY_*` blank to keep payments in free mock mode.)</w:t>
        <w:br/>
      </w:r>
      <w:r>
        <w:rPr>
          <w:rFonts w:ascii="Consolas" w:hAnsi="Consolas"/>
          <w:sz w:val="16"/>
        </w:rPr>
        <w:t>5. Click **Create Web Service**. First build takes a few minutes.</w:t>
        <w:br/>
      </w:r>
      <w:r>
        <w:rPr>
          <w:rFonts w:ascii="Consolas" w:hAnsi="Consolas"/>
          <w:sz w:val="16"/>
        </w:rPr>
        <w:t>6. When it's live you get a URL like `https://food-order-app.onrender.com`:</w:t>
        <w:br/>
      </w:r>
      <w:r>
        <w:rPr>
          <w:rFonts w:ascii="Consolas" w:hAnsi="Consolas"/>
          <w:sz w:val="16"/>
        </w:rPr>
        <w:t xml:space="preserve">   - Customer app → `/`</w:t>
        <w:br/>
      </w:r>
      <w:r>
        <w:rPr>
          <w:rFonts w:ascii="Consolas" w:hAnsi="Consolas"/>
          <w:sz w:val="16"/>
        </w:rPr>
        <w:t xml:space="preserve">   - Owner login → `/owner.html`</w:t>
        <w:br/>
      </w:r>
      <w:r>
        <w:rPr>
          <w:rFonts w:ascii="Consolas" w:hAnsi="Consolas"/>
          <w:sz w:val="16"/>
        </w:rPr>
        <w:t xml:space="preserve">   - Admin panel → `/admin.html`</w:t>
        <w:br/>
      </w:r>
      <w:r>
        <w:rPr>
          <w:rFonts w:ascii="Consolas" w:hAnsi="Consolas"/>
          <w:sz w:val="16"/>
        </w:rPr>
        <w:br/>
      </w:r>
      <w:r>
        <w:rPr>
          <w:rFonts w:ascii="Consolas" w:hAnsi="Consolas"/>
          <w:sz w:val="16"/>
        </w:rPr>
        <w:t>&gt; **Cold start:** the free tier sleeps after ~15 min idle; the first request</w:t>
        <w:br/>
      </w:r>
      <w:r>
        <w:rPr>
          <w:rFonts w:ascii="Consolas" w:hAnsi="Consolas"/>
          <w:sz w:val="16"/>
        </w:rPr>
        <w:t>&gt; then takes ~30 sec to wake. Normal for free hosting.</w:t>
        <w:br/>
      </w:r>
      <w:r>
        <w:rPr>
          <w:rFonts w:ascii="Consolas" w:hAnsi="Consolas"/>
          <w:sz w:val="16"/>
        </w:rPr>
        <w:br/>
      </w:r>
      <w:r>
        <w:rPr>
          <w:rFonts w:ascii="Consolas" w:hAnsi="Consolas"/>
          <w:sz w:val="16"/>
        </w:rPr>
        <w:t>*(Alternative: this repo includes `render.yaml`, so you can instead use</w:t>
        <w:br/>
      </w:r>
      <w:r>
        <w:rPr>
          <w:rFonts w:ascii="Consolas" w:hAnsi="Consolas"/>
          <w:sz w:val="16"/>
        </w:rPr>
        <w:t>**New + → Blueprint** and Render will create the service from that file. You</w:t>
        <w:br/>
      </w:r>
      <w:r>
        <w:rPr>
          <w:rFonts w:ascii="Consolas" w:hAnsi="Consolas"/>
          <w:sz w:val="16"/>
        </w:rPr>
        <w:t>still fill in the secret env vars in the dashboard.)*</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4. Your test logins</w:t>
        <w:br/>
      </w:r>
      <w:r>
        <w:rPr>
          <w:rFonts w:ascii="Consolas" w:hAnsi="Consolas"/>
          <w:sz w:val="16"/>
        </w:rPr>
        <w:br/>
      </w:r>
      <w:r>
        <w:rPr>
          <w:rFonts w:ascii="Consolas" w:hAnsi="Consolas"/>
          <w:sz w:val="16"/>
        </w:rPr>
        <w:t>All in **`credentials.json`** (copy from `credentials.example.json` if missing):</w:t>
        <w:br/>
      </w:r>
      <w:r>
        <w:rPr>
          <w:rFonts w:ascii="Consolas" w:hAnsi="Consolas"/>
          <w:sz w:val="16"/>
        </w:rPr>
        <w:br/>
      </w:r>
      <w:r>
        <w:rPr>
          <w:rFonts w:ascii="Consolas" w:hAnsi="Consolas"/>
          <w:sz w:val="16"/>
        </w:rPr>
        <w:t>- **Admin** → `/admin.html` with `admin.password`</w:t>
        <w:br/>
      </w:r>
      <w:r>
        <w:rPr>
          <w:rFonts w:ascii="Consolas" w:hAnsi="Consolas"/>
          <w:sz w:val="16"/>
        </w:rPr>
        <w:t>- **Owner** → `/owner.html` with a `code` + `password` from the `owners` list</w:t>
        <w:br/>
      </w:r>
      <w:r>
        <w:rPr>
          <w:rFonts w:ascii="Consolas" w:hAnsi="Consolas"/>
          <w:sz w:val="16"/>
        </w:rPr>
        <w:t>- **Customers** → do **not** log in. They open `/`, enter a restaurant code, and</w:t>
        <w:br/>
      </w:r>
      <w:r>
        <w:rPr>
          <w:rFonts w:ascii="Consolas" w:hAnsi="Consolas"/>
          <w:sz w:val="16"/>
        </w:rPr>
        <w:t xml:space="preserve">  must be within that restaurant's location radius to order. The `customers`</w:t>
        <w:br/>
      </w:r>
      <w:r>
        <w:rPr>
          <w:rFonts w:ascii="Consolas" w:hAnsi="Consolas"/>
          <w:sz w:val="16"/>
        </w:rPr>
        <w:t xml:space="preserve">  list in the file is just a note-pad for your own testing.</w:t>
        <w:br/>
      </w:r>
      <w:r>
        <w:rPr>
          <w:rFonts w:ascii="Consolas" w:hAnsi="Consolas"/>
          <w:sz w:val="16"/>
        </w:rPr>
        <w:br/>
      </w:r>
      <w:r>
        <w:rPr>
          <w:rFonts w:ascii="Consolas" w:hAnsi="Consolas"/>
          <w:sz w:val="16"/>
        </w:rPr>
        <w:t>To change seeded owners/passwords: edit `credentials.json`, then reset the data</w:t>
        <w:br/>
      </w:r>
      <w:r>
        <w:rPr>
          <w:rFonts w:ascii="Consolas" w:hAnsi="Consolas"/>
          <w:sz w:val="16"/>
        </w:rPr>
        <w:t>(see below) so the seed re-runs. On Render, change `ADMIN_PASSWORD` in the</w:t>
        <w:br/>
      </w:r>
      <w:r>
        <w:rPr>
          <w:rFonts w:ascii="Consolas" w:hAnsi="Consolas"/>
          <w:sz w:val="16"/>
        </w:rPr>
        <w:t>Environment tab instead of the file.</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5. Updating the deployed code (your update workflow)</w:t>
        <w:br/>
      </w:r>
      <w:r>
        <w:rPr>
          <w:rFonts w:ascii="Consolas" w:hAnsi="Consolas"/>
          <w:sz w:val="16"/>
        </w:rPr>
        <w:br/>
      </w:r>
      <w:r>
        <w:rPr>
          <w:rFonts w:ascii="Consolas" w:hAnsi="Consolas"/>
          <w:sz w:val="16"/>
        </w:rPr>
        <w:t>Render **auto-deploys every time you push to the `main` branch.** So the loop is:</w:t>
        <w:br/>
      </w:r>
      <w:r>
        <w:rPr>
          <w:rFonts w:ascii="Consolas" w:hAnsi="Consolas"/>
          <w:sz w:val="16"/>
        </w:rPr>
        <w:br/>
      </w:r>
      <w:r>
        <w:rPr>
          <w:rFonts w:ascii="Consolas" w:hAnsi="Consolas"/>
          <w:sz w:val="16"/>
        </w:rPr>
        <w:t>```powershell</w:t>
        <w:br/>
      </w:r>
      <w:r>
        <w:rPr>
          <w:rFonts w:ascii="Consolas" w:hAnsi="Consolas"/>
          <w:sz w:val="16"/>
        </w:rPr>
        <w:t># 1. edit code locally</w:t>
        <w:br/>
      </w:r>
      <w:r>
        <w:rPr>
          <w:rFonts w:ascii="Consolas" w:hAnsi="Consolas"/>
          <w:sz w:val="16"/>
        </w:rPr>
        <w:t># 2. commit and push</w:t>
        <w:br/>
      </w:r>
      <w:r>
        <w:rPr>
          <w:rFonts w:ascii="Consolas" w:hAnsi="Consolas"/>
          <w:sz w:val="16"/>
        </w:rPr>
        <w:t>git add .</w:t>
        <w:br/>
      </w:r>
      <w:r>
        <w:rPr>
          <w:rFonts w:ascii="Consolas" w:hAnsi="Consolas"/>
          <w:sz w:val="16"/>
        </w:rPr>
        <w:t>git commit -m "Describe what you changed"</w:t>
        <w:br/>
      </w:r>
      <w:r>
        <w:rPr>
          <w:rFonts w:ascii="Consolas" w:hAnsi="Consolas"/>
          <w:sz w:val="16"/>
        </w:rPr>
        <w:t>git push</w:t>
        <w:br/>
      </w:r>
      <w:r>
        <w:rPr>
          <w:rFonts w:ascii="Consolas" w:hAnsi="Consolas"/>
          <w:sz w:val="16"/>
        </w:rPr>
        <w:t>```</w:t>
        <w:br/>
      </w:r>
      <w:r>
        <w:rPr>
          <w:rFonts w:ascii="Consolas" w:hAnsi="Consolas"/>
          <w:sz w:val="16"/>
        </w:rPr>
        <w:br/>
      </w:r>
      <w:r>
        <w:rPr>
          <w:rFonts w:ascii="Consolas" w:hAnsi="Consolas"/>
          <w:sz w:val="16"/>
        </w:rPr>
        <w:t>That's it — Render sees the push and rebuilds/redeploys automatically (watch the</w:t>
        <w:br/>
      </w:r>
      <w:r>
        <w:rPr>
          <w:rFonts w:ascii="Consolas" w:hAnsi="Consolas"/>
          <w:sz w:val="16"/>
        </w:rPr>
        <w:t>**Events**/**Logs** tab in the Render dashboard). No manual upload.</w:t>
        <w:br/>
      </w:r>
      <w:r>
        <w:rPr>
          <w:rFonts w:ascii="Consolas" w:hAnsi="Consolas"/>
          <w:sz w:val="16"/>
        </w:rPr>
        <w:br/>
      </w:r>
      <w:r>
        <w:rPr>
          <w:rFonts w:ascii="Consolas" w:hAnsi="Consolas"/>
          <w:sz w:val="16"/>
        </w:rPr>
        <w:t>**Redeploy without a code change** (e.g. after changing an env var): Render</w:t>
        <w:br/>
      </w:r>
      <w:r>
        <w:rPr>
          <w:rFonts w:ascii="Consolas" w:hAnsi="Consolas"/>
          <w:sz w:val="16"/>
        </w:rPr>
        <w:t>dashboard → your service → **Manual Deploy** → *Deploy latest commit*.</w:t>
        <w:br/>
      </w:r>
      <w:r>
        <w:rPr>
          <w:rFonts w:ascii="Consolas" w:hAnsi="Consolas"/>
          <w:sz w:val="16"/>
        </w:rPr>
        <w:br/>
      </w:r>
      <w:r>
        <w:rPr>
          <w:rFonts w:ascii="Consolas" w:hAnsi="Consolas"/>
          <w:sz w:val="16"/>
        </w:rPr>
        <w:t>**Roll back a bad update:** Render dashboard → **Events** → pick a previous</w:t>
        <w:br/>
      </w:r>
      <w:r>
        <w:rPr>
          <w:rFonts w:ascii="Consolas" w:hAnsi="Consolas"/>
          <w:sz w:val="16"/>
        </w:rPr>
        <w:t>successful deploy → *Rollback*.</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6. Resetting test data</w:t>
        <w:br/>
      </w:r>
      <w:r>
        <w:rPr>
          <w:rFonts w:ascii="Consolas" w:hAnsi="Consolas"/>
          <w:sz w:val="16"/>
        </w:rPr>
        <w:br/>
      </w:r>
      <w:r>
        <w:rPr>
          <w:rFonts w:ascii="Consolas" w:hAnsi="Consolas"/>
          <w:sz w:val="16"/>
        </w:rPr>
        <w:t>- **Local (JSON mode):** delete `data/db.json` and restart — the demo seed runs</w:t>
        <w:br/>
      </w:r>
      <w:r>
        <w:rPr>
          <w:rFonts w:ascii="Consolas" w:hAnsi="Consolas"/>
          <w:sz w:val="16"/>
        </w:rPr>
        <w:t xml:space="preserve">  again from `credentials.json`.</w:t>
        <w:br/>
      </w:r>
      <w:r>
        <w:rPr>
          <w:rFonts w:ascii="Consolas" w:hAnsi="Consolas"/>
          <w:sz w:val="16"/>
        </w:rPr>
        <w:t>- **MongoDB Atlas:** in Atlas → *Browse Collections* → database `foodorder` →</w:t>
        <w:br/>
      </w:r>
      <w:r>
        <w:rPr>
          <w:rFonts w:ascii="Consolas" w:hAnsi="Consolas"/>
          <w:sz w:val="16"/>
        </w:rPr>
        <w:t xml:space="preserve">  collection `appdata` → delete the single document, then restart the service.</w:t>
        <w:br/>
      </w:r>
      <w:r>
        <w:rPr>
          <w:rFonts w:ascii="Consolas" w:hAnsi="Consolas"/>
          <w:sz w:val="16"/>
        </w:rPr>
        <w:t xml:space="preserve">  The seed re-creates the demo restaurant + menu.</w:t>
        <w:br/>
      </w:r>
      <w:r>
        <w:rPr>
          <w:rFonts w:ascii="Consolas" w:hAnsi="Consolas"/>
          <w:sz w:val="16"/>
        </w:rPr>
        <w:br/>
      </w:r>
      <w:r>
        <w:rPr>
          <w:rFonts w:ascii="Consolas" w:hAnsi="Consolas"/>
          <w:sz w:val="16"/>
        </w:rPr>
        <w:t>---</w:t>
        <w:br/>
      </w:r>
      <w:r>
        <w:rPr>
          <w:rFonts w:ascii="Consolas" w:hAnsi="Consolas"/>
          <w:sz w:val="16"/>
        </w:rPr>
        <w:br/>
      </w:r>
      <w:r>
        <w:rPr>
          <w:rFonts w:ascii="Consolas" w:hAnsi="Consolas"/>
          <w:sz w:val="16"/>
        </w:rPr>
        <w:t>## Quick reference</w:t>
        <w:br/>
      </w:r>
      <w:r>
        <w:rPr>
          <w:rFonts w:ascii="Consolas" w:hAnsi="Consolas"/>
          <w:sz w:val="16"/>
        </w:rPr>
        <w:br/>
      </w:r>
      <w:r>
        <w:rPr>
          <w:rFonts w:ascii="Consolas" w:hAnsi="Consolas"/>
          <w:sz w:val="16"/>
        </w:rPr>
        <w:t>| I want to… | Do this |</w:t>
        <w:br/>
      </w:r>
      <w:r>
        <w:rPr>
          <w:rFonts w:ascii="Consolas" w:hAnsi="Consolas"/>
          <w:sz w:val="16"/>
        </w:rPr>
        <w:t>|------------|---------|</w:t>
        <w:br/>
      </w:r>
      <w:r>
        <w:rPr>
          <w:rFonts w:ascii="Consolas" w:hAnsi="Consolas"/>
          <w:sz w:val="16"/>
        </w:rPr>
        <w:t>| Change admin password (local) | edit `credentials.json` → `admin.password` |</w:t>
        <w:br/>
      </w:r>
      <w:r>
        <w:rPr>
          <w:rFonts w:ascii="Consolas" w:hAnsi="Consolas"/>
          <w:sz w:val="16"/>
        </w:rPr>
        <w:t>| Change admin password (Render) | Render → Environment → `ADMIN_PASSWORD` |</w:t>
        <w:br/>
      </w:r>
      <w:r>
        <w:rPr>
          <w:rFonts w:ascii="Consolas" w:hAnsi="Consolas"/>
          <w:sz w:val="16"/>
        </w:rPr>
        <w:t>| Change an owner login | edit `credentials.json` → `owners`, reset data |</w:t>
        <w:br/>
      </w:r>
      <w:r>
        <w:rPr>
          <w:rFonts w:ascii="Consolas" w:hAnsi="Consolas"/>
          <w:sz w:val="16"/>
        </w:rPr>
        <w:t>| Point at a different database | change `MONGODB_URI` |</w:t>
        <w:br/>
      </w:r>
      <w:r>
        <w:rPr>
          <w:rFonts w:ascii="Consolas" w:hAnsi="Consolas"/>
          <w:sz w:val="16"/>
        </w:rPr>
        <w:t>| Ship a code change | `git push` (Render auto-deploys) |</w:t>
        <w:br/>
      </w:r>
      <w:r>
        <w:rPr>
          <w:rFonts w:ascii="Consolas" w:hAnsi="Consolas"/>
          <w:sz w:val="16"/>
        </w:rPr>
        <w:t>| Undo a bad deploy | Render → Events → Rollback |</w:t>
        <w:br/>
      </w:r>
      <w:r>
        <w:rPr>
          <w:rFonts w:ascii="Consolas" w:hAnsi="Consolas"/>
          <w:sz w:val="16"/>
        </w:rPr>
      </w:r>
    </w:p>
    <w:p>
      <w:r>
        <w:br w:type="page"/>
      </w:r>
    </w:p>
    <w:p>
      <w:pPr>
        <w:pStyle w:val="Heading1"/>
      </w:pPr>
      <w:r>
        <w:t>README.md</w:t>
      </w:r>
    </w:p>
    <w:p>
      <w:pPr>
        <w:pStyle w:val="Heading2"/>
      </w:pPr>
      <w:r>
        <w:t>Full file content</w:t>
      </w:r>
    </w:p>
    <w:p>
      <w:r>
        <w:rPr>
          <w:rFonts w:ascii="Consolas" w:hAnsi="Consolas"/>
          <w:sz w:val="16"/>
        </w:rPr>
        <w:t xml:space="preserve"># Food Ordering App (web-first, multi-restaurant) </w:t>
        <w:br/>
      </w:r>
      <w:r>
        <w:rPr>
          <w:rFonts w:ascii="Consolas" w:hAnsi="Consolas"/>
          <w:sz w:val="16"/>
        </w:rPr>
        <w:t xml:space="preserve"> </w:t>
        <w:br/>
      </w:r>
      <w:r>
        <w:rPr>
          <w:rFonts w:ascii="Consolas" w:hAnsi="Consolas"/>
          <w:sz w:val="16"/>
        </w:rPr>
        <w:t xml:space="preserve">One codebase serving many restaurants. A customer opens the app, types a </w:t>
        <w:br/>
      </w:r>
      <w:r>
        <w:rPr>
          <w:rFonts w:ascii="Consolas" w:hAnsi="Consolas"/>
          <w:sz w:val="16"/>
        </w:rPr>
        <w:t xml:space="preserve">**3-digit code** on a keypad, sees that restaurant's menu, and can order **only </w:t>
        <w:br/>
      </w:r>
      <w:r>
        <w:rPr>
          <w:rFonts w:ascii="Consolas" w:hAnsi="Consolas"/>
          <w:sz w:val="16"/>
        </w:rPr>
        <w:t xml:space="preserve">if they are within ~100 m** of the restaurant. Each restaurant owner logs into a </w:t>
        <w:br/>
      </w:r>
      <w:r>
        <w:rPr>
          <w:rFonts w:ascii="Consolas" w:hAnsi="Consolas"/>
          <w:sz w:val="16"/>
        </w:rPr>
        <w:t xml:space="preserve">dashboard and sees orders **in real time** with a sound alert. You (the company </w:t>
        <w:br/>
      </w:r>
      <w:r>
        <w:rPr>
          <w:rFonts w:ascii="Consolas" w:hAnsi="Consolas"/>
          <w:sz w:val="16"/>
        </w:rPr>
        <w:t xml:space="preserve">owner) manage every restaurant, code, location and menu from an admin panel. </w:t>
        <w:br/>
      </w:r>
      <w:r>
        <w:rPr>
          <w:rFonts w:ascii="Consolas" w:hAnsi="Consolas"/>
          <w:sz w:val="16"/>
        </w:rPr>
        <w:t xml:space="preserve"> </w:t>
        <w:br/>
      </w:r>
      <w:r>
        <w:rPr>
          <w:rFonts w:ascii="Consolas" w:hAnsi="Consolas"/>
          <w:sz w:val="16"/>
        </w:rPr>
        <w:t xml:space="preserve">Built to run **free** for testing, and designed so the database and payment </w:t>
        <w:br/>
      </w:r>
      <w:r>
        <w:rPr>
          <w:rFonts w:ascii="Consolas" w:hAnsi="Consolas"/>
          <w:sz w:val="16"/>
        </w:rPr>
        <w:t xml:space="preserve">gateway can be swapped for production later **without rewriting the app**.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Quick start </w:t>
        <w:br/>
      </w:r>
      <w:r>
        <w:rPr>
          <w:rFonts w:ascii="Consolas" w:hAnsi="Consolas"/>
          <w:sz w:val="16"/>
        </w:rPr>
        <w:t xml:space="preserve"> </w:t>
        <w:br/>
      </w:r>
      <w:r>
        <w:rPr>
          <w:rFonts w:ascii="Consolas" w:hAnsi="Consolas"/>
          <w:sz w:val="16"/>
        </w:rPr>
        <w:t xml:space="preserve">### Option A â€” automated (recommended) </w:t>
        <w:br/>
      </w:r>
      <w:r>
        <w:rPr>
          <w:rFonts w:ascii="Consolas" w:hAnsi="Consolas"/>
          <w:sz w:val="16"/>
        </w:rPr>
        <w:t xml:space="preserve"> </w:t>
        <w:br/>
      </w:r>
      <w:r>
        <w:rPr>
          <w:rFonts w:ascii="Consolas" w:hAnsi="Consolas"/>
          <w:sz w:val="16"/>
        </w:rPr>
        <w:t xml:space="preserve">Run the one-time setup script. It installs Node.js (via winget) if missing, </w:t>
        <w:br/>
      </w:r>
      <w:r>
        <w:rPr>
          <w:rFonts w:ascii="Consolas" w:hAnsi="Consolas"/>
          <w:sz w:val="16"/>
        </w:rPr>
        <w:t xml:space="preserve">installs all dependencies, and creates your `.env`: </w:t>
        <w:br/>
      </w:r>
      <w:r>
        <w:rPr>
          <w:rFonts w:ascii="Consolas" w:hAnsi="Consolas"/>
          <w:sz w:val="16"/>
        </w:rPr>
        <w:t xml:space="preserve"> </w:t>
        <w:br/>
      </w:r>
      <w:r>
        <w:rPr>
          <w:rFonts w:ascii="Consolas" w:hAnsi="Consolas"/>
          <w:sz w:val="16"/>
        </w:rPr>
        <w:t xml:space="preserve">```powershell </w:t>
        <w:br/>
      </w:r>
      <w:r>
        <w:rPr>
          <w:rFonts w:ascii="Consolas" w:hAnsi="Consolas"/>
          <w:sz w:val="16"/>
        </w:rPr>
        <w:t xml:space="preserve">powershell -ExecutionPolicy Bypass -File .\setup.ps1 </w:t>
        <w:br/>
      </w:r>
      <w:r>
        <w:rPr>
          <w:rFonts w:ascii="Consolas" w:hAnsi="Consolas"/>
          <w:sz w:val="16"/>
        </w:rPr>
        <w:t xml:space="preserve">``` </w:t>
        <w:br/>
      </w:r>
      <w:r>
        <w:rPr>
          <w:rFonts w:ascii="Consolas" w:hAnsi="Consolas"/>
          <w:sz w:val="16"/>
        </w:rPr>
        <w:t xml:space="preserve"> </w:t>
        <w:br/>
      </w:r>
      <w:r>
        <w:rPr>
          <w:rFonts w:ascii="Consolas" w:hAnsi="Consolas"/>
          <w:sz w:val="16"/>
        </w:rPr>
        <w:t xml:space="preserve">Then start the app: </w:t>
        <w:br/>
      </w:r>
      <w:r>
        <w:rPr>
          <w:rFonts w:ascii="Consolas" w:hAnsi="Consolas"/>
          <w:sz w:val="16"/>
        </w:rPr>
        <w:t xml:space="preserve"> </w:t>
        <w:br/>
      </w:r>
      <w:r>
        <w:rPr>
          <w:rFonts w:ascii="Consolas" w:hAnsi="Consolas"/>
          <w:sz w:val="16"/>
        </w:rPr>
        <w:t xml:space="preserve">```powershell </w:t>
        <w:br/>
      </w:r>
      <w:r>
        <w:rPr>
          <w:rFonts w:ascii="Consolas" w:hAnsi="Consolas"/>
          <w:sz w:val="16"/>
        </w:rPr>
        <w:t xml:space="preserve">npm start </w:t>
        <w:br/>
      </w:r>
      <w:r>
        <w:rPr>
          <w:rFonts w:ascii="Consolas" w:hAnsi="Consolas"/>
          <w:sz w:val="16"/>
        </w:rPr>
        <w:t xml:space="preserve">``` </w:t>
        <w:br/>
      </w:r>
      <w:r>
        <w:rPr>
          <w:rFonts w:ascii="Consolas" w:hAnsi="Consolas"/>
          <w:sz w:val="16"/>
        </w:rPr>
        <w:t xml:space="preserve"> </w:t>
        <w:br/>
      </w:r>
      <w:r>
        <w:rPr>
          <w:rFonts w:ascii="Consolas" w:hAnsi="Consolas"/>
          <w:sz w:val="16"/>
        </w:rPr>
        <w:t xml:space="preserve">### Option B â€” manual (3 steps) </w:t>
        <w:br/>
      </w:r>
      <w:r>
        <w:rPr>
          <w:rFonts w:ascii="Consolas" w:hAnsi="Consolas"/>
          <w:sz w:val="16"/>
        </w:rPr>
        <w:t xml:space="preserve"> </w:t>
        <w:br/>
      </w:r>
      <w:r>
        <w:rPr>
          <w:rFonts w:ascii="Consolas" w:hAnsi="Consolas"/>
          <w:sz w:val="16"/>
        </w:rPr>
        <w:t xml:space="preserve">&gt; Prerequisite: **Node.js 18+** installed (see [REQUIREMENTS.md](REQUIREMENTS.md)). </w:t>
        <w:br/>
      </w:r>
      <w:r>
        <w:rPr>
          <w:rFonts w:ascii="Consolas" w:hAnsi="Consolas"/>
          <w:sz w:val="16"/>
        </w:rPr>
        <w:t xml:space="preserve"> </w:t>
        <w:br/>
      </w:r>
      <w:r>
        <w:rPr>
          <w:rFonts w:ascii="Consolas" w:hAnsi="Consolas"/>
          <w:sz w:val="16"/>
        </w:rPr>
        <w:t xml:space="preserve">```powershell </w:t>
        <w:br/>
      </w:r>
      <w:r>
        <w:rPr>
          <w:rFonts w:ascii="Consolas" w:hAnsi="Consolas"/>
          <w:sz w:val="16"/>
        </w:rPr>
        <w:t xml:space="preserve"># 1. Install dependencies </w:t>
        <w:br/>
      </w:r>
      <w:r>
        <w:rPr>
          <w:rFonts w:ascii="Consolas" w:hAnsi="Consolas"/>
          <w:sz w:val="16"/>
        </w:rPr>
        <w:t xml:space="preserve">npm install </w:t>
        <w:br/>
      </w:r>
      <w:r>
        <w:rPr>
          <w:rFonts w:ascii="Consolas" w:hAnsi="Consolas"/>
          <w:sz w:val="16"/>
        </w:rPr>
        <w:t xml:space="preserve"> </w:t>
        <w:br/>
      </w:r>
      <w:r>
        <w:rPr>
          <w:rFonts w:ascii="Consolas" w:hAnsi="Consolas"/>
          <w:sz w:val="16"/>
        </w:rPr>
        <w:t xml:space="preserve"># 2. (optional) create your config file </w:t>
        <w:br/>
      </w:r>
      <w:r>
        <w:rPr>
          <w:rFonts w:ascii="Consolas" w:hAnsi="Consolas"/>
          <w:sz w:val="16"/>
        </w:rPr>
        <w:t xml:space="preserve">copy .env.example .env </w:t>
        <w:br/>
      </w:r>
      <w:r>
        <w:rPr>
          <w:rFonts w:ascii="Consolas" w:hAnsi="Consolas"/>
          <w:sz w:val="16"/>
        </w:rPr>
        <w:t xml:space="preserve"> </w:t>
        <w:br/>
      </w:r>
      <w:r>
        <w:rPr>
          <w:rFonts w:ascii="Consolas" w:hAnsi="Consolas"/>
          <w:sz w:val="16"/>
        </w:rPr>
        <w:t xml:space="preserve"># 3. Start the server </w:t>
        <w:br/>
      </w:r>
      <w:r>
        <w:rPr>
          <w:rFonts w:ascii="Consolas" w:hAnsi="Consolas"/>
          <w:sz w:val="16"/>
        </w:rPr>
        <w:t xml:space="preserve">npm start </w:t>
        <w:br/>
      </w:r>
      <w:r>
        <w:rPr>
          <w:rFonts w:ascii="Consolas" w:hAnsi="Consolas"/>
          <w:sz w:val="16"/>
        </w:rPr>
        <w:t xml:space="preserve">``` </w:t>
        <w:br/>
      </w:r>
      <w:r>
        <w:rPr>
          <w:rFonts w:ascii="Consolas" w:hAnsi="Consolas"/>
          <w:sz w:val="16"/>
        </w:rPr>
        <w:t xml:space="preserve"> </w:t>
        <w:br/>
      </w:r>
      <w:r>
        <w:rPr>
          <w:rFonts w:ascii="Consolas" w:hAnsi="Consolas"/>
          <w:sz w:val="16"/>
        </w:rPr>
        <w:t xml:space="preserve">Then open: </w:t>
        <w:br/>
      </w:r>
      <w:r>
        <w:rPr>
          <w:rFonts w:ascii="Consolas" w:hAnsi="Consolas"/>
          <w:sz w:val="16"/>
        </w:rPr>
        <w:t xml:space="preserve"> </w:t>
        <w:br/>
      </w:r>
      <w:r>
        <w:rPr>
          <w:rFonts w:ascii="Consolas" w:hAnsi="Consolas"/>
          <w:sz w:val="16"/>
        </w:rPr>
        <w:t xml:space="preserve">| Page | URL | Who | </w:t>
        <w:br/>
      </w:r>
      <w:r>
        <w:rPr>
          <w:rFonts w:ascii="Consolas" w:hAnsi="Consolas"/>
          <w:sz w:val="16"/>
        </w:rPr>
        <w:t xml:space="preserve">|------|-----|-----| </w:t>
        <w:br/>
      </w:r>
      <w:r>
        <w:rPr>
          <w:rFonts w:ascii="Consolas" w:hAnsi="Consolas"/>
          <w:sz w:val="16"/>
        </w:rPr>
        <w:t xml:space="preserve">| Customer app | http://localhost:3000/ | Customers | </w:t>
        <w:br/>
      </w:r>
      <w:r>
        <w:rPr>
          <w:rFonts w:ascii="Consolas" w:hAnsi="Consolas"/>
          <w:sz w:val="16"/>
        </w:rPr>
        <w:t xml:space="preserve">| Owner dashboard | http://localhost:3000/owner.html | Restaurant owners | </w:t>
        <w:br/>
      </w:r>
      <w:r>
        <w:rPr>
          <w:rFonts w:ascii="Consolas" w:hAnsi="Consolas"/>
          <w:sz w:val="16"/>
        </w:rPr>
        <w:t xml:space="preserve">| Admin panel | http://localhost:3000/admin.html | You (company owner) | </w:t>
        <w:br/>
      </w:r>
      <w:r>
        <w:rPr>
          <w:rFonts w:ascii="Consolas" w:hAnsi="Consolas"/>
          <w:sz w:val="16"/>
        </w:rPr>
        <w:t xml:space="preserve"> </w:t>
        <w:br/>
      </w:r>
      <w:r>
        <w:rPr>
          <w:rFonts w:ascii="Consolas" w:hAnsi="Consolas"/>
          <w:sz w:val="16"/>
        </w:rPr>
        <w:t xml:space="preserve">A **demo restaurant is seeded automatically** on first run: </w:t>
        <w:br/>
      </w:r>
      <w:r>
        <w:rPr>
          <w:rFonts w:ascii="Consolas" w:hAnsi="Consolas"/>
          <w:sz w:val="16"/>
        </w:rPr>
        <w:t xml:space="preserve"> </w:t>
        <w:br/>
      </w:r>
      <w:r>
        <w:rPr>
          <w:rFonts w:ascii="Consolas" w:hAnsi="Consolas"/>
          <w:sz w:val="16"/>
        </w:rPr>
        <w:t xml:space="preserve">- Customer keypad code: **`481`** </w:t>
        <w:br/>
      </w:r>
      <w:r>
        <w:rPr>
          <w:rFonts w:ascii="Consolas" w:hAnsi="Consolas"/>
          <w:sz w:val="16"/>
        </w:rPr>
        <w:t xml:space="preserve">- Owner login: code **`481`**, password **`owner123`** </w:t>
        <w:br/>
      </w:r>
      <w:r>
        <w:rPr>
          <w:rFonts w:ascii="Consolas" w:hAnsi="Consolas"/>
          <w:sz w:val="16"/>
        </w:rPr>
        <w:t xml:space="preserve">- Admin password: **`admin123`** (change via `.env`) </w:t>
        <w:br/>
      </w:r>
      <w:r>
        <w:rPr>
          <w:rFonts w:ascii="Consolas" w:hAnsi="Consolas"/>
          <w:sz w:val="16"/>
        </w:rPr>
        <w:t xml:space="preserve"> </w:t>
        <w:br/>
      </w:r>
      <w:r>
        <w:rPr>
          <w:rFonts w:ascii="Consolas" w:hAnsi="Consolas"/>
          <w:sz w:val="16"/>
        </w:rPr>
        <w:t xml:space="preserve">&gt; The demo restaurant's location is set to Bangalore. To actually place a test </w:t>
        <w:br/>
      </w:r>
      <w:r>
        <w:rPr>
          <w:rFonts w:ascii="Consolas" w:hAnsi="Consolas"/>
          <w:sz w:val="16"/>
        </w:rPr>
        <w:t xml:space="preserve">&gt; order you must be within its radius â€” so open the **Admin panel**, open the </w:t>
        <w:br/>
      </w:r>
      <w:r>
        <w:rPr>
          <w:rFonts w:ascii="Consolas" w:hAnsi="Consolas"/>
          <w:sz w:val="16"/>
        </w:rPr>
        <w:t xml:space="preserve">&gt; restaurant, and either create your own restaurant with **"ðŸ“ Use my current </w:t>
        <w:br/>
      </w:r>
      <w:r>
        <w:rPr>
          <w:rFonts w:ascii="Consolas" w:hAnsi="Consolas"/>
          <w:sz w:val="16"/>
        </w:rPr>
        <w:t xml:space="preserve">&gt; location"**, or edit the seeded one to your location.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How to test the full flow </w:t>
        <w:br/>
      </w:r>
      <w:r>
        <w:rPr>
          <w:rFonts w:ascii="Consolas" w:hAnsi="Consolas"/>
          <w:sz w:val="16"/>
        </w:rPr>
        <w:t xml:space="preserve"> </w:t>
        <w:br/>
      </w:r>
      <w:r>
        <w:rPr>
          <w:rFonts w:ascii="Consolas" w:hAnsi="Consolas"/>
          <w:sz w:val="16"/>
        </w:rPr>
        <w:t xml:space="preserve">1. **Admin (you):** go to `/admin.html`, log in with `admin123`. Click </w:t>
        <w:br/>
      </w:r>
      <w:r>
        <w:rPr>
          <w:rFonts w:ascii="Consolas" w:hAnsi="Consolas"/>
          <w:sz w:val="16"/>
        </w:rPr>
        <w:t xml:space="preserve">   **"ðŸ“ Use my current location"**, fill code/name/owner-password, **Create </w:t>
        <w:br/>
      </w:r>
      <w:r>
        <w:rPr>
          <w:rFonts w:ascii="Consolas" w:hAnsi="Consolas"/>
          <w:sz w:val="16"/>
        </w:rPr>
        <w:t xml:space="preserve">   restaurant**. Open its **Menu** and add a few items. </w:t>
        <w:br/>
      </w:r>
      <w:r>
        <w:rPr>
          <w:rFonts w:ascii="Consolas" w:hAnsi="Consolas"/>
          <w:sz w:val="16"/>
        </w:rPr>
        <w:t xml:space="preserve">2. **Customer:** open `/`, type the 3-digit code. Allow location when asked. </w:t>
        <w:br/>
      </w:r>
      <w:r>
        <w:rPr>
          <w:rFonts w:ascii="Consolas" w:hAnsi="Consolas"/>
          <w:sz w:val="16"/>
        </w:rPr>
        <w:t xml:space="preserve">   You'll see "you can order" if you're within range. Add items â†’ checkout â†’ </w:t>
        <w:br/>
      </w:r>
      <w:r>
        <w:rPr>
          <w:rFonts w:ascii="Consolas" w:hAnsi="Consolas"/>
          <w:sz w:val="16"/>
        </w:rPr>
        <w:t xml:space="preserve">   pay. (In free mode the payment is auto-confirmed instantly.) </w:t>
        <w:br/>
      </w:r>
      <w:r>
        <w:rPr>
          <w:rFonts w:ascii="Consolas" w:hAnsi="Consolas"/>
          <w:sz w:val="16"/>
        </w:rPr>
        <w:t xml:space="preserve">3. **Owner:** open `/owner.html`, log in with the code + owner password. The </w:t>
        <w:br/>
      </w:r>
      <w:r>
        <w:rPr>
          <w:rFonts w:ascii="Consolas" w:hAnsi="Consolas"/>
          <w:sz w:val="16"/>
        </w:rPr>
        <w:t xml:space="preserve">   order appears **instantly** with a beep. Advance it: Confirm â†’ Preparing â†’ </w:t>
        <w:br/>
      </w:r>
      <w:r>
        <w:rPr>
          <w:rFonts w:ascii="Consolas" w:hAnsi="Consolas"/>
          <w:sz w:val="16"/>
        </w:rPr>
        <w:t xml:space="preserve">   Ready â†’ Completed.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Turning on real payments (Razorpay UPI) </w:t>
        <w:br/>
      </w:r>
      <w:r>
        <w:rPr>
          <w:rFonts w:ascii="Consolas" w:hAnsi="Consolas"/>
          <w:sz w:val="16"/>
        </w:rPr>
        <w:t xml:space="preserve"> </w:t>
        <w:br/>
      </w:r>
      <w:r>
        <w:rPr>
          <w:rFonts w:ascii="Consolas" w:hAnsi="Consolas"/>
          <w:sz w:val="16"/>
        </w:rPr>
        <w:t xml:space="preserve">The app runs in a free **mock** payment mode until you add keys. To enable real </w:t>
        <w:br/>
      </w:r>
      <w:r>
        <w:rPr>
          <w:rFonts w:ascii="Consolas" w:hAnsi="Consolas"/>
          <w:sz w:val="16"/>
        </w:rPr>
        <w:t xml:space="preserve">Razorpay UPI checkout: </w:t>
        <w:br/>
      </w:r>
      <w:r>
        <w:rPr>
          <w:rFonts w:ascii="Consolas" w:hAnsi="Consolas"/>
          <w:sz w:val="16"/>
        </w:rPr>
        <w:t xml:space="preserve"> </w:t>
        <w:br/>
      </w:r>
      <w:r>
        <w:rPr>
          <w:rFonts w:ascii="Consolas" w:hAnsi="Consolas"/>
          <w:sz w:val="16"/>
        </w:rPr>
        <w:t xml:space="preserve">1. Create a free Razorpay account and open **Settings â†’ API Keys** (use **Test </w:t>
        <w:br/>
      </w:r>
      <w:r>
        <w:rPr>
          <w:rFonts w:ascii="Consolas" w:hAnsi="Consolas"/>
          <w:sz w:val="16"/>
        </w:rPr>
        <w:t xml:space="preserve">   Mode** keys while developing). </w:t>
        <w:br/>
      </w:r>
      <w:r>
        <w:rPr>
          <w:rFonts w:ascii="Consolas" w:hAnsi="Consolas"/>
          <w:sz w:val="16"/>
        </w:rPr>
        <w:t xml:space="preserve">2. In your `.env` file set: </w:t>
        <w:br/>
      </w:r>
      <w:r>
        <w:rPr>
          <w:rFonts w:ascii="Consolas" w:hAnsi="Consolas"/>
          <w:sz w:val="16"/>
        </w:rPr>
        <w:t xml:space="preserve">   ``` </w:t>
        <w:br/>
      </w:r>
      <w:r>
        <w:rPr>
          <w:rFonts w:ascii="Consolas" w:hAnsi="Consolas"/>
          <w:sz w:val="16"/>
        </w:rPr>
        <w:t xml:space="preserve">   RAZORPAY_KEY_ID=rzp_test_xxxxxxxx </w:t>
        <w:br/>
      </w:r>
      <w:r>
        <w:rPr>
          <w:rFonts w:ascii="Consolas" w:hAnsi="Consolas"/>
          <w:sz w:val="16"/>
        </w:rPr>
        <w:t xml:space="preserve">   RAZORPAY_KEY_SECRET=xxxxxxxxxxxxxxxx </w:t>
        <w:br/>
      </w:r>
      <w:r>
        <w:rPr>
          <w:rFonts w:ascii="Consolas" w:hAnsi="Consolas"/>
          <w:sz w:val="16"/>
        </w:rPr>
        <w:t xml:space="preserve">   ``` </w:t>
        <w:br/>
      </w:r>
      <w:r>
        <w:rPr>
          <w:rFonts w:ascii="Consolas" w:hAnsi="Consolas"/>
          <w:sz w:val="16"/>
        </w:rPr>
        <w:t xml:space="preserve">3. Restart: `npm start`. The startup log will show `Payment mode : razorpay`. </w:t>
        <w:br/>
      </w:r>
      <w:r>
        <w:rPr>
          <w:rFonts w:ascii="Consolas" w:hAnsi="Consolas"/>
          <w:sz w:val="16"/>
        </w:rPr>
        <w:t xml:space="preserve"> </w:t>
        <w:br/>
      </w:r>
      <w:r>
        <w:rPr>
          <w:rFonts w:ascii="Consolas" w:hAnsi="Consolas"/>
          <w:sz w:val="16"/>
        </w:rPr>
        <w:t xml:space="preserve">Nothing else changes â€” the payment code is isolated in </w:t>
        <w:br/>
      </w:r>
      <w:r>
        <w:rPr>
          <w:rFonts w:ascii="Consolas" w:hAnsi="Consolas"/>
          <w:sz w:val="16"/>
        </w:rPr>
        <w:t xml:space="preserve">`src/services/payment/`, so the customer/owner/admin flows are untouched.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How the project is implemented (architecture) </w:t>
        <w:br/>
      </w:r>
      <w:r>
        <w:rPr>
          <w:rFonts w:ascii="Consolas" w:hAnsi="Consolas"/>
          <w:sz w:val="16"/>
        </w:rPr>
        <w:t xml:space="preserve"> </w:t>
        <w:br/>
      </w:r>
      <w:r>
        <w:rPr>
          <w:rFonts w:ascii="Consolas" w:hAnsi="Consolas"/>
          <w:sz w:val="16"/>
        </w:rPr>
        <w:t xml:space="preserve">``` </w:t>
        <w:br/>
      </w:r>
      <w:r>
        <w:rPr>
          <w:rFonts w:ascii="Consolas" w:hAnsi="Consolas"/>
          <w:sz w:val="16"/>
        </w:rPr>
        <w:t xml:space="preserve">Proejct/ </w:t>
        <w:br/>
      </w:r>
      <w:r>
        <w:rPr>
          <w:rFonts w:ascii="Consolas" w:hAnsi="Consolas"/>
          <w:sz w:val="16"/>
        </w:rPr>
        <w:t xml:space="preserve">â”œâ”€ server.js                  # App entry: express + socket.io + static files </w:t>
        <w:br/>
      </w:r>
      <w:r>
        <w:rPr>
          <w:rFonts w:ascii="Consolas" w:hAnsi="Consolas"/>
          <w:sz w:val="16"/>
        </w:rPr>
        <w:t xml:space="preserve">â”œâ”€ package.json               # Dependencies &amp; scripts (the "requirements" file) </w:t>
        <w:br/>
      </w:r>
      <w:r>
        <w:rPr>
          <w:rFonts w:ascii="Consolas" w:hAnsi="Consolas"/>
          <w:sz w:val="16"/>
        </w:rPr>
        <w:t xml:space="preserve">â”œâ”€ .env.example               # Config template (copy to .env) </w:t>
        <w:br/>
      </w:r>
      <w:r>
        <w:rPr>
          <w:rFonts w:ascii="Consolas" w:hAnsi="Consolas"/>
          <w:sz w:val="16"/>
        </w:rPr>
        <w:t xml:space="preserve">â”œâ”€ REQUIREMENTS.md            # What to install </w:t>
        <w:br/>
      </w:r>
      <w:r>
        <w:rPr>
          <w:rFonts w:ascii="Consolas" w:hAnsi="Consolas"/>
          <w:sz w:val="16"/>
        </w:rPr>
        <w:t xml:space="preserve">â”‚ </w:t>
        <w:br/>
      </w:r>
      <w:r>
        <w:rPr>
          <w:rFonts w:ascii="Consolas" w:hAnsi="Consolas"/>
          <w:sz w:val="16"/>
        </w:rPr>
        <w:t xml:space="preserve">â”œâ”€ src/ </w:t>
        <w:br/>
      </w:r>
      <w:r>
        <w:rPr>
          <w:rFonts w:ascii="Consolas" w:hAnsi="Consolas"/>
          <w:sz w:val="16"/>
        </w:rPr>
        <w:t xml:space="preserve">â”‚  â”œâ”€ config/                 # All env/config in one place </w:t>
        <w:br/>
      </w:r>
      <w:r>
        <w:rPr>
          <w:rFonts w:ascii="Consolas" w:hAnsi="Consolas"/>
          <w:sz w:val="16"/>
        </w:rPr>
        <w:t xml:space="preserve">â”‚  â”œâ”€ data/ </w:t>
        <w:br/>
      </w:r>
      <w:r>
        <w:rPr>
          <w:rFonts w:ascii="Consolas" w:hAnsi="Consolas"/>
          <w:sz w:val="16"/>
        </w:rPr>
        <w:t xml:space="preserve">â”‚  â”‚  â”œâ”€ store.js             # JSON-file persistence (SWAP THIS for a real DB) </w:t>
        <w:br/>
      </w:r>
      <w:r>
        <w:rPr>
          <w:rFonts w:ascii="Consolas" w:hAnsi="Consolas"/>
          <w:sz w:val="16"/>
        </w:rPr>
        <w:t xml:space="preserve">â”‚  â”‚  â””â”€ seed.js              # Seeds the demo restaurant on first run </w:t>
        <w:br/>
      </w:r>
      <w:r>
        <w:rPr>
          <w:rFonts w:ascii="Consolas" w:hAnsi="Consolas"/>
          <w:sz w:val="16"/>
        </w:rPr>
        <w:t xml:space="preserve">â”‚  â”œâ”€ repositories/           # Data access (restaurant / menu / order) </w:t>
        <w:br/>
      </w:r>
      <w:r>
        <w:rPr>
          <w:rFonts w:ascii="Consolas" w:hAnsi="Consolas"/>
          <w:sz w:val="16"/>
        </w:rPr>
        <w:t xml:space="preserve">â”‚  â”œâ”€ services/ </w:t>
        <w:br/>
      </w:r>
      <w:r>
        <w:rPr>
          <w:rFonts w:ascii="Consolas" w:hAnsi="Consolas"/>
          <w:sz w:val="16"/>
        </w:rPr>
        <w:t xml:space="preserve">â”‚  â”‚  â”œâ”€ geoService.js        # 100m geofence (Haversine distance) </w:t>
        <w:br/>
      </w:r>
      <w:r>
        <w:rPr>
          <w:rFonts w:ascii="Consolas" w:hAnsi="Consolas"/>
          <w:sz w:val="16"/>
        </w:rPr>
        <w:t xml:space="preserve">â”‚  â”‚  â”œâ”€ authService.js       # bcrypt + JWT </w:t>
        <w:br/>
      </w:r>
      <w:r>
        <w:rPr>
          <w:rFonts w:ascii="Consolas" w:hAnsi="Consolas"/>
          <w:sz w:val="16"/>
        </w:rPr>
        <w:t xml:space="preserve">â”‚  â”‚  â”œâ”€ orderService.js      # Order rules: geofence + server-side pricing </w:t>
        <w:br/>
      </w:r>
      <w:r>
        <w:rPr>
          <w:rFonts w:ascii="Consolas" w:hAnsi="Consolas"/>
          <w:sz w:val="16"/>
        </w:rPr>
        <w:t xml:space="preserve">â”‚  â”‚  â””â”€ payment/             # Payment providers (mock + razorpay) behind one interface </w:t>
        <w:br/>
      </w:r>
      <w:r>
        <w:rPr>
          <w:rFonts w:ascii="Consolas" w:hAnsi="Consolas"/>
          <w:sz w:val="16"/>
        </w:rPr>
        <w:t xml:space="preserve">â”‚  â”œâ”€ middleware/             # auth guards + error handling </w:t>
        <w:br/>
      </w:r>
      <w:r>
        <w:rPr>
          <w:rFonts w:ascii="Consolas" w:hAnsi="Consolas"/>
          <w:sz w:val="16"/>
        </w:rPr>
        <w:t xml:space="preserve">â”‚  â”œâ”€ routes/                 # REST API: /public, /owner, /admin </w:t>
        <w:br/>
      </w:r>
      <w:r>
        <w:rPr>
          <w:rFonts w:ascii="Consolas" w:hAnsi="Consolas"/>
          <w:sz w:val="16"/>
        </w:rPr>
        <w:t xml:space="preserve">â”‚  â””â”€ realtime/socket.js      # Socket.IO rooms per restaurant </w:t>
        <w:br/>
      </w:r>
      <w:r>
        <w:rPr>
          <w:rFonts w:ascii="Consolas" w:hAnsi="Consolas"/>
          <w:sz w:val="16"/>
        </w:rPr>
        <w:t xml:space="preserve">â”‚ </w:t>
        <w:br/>
      </w:r>
      <w:r>
        <w:rPr>
          <w:rFonts w:ascii="Consolas" w:hAnsi="Consolas"/>
          <w:sz w:val="16"/>
        </w:rPr>
        <w:t xml:space="preserve">â”œâ”€ public/                    # Zero-build frontend </w:t>
        <w:br/>
      </w:r>
      <w:r>
        <w:rPr>
          <w:rFonts w:ascii="Consolas" w:hAnsi="Consolas"/>
          <w:sz w:val="16"/>
        </w:rPr>
        <w:t xml:space="preserve">â”‚  â”œâ”€ index.html + js/customer.js   # Keypad â†’ menu â†’ geofence â†’ checkout </w:t>
        <w:br/>
      </w:r>
      <w:r>
        <w:rPr>
          <w:rFonts w:ascii="Consolas" w:hAnsi="Consolas"/>
          <w:sz w:val="16"/>
        </w:rPr>
        <w:t xml:space="preserve">â”‚  â”œâ”€ owner.html + js/owner.js      # Live orders + sound </w:t>
        <w:br/>
      </w:r>
      <w:r>
        <w:rPr>
          <w:rFonts w:ascii="Consolas" w:hAnsi="Consolas"/>
          <w:sz w:val="16"/>
        </w:rPr>
        <w:t xml:space="preserve">â”‚  â”œâ”€ admin.html + js/admin.js      # Manage restaurants + menus </w:t>
        <w:br/>
      </w:r>
      <w:r>
        <w:rPr>
          <w:rFonts w:ascii="Consolas" w:hAnsi="Consolas"/>
          <w:sz w:val="16"/>
        </w:rPr>
        <w:t xml:space="preserve">â”‚  â”œâ”€ js/api.js               # Shared fetch + geolocation helpers </w:t>
        <w:br/>
      </w:r>
      <w:r>
        <w:rPr>
          <w:rFonts w:ascii="Consolas" w:hAnsi="Consolas"/>
          <w:sz w:val="16"/>
        </w:rPr>
        <w:t xml:space="preserve">â”‚  â””â”€ css/styles.css </w:t>
        <w:br/>
      </w:r>
      <w:r>
        <w:rPr>
          <w:rFonts w:ascii="Consolas" w:hAnsi="Consolas"/>
          <w:sz w:val="16"/>
        </w:rPr>
        <w:t xml:space="preserve">â”‚ </w:t>
        <w:br/>
      </w:r>
      <w:r>
        <w:rPr>
          <w:rFonts w:ascii="Consolas" w:hAnsi="Consolas"/>
          <w:sz w:val="16"/>
        </w:rPr>
        <w:t xml:space="preserve">â””â”€ data/db.json               # Local database file (auto-created, git-ignored) </w:t>
        <w:br/>
      </w:r>
      <w:r>
        <w:rPr>
          <w:rFonts w:ascii="Consolas" w:hAnsi="Consolas"/>
          <w:sz w:val="16"/>
        </w:rPr>
        <w:t xml:space="preserve">``` </w:t>
        <w:br/>
      </w:r>
      <w:r>
        <w:rPr>
          <w:rFonts w:ascii="Consolas" w:hAnsi="Consolas"/>
          <w:sz w:val="16"/>
        </w:rPr>
        <w:t xml:space="preserve"> </w:t>
        <w:br/>
      </w:r>
      <w:r>
        <w:rPr>
          <w:rFonts w:ascii="Consolas" w:hAnsi="Consolas"/>
          <w:sz w:val="16"/>
        </w:rPr>
        <w:t xml:space="preserve">### Key design choices (so production swap is painless) </w:t>
        <w:br/>
      </w:r>
      <w:r>
        <w:rPr>
          <w:rFonts w:ascii="Consolas" w:hAnsi="Consolas"/>
          <w:sz w:val="16"/>
        </w:rPr>
        <w:t xml:space="preserve">- **Data access is isolated** in `src/repositories/` + `src/data/store.js`. To </w:t>
        <w:br/>
      </w:r>
      <w:r>
        <w:rPr>
          <w:rFonts w:ascii="Consolas" w:hAnsi="Consolas"/>
          <w:sz w:val="16"/>
        </w:rPr>
        <w:t xml:space="preserve">  move to Postgres/MongoDB, reimplement those files against the DB driver â€” the </w:t>
        <w:br/>
      </w:r>
      <w:r>
        <w:rPr>
          <w:rFonts w:ascii="Consolas" w:hAnsi="Consolas"/>
          <w:sz w:val="16"/>
        </w:rPr>
        <w:t xml:space="preserve">  services, routes and frontend do not change. </w:t>
        <w:br/>
      </w:r>
      <w:r>
        <w:rPr>
          <w:rFonts w:ascii="Consolas" w:hAnsi="Consolas"/>
          <w:sz w:val="16"/>
        </w:rPr>
        <w:t xml:space="preserve">- **Payments are isolated** in `src/services/payment/`. Add a provider file and </w:t>
        <w:br/>
      </w:r>
      <w:r>
        <w:rPr>
          <w:rFonts w:ascii="Consolas" w:hAnsi="Consolas"/>
          <w:sz w:val="16"/>
        </w:rPr>
        <w:t xml:space="preserve">  extend the factory in `index.js`; nothing else changes. </w:t>
        <w:br/>
      </w:r>
      <w:r>
        <w:rPr>
          <w:rFonts w:ascii="Consolas" w:hAnsi="Consolas"/>
          <w:sz w:val="16"/>
        </w:rPr>
        <w:t xml:space="preserve">- **Security is enforced on the server, not the browser:** the 100 m geofence </w:t>
        <w:br/>
      </w:r>
      <w:r>
        <w:rPr>
          <w:rFonts w:ascii="Consolas" w:hAnsi="Consolas"/>
          <w:sz w:val="16"/>
        </w:rPr>
        <w:t xml:space="preserve">  check and the order total are both recomputed server-side, so a tampered </w:t>
        <w:br/>
      </w:r>
      <w:r>
        <w:rPr>
          <w:rFonts w:ascii="Consolas" w:hAnsi="Consolas"/>
          <w:sz w:val="16"/>
        </w:rPr>
        <w:t xml:space="preserve">  client cannot order out of range or pay a wrong price. </w:t>
        <w:br/>
      </w:r>
      <w:r>
        <w:rPr>
          <w:rFonts w:ascii="Consolas" w:hAnsi="Consolas"/>
          <w:sz w:val="16"/>
        </w:rPr>
        <w:t xml:space="preserve"> </w:t>
        <w:br/>
      </w:r>
      <w:r>
        <w:rPr>
          <w:rFonts w:ascii="Consolas" w:hAnsi="Consolas"/>
          <w:sz w:val="16"/>
        </w:rPr>
        <w:t xml:space="preserve">### Security notes before going live </w:t>
        <w:br/>
      </w:r>
      <w:r>
        <w:rPr>
          <w:rFonts w:ascii="Consolas" w:hAnsi="Consolas"/>
          <w:sz w:val="16"/>
        </w:rPr>
        <w:t xml:space="preserve">- Change `JWT_SECRET` and `ADMIN_PASSWORD` in `.env`. </w:t>
        <w:br/>
      </w:r>
      <w:r>
        <w:rPr>
          <w:rFonts w:ascii="Consolas" w:hAnsi="Consolas"/>
          <w:sz w:val="16"/>
        </w:rPr>
        <w:t xml:space="preserve">- Serve over **HTTPS** â€” browser geolocation only works on `https://` (or </w:t>
        <w:br/>
      </w:r>
      <w:r>
        <w:rPr>
          <w:rFonts w:ascii="Consolas" w:hAnsi="Consolas"/>
          <w:sz w:val="16"/>
        </w:rPr>
        <w:t xml:space="preserve">  `localhost`), which is required for the 100 m check. </w:t>
        <w:br/>
      </w:r>
      <w:r>
        <w:rPr>
          <w:rFonts w:ascii="Consolas" w:hAnsi="Consolas"/>
          <w:sz w:val="16"/>
        </w:rPr>
        <w:t xml:space="preserve">- The JSON file store is for testing only; move to a real database for </w:t>
        <w:br/>
      </w:r>
      <w:r>
        <w:rPr>
          <w:rFonts w:ascii="Consolas" w:hAnsi="Consolas"/>
          <w:sz w:val="16"/>
        </w:rPr>
        <w:t xml:space="preserve">  production.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Scripts </w:t>
        <w:br/>
      </w:r>
      <w:r>
        <w:rPr>
          <w:rFonts w:ascii="Consolas" w:hAnsi="Consolas"/>
          <w:sz w:val="16"/>
        </w:rPr>
        <w:t xml:space="preserve"> </w:t>
        <w:br/>
      </w:r>
      <w:r>
        <w:rPr>
          <w:rFonts w:ascii="Consolas" w:hAnsi="Consolas"/>
          <w:sz w:val="16"/>
        </w:rPr>
        <w:t xml:space="preserve">| Command | What it does | </w:t>
        <w:br/>
      </w:r>
      <w:r>
        <w:rPr>
          <w:rFonts w:ascii="Consolas" w:hAnsi="Consolas"/>
          <w:sz w:val="16"/>
        </w:rPr>
        <w:t xml:space="preserve">|---------|--------------| </w:t>
        <w:br/>
      </w:r>
      <w:r>
        <w:rPr>
          <w:rFonts w:ascii="Consolas" w:hAnsi="Consolas"/>
          <w:sz w:val="16"/>
        </w:rPr>
        <w:t xml:space="preserve">| `npm start` | Start the server | </w:t>
        <w:br/>
      </w:r>
      <w:r>
        <w:rPr>
          <w:rFonts w:ascii="Consolas" w:hAnsi="Consolas"/>
          <w:sz w:val="16"/>
        </w:rPr>
        <w:t xml:space="preserve">| `npm run dev` | Start with auto-restart on file changes (Node `--watch`)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REQUIREMENTS.md</w:t>
      </w:r>
    </w:p>
    <w:p>
      <w:pPr>
        <w:pStyle w:val="Heading2"/>
      </w:pPr>
      <w:r>
        <w:t>Full file content</w:t>
      </w:r>
    </w:p>
    <w:p>
      <w:r>
        <w:rPr>
          <w:rFonts w:ascii="Consolas" w:hAnsi="Consolas"/>
          <w:sz w:val="16"/>
        </w:rPr>
        <w:t xml:space="preserve"># Requirements â€” what must be installed to run this project </w:t>
        <w:br/>
      </w:r>
      <w:r>
        <w:rPr>
          <w:rFonts w:ascii="Consolas" w:hAnsi="Consolas"/>
          <w:sz w:val="16"/>
        </w:rPr>
        <w:t xml:space="preserve"> </w:t>
        <w:br/>
      </w:r>
      <w:r>
        <w:rPr>
          <w:rFonts w:ascii="Consolas" w:hAnsi="Consolas"/>
          <w:sz w:val="16"/>
        </w:rPr>
        <w:t xml:space="preserve">## 1. System software (install once on your machine) </w:t>
        <w:br/>
      </w:r>
      <w:r>
        <w:rPr>
          <w:rFonts w:ascii="Consolas" w:hAnsi="Consolas"/>
          <w:sz w:val="16"/>
        </w:rPr>
        <w:t xml:space="preserve"> </w:t>
        <w:br/>
      </w:r>
      <w:r>
        <w:rPr>
          <w:rFonts w:ascii="Consolas" w:hAnsi="Consolas"/>
          <w:sz w:val="16"/>
        </w:rPr>
        <w:t xml:space="preserve">| Software | Version | Why | Download | </w:t>
        <w:br/>
      </w:r>
      <w:r>
        <w:rPr>
          <w:rFonts w:ascii="Consolas" w:hAnsi="Consolas"/>
          <w:sz w:val="16"/>
        </w:rPr>
        <w:t xml:space="preserve">|----------|---------|-----|----------| </w:t>
        <w:br/>
      </w:r>
      <w:r>
        <w:rPr>
          <w:rFonts w:ascii="Consolas" w:hAnsi="Consolas"/>
          <w:sz w:val="16"/>
        </w:rPr>
        <w:t xml:space="preserve">| **Node.js** | 18 or newer (LTS recommended) | Runs the server + comes with `npm` | https://nodejs.org | </w:t>
        <w:br/>
      </w:r>
      <w:r>
        <w:rPr>
          <w:rFonts w:ascii="Consolas" w:hAnsi="Consolas"/>
          <w:sz w:val="16"/>
        </w:rPr>
        <w:t xml:space="preserve"> </w:t>
        <w:br/>
      </w:r>
      <w:r>
        <w:rPr>
          <w:rFonts w:ascii="Consolas" w:hAnsi="Consolas"/>
          <w:sz w:val="16"/>
        </w:rPr>
        <w:t xml:space="preserve">That's the *only* system-level install. Everything else is installed automatically by `npm install` (below). There is **no database to install** in the testing phase â€” data is stored in a local `data/db.json` file. </w:t>
        <w:br/>
      </w:r>
      <w:r>
        <w:rPr>
          <w:rFonts w:ascii="Consolas" w:hAnsi="Consolas"/>
          <w:sz w:val="16"/>
        </w:rPr>
        <w:t xml:space="preserve"> </w:t>
        <w:br/>
      </w:r>
      <w:r>
        <w:rPr>
          <w:rFonts w:ascii="Consolas" w:hAnsi="Consolas"/>
          <w:sz w:val="16"/>
        </w:rPr>
        <w:t xml:space="preserve">To confirm Node is installed, open PowerShell and run: </w:t>
        <w:br/>
      </w:r>
      <w:r>
        <w:rPr>
          <w:rFonts w:ascii="Consolas" w:hAnsi="Consolas"/>
          <w:sz w:val="16"/>
        </w:rPr>
        <w:t xml:space="preserve"> </w:t>
        <w:br/>
      </w:r>
      <w:r>
        <w:rPr>
          <w:rFonts w:ascii="Consolas" w:hAnsi="Consolas"/>
          <w:sz w:val="16"/>
        </w:rPr>
        <w:t xml:space="preserve">```powershell </w:t>
        <w:br/>
      </w:r>
      <w:r>
        <w:rPr>
          <w:rFonts w:ascii="Consolas" w:hAnsi="Consolas"/>
          <w:sz w:val="16"/>
        </w:rPr>
        <w:t xml:space="preserve">node -v </w:t>
        <w:br/>
      </w:r>
      <w:r>
        <w:rPr>
          <w:rFonts w:ascii="Consolas" w:hAnsi="Consolas"/>
          <w:sz w:val="16"/>
        </w:rPr>
        <w:t xml:space="preserve">npm -v </w:t>
        <w:br/>
      </w:r>
      <w:r>
        <w:rPr>
          <w:rFonts w:ascii="Consolas" w:hAnsi="Consolas"/>
          <w:sz w:val="16"/>
        </w:rPr>
        <w:t xml:space="preserve">``` </w:t>
        <w:br/>
      </w:r>
      <w:r>
        <w:rPr>
          <w:rFonts w:ascii="Consolas" w:hAnsi="Consolas"/>
          <w:sz w:val="16"/>
        </w:rPr>
        <w:t xml:space="preserve"> </w:t>
        <w:br/>
      </w:r>
      <w:r>
        <w:rPr>
          <w:rFonts w:ascii="Consolas" w:hAnsi="Consolas"/>
          <w:sz w:val="16"/>
        </w:rPr>
        <w:t xml:space="preserve">## 2. Project dependencies (installed by `npm install`) </w:t>
        <w:br/>
      </w:r>
      <w:r>
        <w:rPr>
          <w:rFonts w:ascii="Consolas" w:hAnsi="Consolas"/>
          <w:sz w:val="16"/>
        </w:rPr>
        <w:t xml:space="preserve"> </w:t>
        <w:br/>
      </w:r>
      <w:r>
        <w:rPr>
          <w:rFonts w:ascii="Consolas" w:hAnsi="Consolas"/>
          <w:sz w:val="16"/>
        </w:rPr>
        <w:t xml:space="preserve">These come from `package.json` â€” you do **not** install them by hand. </w:t>
        <w:br/>
      </w:r>
      <w:r>
        <w:rPr>
          <w:rFonts w:ascii="Consolas" w:hAnsi="Consolas"/>
          <w:sz w:val="16"/>
        </w:rPr>
        <w:t xml:space="preserve"> </w:t>
        <w:br/>
      </w:r>
      <w:r>
        <w:rPr>
          <w:rFonts w:ascii="Consolas" w:hAnsi="Consolas"/>
          <w:sz w:val="16"/>
        </w:rPr>
        <w:t xml:space="preserve">| Package | Purpose | </w:t>
        <w:br/>
      </w:r>
      <w:r>
        <w:rPr>
          <w:rFonts w:ascii="Consolas" w:hAnsi="Consolas"/>
          <w:sz w:val="16"/>
        </w:rPr>
        <w:t xml:space="preserve">|---------|---------| </w:t>
        <w:br/>
      </w:r>
      <w:r>
        <w:rPr>
          <w:rFonts w:ascii="Consolas" w:hAnsi="Consolas"/>
          <w:sz w:val="16"/>
        </w:rPr>
        <w:t xml:space="preserve">| `express` | Web server + REST API | </w:t>
        <w:br/>
      </w:r>
      <w:r>
        <w:rPr>
          <w:rFonts w:ascii="Consolas" w:hAnsi="Consolas"/>
          <w:sz w:val="16"/>
        </w:rPr>
        <w:t xml:space="preserve">| `socket.io` | Real-time push of new orders to the owner dashboard | </w:t>
        <w:br/>
      </w:r>
      <w:r>
        <w:rPr>
          <w:rFonts w:ascii="Consolas" w:hAnsi="Consolas"/>
          <w:sz w:val="16"/>
        </w:rPr>
        <w:t xml:space="preserve">| `razorpay` | Payment gateway SDK (UPI is free). Only used when you add keys. | </w:t>
        <w:br/>
      </w:r>
      <w:r>
        <w:rPr>
          <w:rFonts w:ascii="Consolas" w:hAnsi="Consolas"/>
          <w:sz w:val="16"/>
        </w:rPr>
        <w:t xml:space="preserve">| `jsonwebtoken` | Secure login tokens for owner + admin | </w:t>
        <w:br/>
      </w:r>
      <w:r>
        <w:rPr>
          <w:rFonts w:ascii="Consolas" w:hAnsi="Consolas"/>
          <w:sz w:val="16"/>
        </w:rPr>
        <w:t xml:space="preserve">| `bcryptjs` | Hashes owner/admin passwords (pure JS â€” no build tools needed on Windows) | </w:t>
        <w:br/>
      </w:r>
      <w:r>
        <w:rPr>
          <w:rFonts w:ascii="Consolas" w:hAnsi="Consolas"/>
          <w:sz w:val="16"/>
        </w:rPr>
        <w:t xml:space="preserve">| `dotenv` | Loads config from a `.env` file | </w:t>
        <w:br/>
      </w:r>
      <w:r>
        <w:rPr>
          <w:rFonts w:ascii="Consolas" w:hAnsi="Consolas"/>
          <w:sz w:val="16"/>
        </w:rPr>
        <w:t xml:space="preserve">| `helmet` | Security HTTP headers | </w:t>
        <w:br/>
      </w:r>
      <w:r>
        <w:rPr>
          <w:rFonts w:ascii="Consolas" w:hAnsi="Consolas"/>
          <w:sz w:val="16"/>
        </w:rPr>
        <w:t xml:space="preserve">| `express-rate-limit` | Basic protection against request floods | </w:t>
        <w:br/>
      </w:r>
      <w:r>
        <w:rPr>
          <w:rFonts w:ascii="Consolas" w:hAnsi="Consolas"/>
          <w:sz w:val="16"/>
        </w:rPr>
        <w:t xml:space="preserve"> </w:t>
        <w:br/>
      </w:r>
      <w:r>
        <w:rPr>
          <w:rFonts w:ascii="Consolas" w:hAnsi="Consolas"/>
          <w:sz w:val="16"/>
        </w:rPr>
        <w:t xml:space="preserve">## 3. Accounts (only when you leave testing) </w:t>
        <w:br/>
      </w:r>
      <w:r>
        <w:rPr>
          <w:rFonts w:ascii="Consolas" w:hAnsi="Consolas"/>
          <w:sz w:val="16"/>
        </w:rPr>
        <w:t xml:space="preserve"> </w:t>
        <w:br/>
      </w:r>
      <w:r>
        <w:rPr>
          <w:rFonts w:ascii="Consolas" w:hAnsi="Consolas"/>
          <w:sz w:val="16"/>
        </w:rPr>
        <w:t xml:space="preserve">| Service | Needed for | Free tier? | </w:t>
        <w:br/>
      </w:r>
      <w:r>
        <w:rPr>
          <w:rFonts w:ascii="Consolas" w:hAnsi="Consolas"/>
          <w:sz w:val="16"/>
        </w:rPr>
        <w:t xml:space="preserve">|---------|-----------|------------| </w:t>
        <w:br/>
      </w:r>
      <w:r>
        <w:rPr>
          <w:rFonts w:ascii="Consolas" w:hAnsi="Consolas"/>
          <w:sz w:val="16"/>
        </w:rPr>
        <w:t xml:space="preserve">| **Razorpay** | Real UPI/card payments (test keys work for free while developing) | Yes â€” UPI has 0% fee | </w:t>
        <w:br/>
      </w:r>
      <w:r>
        <w:rPr>
          <w:rFonts w:ascii="Consolas" w:hAnsi="Consolas"/>
          <w:sz w:val="16"/>
        </w:rPr>
        <w:t xml:space="preserve">| A host (Render / Railway / Fly.io / a VPS) | Putting it online | Free tiers available | </w:t>
        <w:br/>
      </w:r>
      <w:r>
        <w:rPr>
          <w:rFonts w:ascii="Consolas" w:hAnsi="Consolas"/>
          <w:sz w:val="16"/>
        </w:rPr>
        <w:t xml:space="preserve">| A real database (Postgres / MongoDB) | Production data instead of the JSON file | Free tiers available | </w:t>
        <w:br/>
      </w:r>
      <w:r>
        <w:rPr>
          <w:rFonts w:ascii="Consolas" w:hAnsi="Consolas"/>
          <w:sz w:val="16"/>
        </w:rPr>
        <w:t xml:space="preserve"> </w:t>
        <w:br/>
      </w:r>
      <w:r>
        <w:rPr>
          <w:rFonts w:ascii="Consolas" w:hAnsi="Consolas"/>
          <w:sz w:val="16"/>
        </w:rPr>
        <w:t xml:space="preserve">None of these are required to run and test locally.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credentials.example.json</w:t>
      </w:r>
    </w:p>
    <w:p>
      <w:pPr>
        <w:pStyle w:val="Heading2"/>
      </w:pPr>
      <w:r>
        <w:t>Full file content</w:t>
      </w:r>
    </w:p>
    <w:p>
      <w:r>
        <w:rPr>
          <w:rFonts w:ascii="Consolas" w:hAnsi="Consolas"/>
          <w:sz w:val="16"/>
        </w:rPr>
        <w:t>{</w:t>
        <w:br/>
      </w:r>
      <w:r>
        <w:rPr>
          <w:rFonts w:ascii="Consolas" w:hAnsi="Consolas"/>
          <w:sz w:val="16"/>
        </w:rPr>
        <w:t xml:space="preserve">  "_README": [</w:t>
        <w:br/>
      </w:r>
      <w:r>
        <w:rPr>
          <w:rFonts w:ascii="Consolas" w:hAnsi="Consolas"/>
          <w:sz w:val="16"/>
        </w:rPr>
        <w:t xml:space="preserve">    "This is the SINGLE place for all test logins. Copy this file to",</w:t>
        <w:br/>
      </w:r>
      <w:r>
        <w:rPr>
          <w:rFonts w:ascii="Consolas" w:hAnsi="Consolas"/>
          <w:sz w:val="16"/>
        </w:rPr>
        <w:t xml:space="preserve">    "'credentials.json' and edit the passwords/codes freely.",</w:t>
        <w:br/>
      </w:r>
      <w:r>
        <w:rPr>
          <w:rFonts w:ascii="Consolas" w:hAnsi="Consolas"/>
          <w:sz w:val="16"/>
        </w:rPr>
        <w:t xml:space="preserve">    "",</w:t>
        <w:br/>
      </w:r>
      <w:r>
        <w:rPr>
          <w:rFonts w:ascii="Consolas" w:hAnsi="Consolas"/>
          <w:sz w:val="16"/>
        </w:rPr>
        <w:t xml:space="preserve">    "credentials.json is git-ignored so your real passwords are never pushed.",</w:t>
        <w:br/>
      </w:r>
      <w:r>
        <w:rPr>
          <w:rFonts w:ascii="Consolas" w:hAnsi="Consolas"/>
          <w:sz w:val="16"/>
        </w:rPr>
        <w:t xml:space="preserve">    "On the deployed server (Render) you don't upload this file - instead set",</w:t>
        <w:br/>
      </w:r>
      <w:r>
        <w:rPr>
          <w:rFonts w:ascii="Consolas" w:hAnsi="Consolas"/>
          <w:sz w:val="16"/>
        </w:rPr>
        <w:t xml:space="preserve">    "the same values as environment variables (see DEPLOY.md). Env vars always",</w:t>
        <w:br/>
      </w:r>
      <w:r>
        <w:rPr>
          <w:rFonts w:ascii="Consolas" w:hAnsi="Consolas"/>
          <w:sz w:val="16"/>
        </w:rPr>
        <w:t xml:space="preserve">    "win over this file.",</w:t>
        <w:br/>
      </w:r>
      <w:r>
        <w:rPr>
          <w:rFonts w:ascii="Consolas" w:hAnsi="Consolas"/>
          <w:sz w:val="16"/>
        </w:rPr>
        <w:t xml:space="preserve">    "",</w:t>
        <w:br/>
      </w:r>
      <w:r>
        <w:rPr>
          <w:rFonts w:ascii="Consolas" w:hAnsi="Consolas"/>
          <w:sz w:val="16"/>
        </w:rPr>
        <w:t xml:space="preserve">    "ROLES:",</w:t>
        <w:br/>
      </w:r>
      <w:r>
        <w:rPr>
          <w:rFonts w:ascii="Consolas" w:hAnsi="Consolas"/>
          <w:sz w:val="16"/>
        </w:rPr>
        <w:t xml:space="preserve">    "  admin    -&gt; company owner. Logs into /admin.html with one password.",</w:t>
        <w:br/>
      </w:r>
      <w:r>
        <w:rPr>
          <w:rFonts w:ascii="Consolas" w:hAnsi="Consolas"/>
          <w:sz w:val="16"/>
        </w:rPr>
        <w:t xml:space="preserve">    "  owners   -&gt; each restaurant owner. Logs into /owner.html with their",</w:t>
        <w:br/>
      </w:r>
      <w:r>
        <w:rPr>
          <w:rFonts w:ascii="Consolas" w:hAnsi="Consolas"/>
          <w:sz w:val="16"/>
        </w:rPr>
        <w:t xml:space="preserve">    "              3-digit code + password. These seed the demo data on first run.",</w:t>
        <w:br/>
      </w:r>
      <w:r>
        <w:rPr>
          <w:rFonts w:ascii="Consolas" w:hAnsi="Consolas"/>
          <w:sz w:val="16"/>
        </w:rPr>
        <w:t xml:space="preserve">    "  customers-&gt; NOTE: customers do NOT log in. They order by entering a",</w:t>
        <w:br/>
      </w:r>
      <w:r>
        <w:rPr>
          <w:rFonts w:ascii="Consolas" w:hAnsi="Consolas"/>
          <w:sz w:val="16"/>
        </w:rPr>
        <w:t xml:space="preserve">    "              restaurant code and being within its location radius. The",</w:t>
        <w:br/>
      </w:r>
      <w:r>
        <w:rPr>
          <w:rFonts w:ascii="Consolas" w:hAnsi="Consolas"/>
          <w:sz w:val="16"/>
        </w:rPr>
        <w:t xml:space="preserve">    "              list below is only a convenience note for your own testing."</w:t>
        <w:br/>
      </w:r>
      <w:r>
        <w:rPr>
          <w:rFonts w:ascii="Consolas" w:hAnsi="Consolas"/>
          <w:sz w:val="16"/>
        </w:rPr>
        <w:t xml:space="preserve">  ],</w:t>
        <w:br/>
      </w:r>
      <w:r>
        <w:rPr>
          <w:rFonts w:ascii="Consolas" w:hAnsi="Consolas"/>
          <w:sz w:val="16"/>
        </w:rPr>
        <w:br/>
      </w:r>
      <w:r>
        <w:rPr>
          <w:rFonts w:ascii="Consolas" w:hAnsi="Consolas"/>
          <w:sz w:val="16"/>
        </w:rPr>
        <w:t xml:space="preserve">  "admin": {</w:t>
        <w:br/>
      </w:r>
      <w:r>
        <w:rPr>
          <w:rFonts w:ascii="Consolas" w:hAnsi="Consolas"/>
          <w:sz w:val="16"/>
        </w:rPr>
        <w:t xml:space="preserve">    "password": "admin123"</w:t>
        <w:br/>
      </w:r>
      <w:r>
        <w:rPr>
          <w:rFonts w:ascii="Consolas" w:hAnsi="Consolas"/>
          <w:sz w:val="16"/>
        </w:rPr>
        <w:t xml:space="preserve">  },</w:t>
        <w:br/>
      </w:r>
      <w:r>
        <w:rPr>
          <w:rFonts w:ascii="Consolas" w:hAnsi="Consolas"/>
          <w:sz w:val="16"/>
        </w:rPr>
        <w:br/>
      </w:r>
      <w:r>
        <w:rPr>
          <w:rFonts w:ascii="Consolas" w:hAnsi="Consolas"/>
          <w:sz w:val="16"/>
        </w:rPr>
        <w:t xml:space="preserve">  "owners": [</w:t>
        <w:br/>
      </w:r>
      <w:r>
        <w:rPr>
          <w:rFonts w:ascii="Consolas" w:hAnsi="Consolas"/>
          <w:sz w:val="16"/>
        </w:rPr>
        <w:t xml:space="preserve">    {</w:t>
        <w:br/>
      </w:r>
      <w:r>
        <w:rPr>
          <w:rFonts w:ascii="Consolas" w:hAnsi="Consolas"/>
          <w:sz w:val="16"/>
        </w:rPr>
        <w:t xml:space="preserve">      "code": "481",</w:t>
        <w:br/>
      </w:r>
      <w:r>
        <w:rPr>
          <w:rFonts w:ascii="Consolas" w:hAnsi="Consolas"/>
          <w:sz w:val="16"/>
        </w:rPr>
        <w:t xml:space="preserve">      "restaurantName": "Demo Diner",</w:t>
        <w:br/>
      </w:r>
      <w:r>
        <w:rPr>
          <w:rFonts w:ascii="Consolas" w:hAnsi="Consolas"/>
          <w:sz w:val="16"/>
        </w:rPr>
        <w:t xml:space="preserve">      "password": "owner123"</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"customers": [</w:t>
        <w:br/>
      </w:r>
      <w:r>
        <w:rPr>
          <w:rFonts w:ascii="Consolas" w:hAnsi="Consolas"/>
          <w:sz w:val="16"/>
        </w:rPr>
        <w:t xml:space="preserve">    {</w:t>
        <w:br/>
      </w:r>
      <w:r>
        <w:rPr>
          <w:rFonts w:ascii="Consolas" w:hAnsi="Consolas"/>
          <w:sz w:val="16"/>
        </w:rPr>
        <w:t xml:space="preserve">      "label": "Test customer 1",</w:t>
        <w:br/>
      </w:r>
      <w:r>
        <w:rPr>
          <w:rFonts w:ascii="Consolas" w:hAnsi="Consolas"/>
          <w:sz w:val="16"/>
        </w:rPr>
        <w:t xml:space="preserve">      "name": "Test Customer",</w:t>
        <w:br/>
      </w:r>
      <w:r>
        <w:rPr>
          <w:rFonts w:ascii="Consolas" w:hAnsi="Consolas"/>
          <w:sz w:val="16"/>
        </w:rPr>
        <w:t xml:space="preserve">      "phone": "9999999999",</w:t>
        <w:br/>
      </w:r>
      <w:r>
        <w:rPr>
          <w:rFonts w:ascii="Consolas" w:hAnsi="Consolas"/>
          <w:sz w:val="16"/>
        </w:rPr>
        <w:t xml:space="preserve">      "note": "No password needed - just uses restaurant code 481 while near its location"</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r>
    </w:p>
    <w:p>
      <w:r>
        <w:br w:type="page"/>
      </w:r>
    </w:p>
    <w:p>
      <w:pPr>
        <w:pStyle w:val="Heading1"/>
      </w:pPr>
      <w:r>
        <w:t>credentials.json</w:t>
      </w:r>
    </w:p>
    <w:p>
      <w:pPr>
        <w:pStyle w:val="Heading2"/>
      </w:pPr>
      <w:r>
        <w:t>Full file content</w:t>
      </w:r>
    </w:p>
    <w:p>
      <w:r>
        <w:rPr>
          <w:rFonts w:ascii="Consolas" w:hAnsi="Consolas"/>
          <w:sz w:val="16"/>
        </w:rPr>
        <w:t>{</w:t>
        <w:br/>
      </w:r>
      <w:r>
        <w:rPr>
          <w:rFonts w:ascii="Consolas" w:hAnsi="Consolas"/>
          <w:sz w:val="16"/>
        </w:rPr>
        <w:t xml:space="preserve">  "admin": {</w:t>
        <w:br/>
      </w:r>
      <w:r>
        <w:rPr>
          <w:rFonts w:ascii="Consolas" w:hAnsi="Consolas"/>
          <w:sz w:val="16"/>
        </w:rPr>
        <w:t xml:space="preserve">    "password": "admin123"</w:t>
        <w:br/>
      </w:r>
      <w:r>
        <w:rPr>
          <w:rFonts w:ascii="Consolas" w:hAnsi="Consolas"/>
          <w:sz w:val="16"/>
        </w:rPr>
        <w:t xml:space="preserve">  },</w:t>
        <w:br/>
      </w:r>
      <w:r>
        <w:rPr>
          <w:rFonts w:ascii="Consolas" w:hAnsi="Consolas"/>
          <w:sz w:val="16"/>
        </w:rPr>
        <w:br/>
      </w:r>
      <w:r>
        <w:rPr>
          <w:rFonts w:ascii="Consolas" w:hAnsi="Consolas"/>
          <w:sz w:val="16"/>
        </w:rPr>
        <w:t xml:space="preserve">  "owners": [</w:t>
        <w:br/>
      </w:r>
      <w:r>
        <w:rPr>
          <w:rFonts w:ascii="Consolas" w:hAnsi="Consolas"/>
          <w:sz w:val="16"/>
        </w:rPr>
        <w:t xml:space="preserve">    {</w:t>
        <w:br/>
      </w:r>
      <w:r>
        <w:rPr>
          <w:rFonts w:ascii="Consolas" w:hAnsi="Consolas"/>
          <w:sz w:val="16"/>
        </w:rPr>
        <w:t xml:space="preserve">      "code": "481",</w:t>
        <w:br/>
      </w:r>
      <w:r>
        <w:rPr>
          <w:rFonts w:ascii="Consolas" w:hAnsi="Consolas"/>
          <w:sz w:val="16"/>
        </w:rPr>
        <w:t xml:space="preserve">      "restaurantName": "Demo Diner",</w:t>
        <w:br/>
      </w:r>
      <w:r>
        <w:rPr>
          <w:rFonts w:ascii="Consolas" w:hAnsi="Consolas"/>
          <w:sz w:val="16"/>
        </w:rPr>
        <w:t xml:space="preserve">      "password": "owner123"</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"customers": [</w:t>
        <w:br/>
      </w:r>
      <w:r>
        <w:rPr>
          <w:rFonts w:ascii="Consolas" w:hAnsi="Consolas"/>
          <w:sz w:val="16"/>
        </w:rPr>
        <w:t xml:space="preserve">    {</w:t>
        <w:br/>
      </w:r>
      <w:r>
        <w:rPr>
          <w:rFonts w:ascii="Consolas" w:hAnsi="Consolas"/>
          <w:sz w:val="16"/>
        </w:rPr>
        <w:t xml:space="preserve">      "label": "Test customer 1",</w:t>
        <w:br/>
      </w:r>
      <w:r>
        <w:rPr>
          <w:rFonts w:ascii="Consolas" w:hAnsi="Consolas"/>
          <w:sz w:val="16"/>
        </w:rPr>
        <w:t xml:space="preserve">      "name": "Test Customer",</w:t>
        <w:br/>
      </w:r>
      <w:r>
        <w:rPr>
          <w:rFonts w:ascii="Consolas" w:hAnsi="Consolas"/>
          <w:sz w:val="16"/>
        </w:rPr>
        <w:t xml:space="preserve">      "phone": "9999999999",</w:t>
        <w:br/>
      </w:r>
      <w:r>
        <w:rPr>
          <w:rFonts w:ascii="Consolas" w:hAnsi="Consolas"/>
          <w:sz w:val="16"/>
        </w:rPr>
        <w:t xml:space="preserve">      "note": "No password needed - orders with restaurant code 481 while near its location"</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r>
    </w:p>
    <w:p>
      <w:r>
        <w:br w:type="page"/>
      </w:r>
    </w:p>
    <w:p>
      <w:pPr>
        <w:pStyle w:val="Heading1"/>
      </w:pPr>
      <w:r>
        <w:t>ftod.py</w:t>
      </w:r>
    </w:p>
    <w:p>
      <w:pPr>
        <w:pStyle w:val="Heading2"/>
      </w:pPr>
      <w:r>
        <w:t>Full file content</w:t>
      </w:r>
    </w:p>
    <w:p>
      <w:r>
        <w:rPr>
          <w:rFonts w:ascii="Consolas" w:hAnsi="Consolas"/>
          <w:sz w:val="16"/>
        </w:rPr>
        <w:t xml:space="preserve">#!/usr/bin/env python3 </w:t>
        <w:br/>
      </w:r>
      <w:r>
        <w:rPr>
          <w:rFonts w:ascii="Consolas" w:hAnsi="Consolas"/>
          <w:sz w:val="16"/>
        </w:rPr>
        <w:t xml:space="preserve">""" </w:t>
        <w:br/>
      </w:r>
      <w:r>
        <w:rPr>
          <w:rFonts w:ascii="Consolas" w:hAnsi="Consolas"/>
          <w:sz w:val="16"/>
        </w:rPr>
        <w:t xml:space="preserve">folder-to-doc.py </w:t>
        <w:br/>
      </w:r>
      <w:r>
        <w:rPr>
          <w:rFonts w:ascii="Consolas" w:hAnsi="Consolas"/>
          <w:sz w:val="16"/>
        </w:rPr>
        <w:t xml:space="preserve">================ </w:t>
        <w:br/>
      </w:r>
      <w:r>
        <w:rPr>
          <w:rFonts w:ascii="Consolas" w:hAnsi="Consolas"/>
          <w:sz w:val="16"/>
        </w:rPr>
        <w:t xml:space="preserve"> </w:t>
        <w:br/>
      </w:r>
      <w:r>
        <w:rPr>
          <w:rFonts w:ascii="Consolas" w:hAnsi="Consolas"/>
          <w:sz w:val="16"/>
        </w:rPr>
        <w:t xml:space="preserve">Walk a folder, read every file EXCEPT Word documents (.doc / .docx), and write </w:t>
        <w:br/>
      </w:r>
      <w:r>
        <w:rPr>
          <w:rFonts w:ascii="Consolas" w:hAnsi="Consolas"/>
          <w:sz w:val="16"/>
        </w:rPr>
        <w:t xml:space="preserve">their full contents into a single Word (.docx) file. </w:t>
        <w:br/>
      </w:r>
      <w:r>
        <w:rPr>
          <w:rFonts w:ascii="Consolas" w:hAnsi="Consolas"/>
          <w:sz w:val="16"/>
        </w:rPr>
        <w:t xml:space="preserve"> </w:t>
        <w:br/>
      </w:r>
      <w:r>
        <w:rPr>
          <w:rFonts w:ascii="Consolas" w:hAnsi="Consolas"/>
          <w:sz w:val="16"/>
        </w:rPr>
        <w:t xml:space="preserve">The idea: point this at the code folder that is actually deployed, and it </w:t>
        <w:br/>
      </w:r>
      <w:r>
        <w:rPr>
          <w:rFonts w:ascii="Consolas" w:hAnsi="Consolas"/>
          <w:sz w:val="16"/>
        </w:rPr>
        <w:t xml:space="preserve">produces one document containing all of the current code. You can diff that </w:t>
        <w:br/>
      </w:r>
      <w:r>
        <w:rPr>
          <w:rFonts w:ascii="Consolas" w:hAnsi="Consolas"/>
          <w:sz w:val="16"/>
        </w:rPr>
        <w:t xml:space="preserve">document against a previous run to see what changed, or hand it off for review. </w:t>
        <w:br/>
      </w:r>
      <w:r>
        <w:rPr>
          <w:rFonts w:ascii="Consolas" w:hAnsi="Consolas"/>
          <w:sz w:val="16"/>
        </w:rPr>
        <w:t xml:space="preserve"> </w:t>
        <w:br/>
      </w:r>
      <w:r>
        <w:rPr>
          <w:rFonts w:ascii="Consolas" w:hAnsi="Consolas"/>
          <w:sz w:val="16"/>
        </w:rPr>
        <w:t xml:space="preserve">USAGE </w:t>
        <w:br/>
      </w:r>
      <w:r>
        <w:rPr>
          <w:rFonts w:ascii="Consolas" w:hAnsi="Consolas"/>
          <w:sz w:val="16"/>
        </w:rPr>
        <w:t xml:space="preserve">----- </w:t>
        <w:br/>
      </w:r>
      <w:r>
        <w:rPr>
          <w:rFonts w:ascii="Consolas" w:hAnsi="Consolas"/>
          <w:sz w:val="16"/>
        </w:rPr>
        <w:t xml:space="preserve">1. Install the one dependency (once): </w:t>
        <w:br/>
      </w:r>
      <w:r>
        <w:rPr>
          <w:rFonts w:ascii="Consolas" w:hAnsi="Consolas"/>
          <w:sz w:val="16"/>
        </w:rPr>
        <w:t xml:space="preserve"> </w:t>
        <w:br/>
      </w:r>
      <w:r>
        <w:rPr>
          <w:rFonts w:ascii="Consolas" w:hAnsi="Consolas"/>
          <w:sz w:val="16"/>
        </w:rPr>
        <w:t xml:space="preserve">       pip install python-docx </w:t>
        <w:br/>
      </w:r>
      <w:r>
        <w:rPr>
          <w:rFonts w:ascii="Consolas" w:hAnsi="Consolas"/>
          <w:sz w:val="16"/>
        </w:rPr>
        <w:t xml:space="preserve"> </w:t>
        <w:br/>
      </w:r>
      <w:r>
        <w:rPr>
          <w:rFonts w:ascii="Consolas" w:hAnsi="Consolas"/>
          <w:sz w:val="16"/>
        </w:rPr>
        <w:t xml:space="preserve">2. Either edit the INPUT_PATH / OUTPUT_PATH constants below, or pass them on </w:t>
        <w:br/>
      </w:r>
      <w:r>
        <w:rPr>
          <w:rFonts w:ascii="Consolas" w:hAnsi="Consolas"/>
          <w:sz w:val="16"/>
        </w:rPr>
        <w:t xml:space="preserve">   the command line (command line wins): </w:t>
        <w:br/>
      </w:r>
      <w:r>
        <w:rPr>
          <w:rFonts w:ascii="Consolas" w:hAnsi="Consolas"/>
          <w:sz w:val="16"/>
        </w:rPr>
        <w:t xml:space="preserve"> </w:t>
        <w:br/>
      </w:r>
      <w:r>
        <w:rPr>
          <w:rFonts w:ascii="Consolas" w:hAnsi="Consolas"/>
          <w:sz w:val="16"/>
        </w:rPr>
        <w:t xml:space="preserve">       python folder-to-doc.py "C:\\path\\to\\deployment\\folder" </w:t>
        <w:br/>
      </w:r>
      <w:r>
        <w:rPr>
          <w:rFonts w:ascii="Consolas" w:hAnsi="Consolas"/>
          <w:sz w:val="16"/>
        </w:rPr>
        <w:t xml:space="preserve">       python folder-to-doc.py "C:\\path\\to\\src" "C:\\path\\to\\out\\Code.docx" </w:t>
        <w:br/>
      </w:r>
      <w:r>
        <w:rPr>
          <w:rFonts w:ascii="Consolas" w:hAnsi="Consolas"/>
          <w:sz w:val="16"/>
        </w:rPr>
        <w:t xml:space="preserve"> </w:t>
        <w:br/>
      </w:r>
      <w:r>
        <w:rPr>
          <w:rFonts w:ascii="Consolas" w:hAnsi="Consolas"/>
          <w:sz w:val="16"/>
        </w:rPr>
        <w:t xml:space="preserve">WHAT IT INCLUDES / SKIPS </w:t>
        <w:br/>
      </w:r>
      <w:r>
        <w:rPr>
          <w:rFonts w:ascii="Consolas" w:hAnsi="Consolas"/>
          <w:sz w:val="16"/>
        </w:rPr>
        <w:t xml:space="preserve">------------------------ </w:t>
        <w:br/>
      </w:r>
      <w:r>
        <w:rPr>
          <w:rFonts w:ascii="Consolas" w:hAnsi="Consolas"/>
          <w:sz w:val="16"/>
        </w:rPr>
        <w:t xml:space="preserve">- Skips Word docs: .doc and .docx (as requested). </w:t>
        <w:br/>
      </w:r>
      <w:r>
        <w:rPr>
          <w:rFonts w:ascii="Consolas" w:hAnsi="Consolas"/>
          <w:sz w:val="16"/>
        </w:rPr>
        <w:t xml:space="preserve">- Skips common noise folders (node_modules, .git, __pycache__, dist, build, ...). </w:t>
        <w:br/>
      </w:r>
      <w:r>
        <w:rPr>
          <w:rFonts w:ascii="Consolas" w:hAnsi="Consolas"/>
          <w:sz w:val="16"/>
        </w:rPr>
        <w:t xml:space="preserve">- Skips files that are not readable text (images, binaries) automatically. </w:t>
        <w:br/>
      </w:r>
      <w:r>
        <w:rPr>
          <w:rFonts w:ascii="Consolas" w:hAnsi="Consolas"/>
          <w:sz w:val="16"/>
        </w:rPr>
        <w:t xml:space="preserve">- Skips the output .docx itself if it happens to live inside the input folder. </w:t>
        <w:br/>
      </w:r>
      <w:r>
        <w:rPr>
          <w:rFonts w:ascii="Consolas" w:hAnsi="Consolas"/>
          <w:sz w:val="16"/>
        </w:rPr>
        <w:t xml:space="preserve">Adjust SKIP_DIRS / SKIP_EXTENSIONS below to taste. </w:t>
        <w:br/>
      </w:r>
      <w:r>
        <w:rPr>
          <w:rFonts w:ascii="Consolas" w:hAnsi="Consolas"/>
          <w:sz w:val="16"/>
        </w:rPr>
        <w:t xml:space="preserve">""" </w:t>
        <w:br/>
      </w:r>
      <w:r>
        <w:rPr>
          <w:rFonts w:ascii="Consolas" w:hAnsi="Consolas"/>
          <w:sz w:val="16"/>
        </w:rPr>
        <w:t xml:space="preserve"> </w:t>
        <w:br/>
      </w:r>
      <w:r>
        <w:rPr>
          <w:rFonts w:ascii="Consolas" w:hAnsi="Consolas"/>
          <w:sz w:val="16"/>
        </w:rPr>
        <w:t xml:space="preserve">import os </w:t>
        <w:br/>
      </w:r>
      <w:r>
        <w:rPr>
          <w:rFonts w:ascii="Consolas" w:hAnsi="Consolas"/>
          <w:sz w:val="16"/>
        </w:rPr>
        <w:t xml:space="preserve">import sys </w:t>
        <w:br/>
      </w:r>
      <w:r>
        <w:rPr>
          <w:rFonts w:ascii="Consolas" w:hAnsi="Consolas"/>
          <w:sz w:val="16"/>
        </w:rPr>
        <w:t xml:space="preserve">from datetime import datetime </w:t>
        <w:br/>
      </w:r>
      <w:r>
        <w:rPr>
          <w:rFonts w:ascii="Consolas" w:hAnsi="Consolas"/>
          <w:sz w:val="16"/>
        </w:rPr>
        <w:t xml:space="preserve"> </w:t>
        <w:br/>
      </w:r>
      <w:r>
        <w:rPr>
          <w:rFonts w:ascii="Consolas" w:hAnsi="Consolas"/>
          <w:sz w:val="16"/>
        </w:rPr>
        <w:t xml:space="preserve">try: </w:t>
        <w:br/>
      </w:r>
      <w:r>
        <w:rPr>
          <w:rFonts w:ascii="Consolas" w:hAnsi="Consolas"/>
          <w:sz w:val="16"/>
        </w:rPr>
        <w:t xml:space="preserve">    from docx import Document </w:t>
        <w:br/>
      </w:r>
      <w:r>
        <w:rPr>
          <w:rFonts w:ascii="Consolas" w:hAnsi="Consolas"/>
          <w:sz w:val="16"/>
        </w:rPr>
        <w:t xml:space="preserve">    from docx.shared import Pt </w:t>
        <w:br/>
      </w:r>
      <w:r>
        <w:rPr>
          <w:rFonts w:ascii="Consolas" w:hAnsi="Consolas"/>
          <w:sz w:val="16"/>
        </w:rPr>
        <w:t xml:space="preserve">    from docx.enum.text import WD_BREAK </w:t>
        <w:br/>
      </w:r>
      <w:r>
        <w:rPr>
          <w:rFonts w:ascii="Consolas" w:hAnsi="Consolas"/>
          <w:sz w:val="16"/>
        </w:rPr>
        <w:t xml:space="preserve">except ImportError: </w:t>
        <w:br/>
      </w:r>
      <w:r>
        <w:rPr>
          <w:rFonts w:ascii="Consolas" w:hAnsi="Consolas"/>
          <w:sz w:val="16"/>
        </w:rPr>
        <w:t xml:space="preserve">    sys.exit( </w:t>
        <w:br/>
      </w:r>
      <w:r>
        <w:rPr>
          <w:rFonts w:ascii="Consolas" w:hAnsi="Consolas"/>
          <w:sz w:val="16"/>
        </w:rPr>
        <w:t xml:space="preserve">        "The 'python-docx' package is required.\n" </w:t>
        <w:br/>
      </w:r>
      <w:r>
        <w:rPr>
          <w:rFonts w:ascii="Consolas" w:hAnsi="Consolas"/>
          <w:sz w:val="16"/>
        </w:rPr>
        <w:t xml:space="preserve">        "Install it with:  pip install python-docx" </w:t>
        <w:br/>
      </w:r>
      <w:r>
        <w:rPr>
          <w:rFonts w:ascii="Consolas" w:hAnsi="Consolas"/>
          <w:sz w:val="16"/>
        </w:rPr>
        <w:t xml:space="preserve">    ) </w:t>
        <w:br/>
      </w:r>
      <w:r>
        <w:rPr>
          <w:rFonts w:ascii="Consolas" w:hAnsi="Consolas"/>
          <w:sz w:val="16"/>
        </w:rPr>
        <w:t xml:space="preserve"> </w:t>
        <w:br/>
      </w:r>
      <w:r>
        <w:rPr>
          <w:rFonts w:ascii="Consolas" w:hAnsi="Consolas"/>
          <w:sz w:val="16"/>
        </w:rPr>
        <w:t xml:space="preserve"># --------------------------------------------------------------------------- </w:t>
        <w:br/>
      </w:r>
      <w:r>
        <w:rPr>
          <w:rFonts w:ascii="Consolas" w:hAnsi="Consolas"/>
          <w:sz w:val="16"/>
        </w:rPr>
        <w:t xml:space="preserve"># CONFIG  --  edit these, or override them from the command line. </w:t>
        <w:br/>
      </w:r>
      <w:r>
        <w:rPr>
          <w:rFonts w:ascii="Consolas" w:hAnsi="Consolas"/>
          <w:sz w:val="16"/>
        </w:rPr>
        <w:t xml:space="preserve"># --------------------------------------------------------------------------- </w:t>
        <w:br/>
      </w:r>
      <w:r>
        <w:rPr>
          <w:rFonts w:ascii="Consolas" w:hAnsi="Consolas"/>
          <w:sz w:val="16"/>
        </w:rPr>
        <w:t xml:space="preserve">INPUT_PATH = r"C:\Users\Aditya kumar jha\OneDrive\Documents\Continental" </w:t>
        <w:br/>
      </w:r>
      <w:r>
        <w:rPr>
          <w:rFonts w:ascii="Consolas" w:hAnsi="Consolas"/>
          <w:sz w:val="16"/>
        </w:rPr>
        <w:t xml:space="preserve">OUTPUT_PATH = r"C:\Users\Aditya kumar jha\OneDrive\Documents\Continental\DeploymentCode.docx" </w:t>
        <w:br/>
      </w:r>
      <w:r>
        <w:rPr>
          <w:rFonts w:ascii="Consolas" w:hAnsi="Consolas"/>
          <w:sz w:val="16"/>
        </w:rPr>
        <w:t xml:space="preserve"> </w:t>
        <w:br/>
      </w:r>
      <w:r>
        <w:rPr>
          <w:rFonts w:ascii="Consolas" w:hAnsi="Consolas"/>
          <w:sz w:val="16"/>
        </w:rPr>
        <w:t xml:space="preserve"># File formats that are themselves documents -&gt; never read/embed these. </w:t>
        <w:br/>
      </w:r>
      <w:r>
        <w:rPr>
          <w:rFonts w:ascii="Consolas" w:hAnsi="Consolas"/>
          <w:sz w:val="16"/>
        </w:rPr>
        <w:t xml:space="preserve">DOC_EXTENSIONS = {".doc", ".docx"} </w:t>
        <w:br/>
      </w:r>
      <w:r>
        <w:rPr>
          <w:rFonts w:ascii="Consolas" w:hAnsi="Consolas"/>
          <w:sz w:val="16"/>
        </w:rPr>
        <w:t xml:space="preserve"> </w:t>
        <w:br/>
      </w:r>
      <w:r>
        <w:rPr>
          <w:rFonts w:ascii="Consolas" w:hAnsi="Consolas"/>
          <w:sz w:val="16"/>
        </w:rPr>
        <w:t xml:space="preserve"># Folders that are never worth dumping into the document. </w:t>
        <w:br/>
      </w:r>
      <w:r>
        <w:rPr>
          <w:rFonts w:ascii="Consolas" w:hAnsi="Consolas"/>
          <w:sz w:val="16"/>
        </w:rPr>
        <w:t xml:space="preserve">SKIP_DIRS = { </w:t>
        <w:br/>
      </w:r>
      <w:r>
        <w:rPr>
          <w:rFonts w:ascii="Consolas" w:hAnsi="Consolas"/>
          <w:sz w:val="16"/>
        </w:rPr>
        <w:t xml:space="preserve">    ".git", "node_modules", "__pycache__", ".vscode", ".idea", </w:t>
        <w:br/>
      </w:r>
      <w:r>
        <w:rPr>
          <w:rFonts w:ascii="Consolas" w:hAnsi="Consolas"/>
          <w:sz w:val="16"/>
        </w:rPr>
        <w:t xml:space="preserve">    "dist", "build", ".next", "coverage", "venv", ".venv", </w:t>
        <w:br/>
      </w:r>
      <w:r>
        <w:rPr>
          <w:rFonts w:ascii="Consolas" w:hAnsi="Consolas"/>
          <w:sz w:val="16"/>
        </w:rPr>
        <w:t xml:space="preserve">} </w:t>
        <w:br/>
      </w:r>
      <w:r>
        <w:rPr>
          <w:rFonts w:ascii="Consolas" w:hAnsi="Consolas"/>
          <w:sz w:val="16"/>
        </w:rPr>
        <w:t xml:space="preserve"> </w:t>
        <w:br/>
      </w:r>
      <w:r>
        <w:rPr>
          <w:rFonts w:ascii="Consolas" w:hAnsi="Consolas"/>
          <w:sz w:val="16"/>
        </w:rPr>
        <w:t xml:space="preserve"># Extra file extensions to skip (binaries / assets). Text files that slip </w:t>
        <w:br/>
      </w:r>
      <w:r>
        <w:rPr>
          <w:rFonts w:ascii="Consolas" w:hAnsi="Consolas"/>
          <w:sz w:val="16"/>
        </w:rPr>
        <w:t xml:space="preserve"># through here are still auto-skipped if they don't decode as UTF-8. </w:t>
        <w:br/>
      </w:r>
      <w:r>
        <w:rPr>
          <w:rFonts w:ascii="Consolas" w:hAnsi="Consolas"/>
          <w:sz w:val="16"/>
        </w:rPr>
        <w:t xml:space="preserve">SKIP_EXTENSIONS = { </w:t>
        <w:br/>
      </w:r>
      <w:r>
        <w:rPr>
          <w:rFonts w:ascii="Consolas" w:hAnsi="Consolas"/>
          <w:sz w:val="16"/>
        </w:rPr>
        <w:t xml:space="preserve">    ".png", ".jpg", ".jpeg", ".gif", ".ico", ".svg", ".webp", ".bmp", </w:t>
        <w:br/>
      </w:r>
      <w:r>
        <w:rPr>
          <w:rFonts w:ascii="Consolas" w:hAnsi="Consolas"/>
          <w:sz w:val="16"/>
        </w:rPr>
        <w:t xml:space="preserve">    ".pdf", ".zip", ".gz", ".tar", ".7z", ".rar", </w:t>
        <w:br/>
      </w:r>
      <w:r>
        <w:rPr>
          <w:rFonts w:ascii="Consolas" w:hAnsi="Consolas"/>
          <w:sz w:val="16"/>
        </w:rPr>
        <w:t xml:space="preserve">    ".mp3", ".mp4", ".mov", ".avi", ".woff", ".woff2", ".ttf", ".eot", </w:t>
        <w:br/>
      </w:r>
      <w:r>
        <w:rPr>
          <w:rFonts w:ascii="Consolas" w:hAnsi="Consolas"/>
          <w:sz w:val="16"/>
        </w:rPr>
        <w:t xml:space="preserve">    ".exe", ".dll", ".bin", ".lock", </w:t>
        <w:br/>
      </w:r>
      <w:r>
        <w:rPr>
          <w:rFonts w:ascii="Consolas" w:hAnsi="Consolas"/>
          <w:sz w:val="16"/>
        </w:rPr>
        <w:t xml:space="preserve">} </w:t>
        <w:br/>
      </w:r>
      <w:r>
        <w:rPr>
          <w:rFonts w:ascii="Consolas" w:hAnsi="Consolas"/>
          <w:sz w:val="16"/>
        </w:rPr>
        <w:t xml:space="preserve"> </w:t>
        <w:br/>
      </w:r>
      <w:r>
        <w:rPr>
          <w:rFonts w:ascii="Consolas" w:hAnsi="Consolas"/>
          <w:sz w:val="16"/>
        </w:rPr>
        <w:t xml:space="preserve">def should_skip_file(rel_path: str, abs_path: str, output_abspath: str) -&gt; str | None: </w:t>
        <w:br/>
      </w:r>
      <w:r>
        <w:rPr>
          <w:rFonts w:ascii="Consolas" w:hAnsi="Consolas"/>
          <w:sz w:val="16"/>
        </w:rPr>
        <w:t xml:space="preserve">    """Return a reason string if the file should be skipped, else None.""" </w:t>
        <w:br/>
      </w:r>
      <w:r>
        <w:rPr>
          <w:rFonts w:ascii="Consolas" w:hAnsi="Consolas"/>
          <w:sz w:val="16"/>
        </w:rPr>
        <w:t xml:space="preserve">    ext = os.path.splitext(abs_path)[1].lower() </w:t>
        <w:br/>
      </w:r>
      <w:r>
        <w:rPr>
          <w:rFonts w:ascii="Consolas" w:hAnsi="Consolas"/>
          <w:sz w:val="16"/>
        </w:rPr>
        <w:t xml:space="preserve">    if os.path.abspath(abs_path) == output_abspath: </w:t>
        <w:br/>
      </w:r>
      <w:r>
        <w:rPr>
          <w:rFonts w:ascii="Consolas" w:hAnsi="Consolas"/>
          <w:sz w:val="16"/>
        </w:rPr>
        <w:t xml:space="preserve">        return "output document" </w:t>
        <w:br/>
      </w:r>
      <w:r>
        <w:rPr>
          <w:rFonts w:ascii="Consolas" w:hAnsi="Consolas"/>
          <w:sz w:val="16"/>
        </w:rPr>
        <w:t xml:space="preserve">    if ext in DOC_EXTENSIONS: </w:t>
        <w:br/>
      </w:r>
      <w:r>
        <w:rPr>
          <w:rFonts w:ascii="Consolas" w:hAnsi="Consolas"/>
          <w:sz w:val="16"/>
        </w:rPr>
        <w:t xml:space="preserve">        return "Word document (.doc/.docx)" </w:t>
        <w:br/>
      </w:r>
      <w:r>
        <w:rPr>
          <w:rFonts w:ascii="Consolas" w:hAnsi="Consolas"/>
          <w:sz w:val="16"/>
        </w:rPr>
        <w:t xml:space="preserve">    if ext in SKIP_EXTENSIONS: </w:t>
        <w:br/>
      </w:r>
      <w:r>
        <w:rPr>
          <w:rFonts w:ascii="Consolas" w:hAnsi="Consolas"/>
          <w:sz w:val="16"/>
        </w:rPr>
        <w:t xml:space="preserve">        return f"binary/asset ({ext})" </w:t>
        <w:br/>
      </w:r>
      <w:r>
        <w:rPr>
          <w:rFonts w:ascii="Consolas" w:hAnsi="Consolas"/>
          <w:sz w:val="16"/>
        </w:rPr>
        <w:t xml:space="preserve">    return None </w:t>
        <w:br/>
      </w:r>
      <w:r>
        <w:rPr>
          <w:rFonts w:ascii="Consolas" w:hAnsi="Consolas"/>
          <w:sz w:val="16"/>
        </w:rPr>
        <w:t xml:space="preserve"> </w:t>
        <w:br/>
      </w:r>
      <w:r>
        <w:rPr>
          <w:rFonts w:ascii="Consolas" w:hAnsi="Consolas"/>
          <w:sz w:val="16"/>
        </w:rPr>
        <w:t xml:space="preserve">def read_text(abs_path: str) -&gt; str | None: </w:t>
        <w:br/>
      </w:r>
      <w:r>
        <w:rPr>
          <w:rFonts w:ascii="Consolas" w:hAnsi="Consolas"/>
          <w:sz w:val="16"/>
        </w:rPr>
        <w:t xml:space="preserve">    """Read a file as UTF-8 text; return None if it isn't decodable text.""" </w:t>
        <w:br/>
      </w:r>
      <w:r>
        <w:rPr>
          <w:rFonts w:ascii="Consolas" w:hAnsi="Consolas"/>
          <w:sz w:val="16"/>
        </w:rPr>
        <w:t xml:space="preserve">    try: </w:t>
        <w:br/>
      </w:r>
      <w:r>
        <w:rPr>
          <w:rFonts w:ascii="Consolas" w:hAnsi="Consolas"/>
          <w:sz w:val="16"/>
        </w:rPr>
        <w:t xml:space="preserve">        with open(abs_path, "r", encoding="utf-8") as fh: </w:t>
        <w:br/>
      </w:r>
      <w:r>
        <w:rPr>
          <w:rFonts w:ascii="Consolas" w:hAnsi="Consolas"/>
          <w:sz w:val="16"/>
        </w:rPr>
        <w:t xml:space="preserve">            return fh.read() </w:t>
        <w:br/>
      </w:r>
      <w:r>
        <w:rPr>
          <w:rFonts w:ascii="Consolas" w:hAnsi="Consolas"/>
          <w:sz w:val="16"/>
        </w:rPr>
        <w:t xml:space="preserve">    except (UnicodeDecodeError, PermissionError, OSError): </w:t>
        <w:br/>
      </w:r>
      <w:r>
        <w:rPr>
          <w:rFonts w:ascii="Consolas" w:hAnsi="Consolas"/>
          <w:sz w:val="16"/>
        </w:rPr>
        <w:t xml:space="preserve">        return None </w:t>
        <w:br/>
      </w:r>
      <w:r>
        <w:rPr>
          <w:rFonts w:ascii="Consolas" w:hAnsi="Consolas"/>
          <w:sz w:val="16"/>
        </w:rPr>
        <w:t xml:space="preserve"> </w:t>
        <w:br/>
      </w:r>
      <w:r>
        <w:rPr>
          <w:rFonts w:ascii="Consolas" w:hAnsi="Consolas"/>
          <w:sz w:val="16"/>
        </w:rPr>
        <w:t xml:space="preserve">def collect_files(root: str, output_abspath: str): </w:t>
        <w:br/>
      </w:r>
      <w:r>
        <w:rPr>
          <w:rFonts w:ascii="Consolas" w:hAnsi="Consolas"/>
          <w:sz w:val="16"/>
        </w:rPr>
        <w:t xml:space="preserve">    """Yield (relative_path, absolute_path) for every file to embed.""" </w:t>
        <w:br/>
      </w:r>
      <w:r>
        <w:rPr>
          <w:rFonts w:ascii="Consolas" w:hAnsi="Consolas"/>
          <w:sz w:val="16"/>
        </w:rPr>
        <w:t xml:space="preserve">    for dirpath, dirnames, filenames in os.walk(root): </w:t>
        <w:br/>
      </w:r>
      <w:r>
        <w:rPr>
          <w:rFonts w:ascii="Consolas" w:hAnsi="Consolas"/>
          <w:sz w:val="16"/>
        </w:rPr>
        <w:t xml:space="preserve">        # Prune skip-dirs in place so os.walk doesn't descend into them. </w:t>
        <w:br/>
      </w:r>
      <w:r>
        <w:rPr>
          <w:rFonts w:ascii="Consolas" w:hAnsi="Consolas"/>
          <w:sz w:val="16"/>
        </w:rPr>
        <w:t xml:space="preserve">        dirnames[:] = [d for d in dirnames if d not in SKIP_DIRS] </w:t>
        <w:br/>
      </w:r>
      <w:r>
        <w:rPr>
          <w:rFonts w:ascii="Consolas" w:hAnsi="Consolas"/>
          <w:sz w:val="16"/>
        </w:rPr>
        <w:t xml:space="preserve">        for name in sorted(filenames): </w:t>
        <w:br/>
      </w:r>
      <w:r>
        <w:rPr>
          <w:rFonts w:ascii="Consolas" w:hAnsi="Consolas"/>
          <w:sz w:val="16"/>
        </w:rPr>
        <w:t xml:space="preserve">            abs_path = os.path.join(dirpath, name) </w:t>
        <w:br/>
      </w:r>
      <w:r>
        <w:rPr>
          <w:rFonts w:ascii="Consolas" w:hAnsi="Consolas"/>
          <w:sz w:val="16"/>
        </w:rPr>
        <w:t xml:space="preserve">            rel_path = os.path.relpath(abs_path, root) </w:t>
        <w:br/>
      </w:r>
      <w:r>
        <w:rPr>
          <w:rFonts w:ascii="Consolas" w:hAnsi="Consolas"/>
          <w:sz w:val="16"/>
        </w:rPr>
        <w:t xml:space="preserve">            yield rel_path, abs_path, output_abspath </w:t>
        <w:br/>
      </w:r>
      <w:r>
        <w:rPr>
          <w:rFonts w:ascii="Consolas" w:hAnsi="Consolas"/>
          <w:sz w:val="16"/>
        </w:rPr>
        <w:t xml:space="preserve"> </w:t>
        <w:br/>
      </w:r>
      <w:r>
        <w:rPr>
          <w:rFonts w:ascii="Consolas" w:hAnsi="Consolas"/>
          <w:sz w:val="16"/>
        </w:rPr>
        <w:t xml:space="preserve">def add_code_block(doc: "Document", text: str) -&gt; None: </w:t>
        <w:br/>
      </w:r>
      <w:r>
        <w:rPr>
          <w:rFonts w:ascii="Consolas" w:hAnsi="Consolas"/>
          <w:sz w:val="16"/>
        </w:rPr>
        <w:t xml:space="preserve">    """Add monospaced, line-preserving text as a single paragraph.""" </w:t>
        <w:br/>
      </w:r>
      <w:r>
        <w:rPr>
          <w:rFonts w:ascii="Consolas" w:hAnsi="Consolas"/>
          <w:sz w:val="16"/>
        </w:rPr>
        <w:t xml:space="preserve">    if text is None: </w:t>
        <w:br/>
      </w:r>
      <w:r>
        <w:rPr>
          <w:rFonts w:ascii="Consolas" w:hAnsi="Consolas"/>
          <w:sz w:val="16"/>
        </w:rPr>
        <w:t xml:space="preserve">        text = "" </w:t>
        <w:br/>
      </w:r>
      <w:r>
        <w:rPr>
          <w:rFonts w:ascii="Consolas" w:hAnsi="Consolas"/>
          <w:sz w:val="16"/>
        </w:rPr>
        <w:t xml:space="preserve">    # Normalise line endings. </w:t>
        <w:br/>
      </w:r>
      <w:r>
        <w:rPr>
          <w:rFonts w:ascii="Consolas" w:hAnsi="Consolas"/>
          <w:sz w:val="16"/>
        </w:rPr>
        <w:t xml:space="preserve">    lines = text.replace("\r\n", "\n").replace("\r", "\n").split("\n") </w:t>
        <w:br/>
      </w:r>
      <w:r>
        <w:rPr>
          <w:rFonts w:ascii="Consolas" w:hAnsi="Consolas"/>
          <w:sz w:val="16"/>
        </w:rPr>
        <w:t xml:space="preserve">    para = doc.add_paragraph() </w:t>
        <w:br/>
      </w:r>
      <w:r>
        <w:rPr>
          <w:rFonts w:ascii="Consolas" w:hAnsi="Consolas"/>
          <w:sz w:val="16"/>
        </w:rPr>
        <w:t xml:space="preserve">    for i, line in enumerate(lines): </w:t>
        <w:br/>
      </w:r>
      <w:r>
        <w:rPr>
          <w:rFonts w:ascii="Consolas" w:hAnsi="Consolas"/>
          <w:sz w:val="16"/>
        </w:rPr>
        <w:t xml:space="preserve">        run = para.add_run(line) </w:t>
        <w:br/>
      </w:r>
      <w:r>
        <w:rPr>
          <w:rFonts w:ascii="Consolas" w:hAnsi="Consolas"/>
          <w:sz w:val="16"/>
        </w:rPr>
        <w:t xml:space="preserve">        run.font.name = "Consolas" </w:t>
        <w:br/>
      </w:r>
      <w:r>
        <w:rPr>
          <w:rFonts w:ascii="Consolas" w:hAnsi="Consolas"/>
          <w:sz w:val="16"/>
        </w:rPr>
        <w:t xml:space="preserve">        run.font.size = Pt(8) </w:t>
        <w:br/>
      </w:r>
      <w:r>
        <w:rPr>
          <w:rFonts w:ascii="Consolas" w:hAnsi="Consolas"/>
          <w:sz w:val="16"/>
        </w:rPr>
        <w:t xml:space="preserve">        if i &lt; len(lines) - 1: </w:t>
        <w:br/>
      </w:r>
      <w:r>
        <w:rPr>
          <w:rFonts w:ascii="Consolas" w:hAnsi="Consolas"/>
          <w:sz w:val="16"/>
        </w:rPr>
        <w:t xml:space="preserve">            run.add_break(WD_BREAK.LINE) </w:t>
        <w:br/>
      </w:r>
      <w:r>
        <w:rPr>
          <w:rFonts w:ascii="Consolas" w:hAnsi="Consolas"/>
          <w:sz w:val="16"/>
        </w:rPr>
        <w:t xml:space="preserve"> </w:t>
        <w:br/>
      </w:r>
      <w:r>
        <w:rPr>
          <w:rFonts w:ascii="Consolas" w:hAnsi="Consolas"/>
          <w:sz w:val="16"/>
        </w:rPr>
        <w:t xml:space="preserve">def build_document(input_path: str, output_path: str) -&gt; None: </w:t>
        <w:br/>
      </w:r>
      <w:r>
        <w:rPr>
          <w:rFonts w:ascii="Consolas" w:hAnsi="Consolas"/>
          <w:sz w:val="16"/>
        </w:rPr>
        <w:t xml:space="preserve">    input_path = os.path.abspath(input_path) </w:t>
        <w:br/>
      </w:r>
      <w:r>
        <w:rPr>
          <w:rFonts w:ascii="Consolas" w:hAnsi="Consolas"/>
          <w:sz w:val="16"/>
        </w:rPr>
        <w:t xml:space="preserve">    output_abspath = os.path.abspath(output_path) </w:t>
        <w:br/>
      </w:r>
      <w:r>
        <w:rPr>
          <w:rFonts w:ascii="Consolas" w:hAnsi="Consolas"/>
          <w:sz w:val="16"/>
        </w:rPr>
        <w:t xml:space="preserve"> </w:t>
        <w:br/>
      </w:r>
      <w:r>
        <w:rPr>
          <w:rFonts w:ascii="Consolas" w:hAnsi="Consolas"/>
          <w:sz w:val="16"/>
        </w:rPr>
        <w:t xml:space="preserve">    if not os.path.isdir(input_path): </w:t>
        <w:br/>
      </w:r>
      <w:r>
        <w:rPr>
          <w:rFonts w:ascii="Consolas" w:hAnsi="Consolas"/>
          <w:sz w:val="16"/>
        </w:rPr>
        <w:t xml:space="preserve">        sys.exit(f"Input path is not a folder: {input_path}") </w:t>
        <w:br/>
      </w:r>
      <w:r>
        <w:rPr>
          <w:rFonts w:ascii="Consolas" w:hAnsi="Consolas"/>
          <w:sz w:val="16"/>
        </w:rPr>
        <w:t xml:space="preserve"> </w:t>
        <w:br/>
      </w:r>
      <w:r>
        <w:rPr>
          <w:rFonts w:ascii="Consolas" w:hAnsi="Consolas"/>
          <w:sz w:val="16"/>
        </w:rPr>
        <w:t xml:space="preserve">    included = [] </w:t>
        <w:br/>
      </w:r>
      <w:r>
        <w:rPr>
          <w:rFonts w:ascii="Consolas" w:hAnsi="Consolas"/>
          <w:sz w:val="16"/>
        </w:rPr>
        <w:t xml:space="preserve">    skipped = [] </w:t>
        <w:br/>
      </w:r>
      <w:r>
        <w:rPr>
          <w:rFonts w:ascii="Consolas" w:hAnsi="Consolas"/>
          <w:sz w:val="16"/>
        </w:rPr>
        <w:t xml:space="preserve"> </w:t>
        <w:br/>
      </w:r>
      <w:r>
        <w:rPr>
          <w:rFonts w:ascii="Consolas" w:hAnsi="Consolas"/>
          <w:sz w:val="16"/>
        </w:rPr>
        <w:t xml:space="preserve">    for rel_path, abs_path, out_abs in collect_files(input_path, output_abspath): </w:t>
        <w:br/>
      </w:r>
      <w:r>
        <w:rPr>
          <w:rFonts w:ascii="Consolas" w:hAnsi="Consolas"/>
          <w:sz w:val="16"/>
        </w:rPr>
        <w:t xml:space="preserve">        reason = should_skip_file(rel_path, abs_path, out_abs) </w:t>
        <w:br/>
      </w:r>
      <w:r>
        <w:rPr>
          <w:rFonts w:ascii="Consolas" w:hAnsi="Consolas"/>
          <w:sz w:val="16"/>
        </w:rPr>
        <w:t xml:space="preserve">        if reason: </w:t>
        <w:br/>
      </w:r>
      <w:r>
        <w:rPr>
          <w:rFonts w:ascii="Consolas" w:hAnsi="Consolas"/>
          <w:sz w:val="16"/>
        </w:rPr>
        <w:t xml:space="preserve">            skipped.append((rel_path, reason)) </w:t>
        <w:br/>
      </w:r>
      <w:r>
        <w:rPr>
          <w:rFonts w:ascii="Consolas" w:hAnsi="Consolas"/>
          <w:sz w:val="16"/>
        </w:rPr>
        <w:t xml:space="preserve">            continue </w:t>
        <w:br/>
      </w:r>
      <w:r>
        <w:rPr>
          <w:rFonts w:ascii="Consolas" w:hAnsi="Consolas"/>
          <w:sz w:val="16"/>
        </w:rPr>
        <w:t xml:space="preserve">        content = read_text(abs_path) </w:t>
        <w:br/>
      </w:r>
      <w:r>
        <w:rPr>
          <w:rFonts w:ascii="Consolas" w:hAnsi="Consolas"/>
          <w:sz w:val="16"/>
        </w:rPr>
        <w:t xml:space="preserve">        if content is None: </w:t>
        <w:br/>
      </w:r>
      <w:r>
        <w:rPr>
          <w:rFonts w:ascii="Consolas" w:hAnsi="Consolas"/>
          <w:sz w:val="16"/>
        </w:rPr>
        <w:t xml:space="preserve">            skipped.append((rel_path, "not UTF-8 text")) </w:t>
        <w:br/>
      </w:r>
      <w:r>
        <w:rPr>
          <w:rFonts w:ascii="Consolas" w:hAnsi="Consolas"/>
          <w:sz w:val="16"/>
        </w:rPr>
        <w:t xml:space="preserve">            continue </w:t>
        <w:br/>
      </w:r>
      <w:r>
        <w:rPr>
          <w:rFonts w:ascii="Consolas" w:hAnsi="Consolas"/>
          <w:sz w:val="16"/>
        </w:rPr>
        <w:t xml:space="preserve">        included.append((rel_path, content)) </w:t>
        <w:br/>
      </w:r>
      <w:r>
        <w:rPr>
          <w:rFonts w:ascii="Consolas" w:hAnsi="Consolas"/>
          <w:sz w:val="16"/>
        </w:rPr>
        <w:t xml:space="preserve"> </w:t>
        <w:br/>
      </w:r>
      <w:r>
        <w:rPr>
          <w:rFonts w:ascii="Consolas" w:hAnsi="Consolas"/>
          <w:sz w:val="16"/>
        </w:rPr>
        <w:t xml:space="preserve">    # ---- Build the .docx ------------------------------------------------- </w:t>
        <w:br/>
      </w:r>
      <w:r>
        <w:rPr>
          <w:rFonts w:ascii="Consolas" w:hAnsi="Consolas"/>
          <w:sz w:val="16"/>
        </w:rPr>
        <w:t xml:space="preserve">    doc = Document() </w:t>
        <w:br/>
      </w:r>
      <w:r>
        <w:rPr>
          <w:rFonts w:ascii="Consolas" w:hAnsi="Consolas"/>
          <w:sz w:val="16"/>
        </w:rPr>
        <w:t xml:space="preserve"> </w:t>
        <w:br/>
      </w:r>
      <w:r>
        <w:rPr>
          <w:rFonts w:ascii="Consolas" w:hAnsi="Consolas"/>
          <w:sz w:val="16"/>
        </w:rPr>
        <w:t xml:space="preserve">    doc.add_heading("Deployment Code Snapshot", level=0) </w:t>
        <w:br/>
      </w:r>
      <w:r>
        <w:rPr>
          <w:rFonts w:ascii="Consolas" w:hAnsi="Consolas"/>
          <w:sz w:val="16"/>
        </w:rPr>
        <w:t xml:space="preserve">    subtitle = doc.add_paragraph( </w:t>
        <w:br/>
      </w:r>
      <w:r>
        <w:rPr>
          <w:rFonts w:ascii="Consolas" w:hAnsi="Consolas"/>
          <w:sz w:val="16"/>
        </w:rPr>
        <w:t xml:space="preserve">        f"Source: {input_path}\n" </w:t>
        <w:br/>
      </w:r>
      <w:r>
        <w:rPr>
          <w:rFonts w:ascii="Consolas" w:hAnsi="Consolas"/>
          <w:sz w:val="16"/>
        </w:rPr>
        <w:t xml:space="preserve">        f"Generated: {datetime.now():%Y-%m-%d %H:%M}\n" </w:t>
        <w:br/>
      </w:r>
      <w:r>
        <w:rPr>
          <w:rFonts w:ascii="Consolas" w:hAnsi="Consolas"/>
          <w:sz w:val="16"/>
        </w:rPr>
        <w:t xml:space="preserve">        f"{len(included)} files included, {len(skipped)} skipped" </w:t>
        <w:br/>
      </w:r>
      <w:r>
        <w:rPr>
          <w:rFonts w:ascii="Consolas" w:hAnsi="Consolas"/>
          <w:sz w:val="16"/>
        </w:rPr>
        <w:t xml:space="preserve">    ) </w:t>
        <w:br/>
      </w:r>
      <w:r>
        <w:rPr>
          <w:rFonts w:ascii="Consolas" w:hAnsi="Consolas"/>
          <w:sz w:val="16"/>
        </w:rPr>
        <w:t xml:space="preserve">    subtitle.runs[0].italic = True </w:t>
        <w:br/>
      </w:r>
      <w:r>
        <w:rPr>
          <w:rFonts w:ascii="Consolas" w:hAnsi="Consolas"/>
          <w:sz w:val="16"/>
        </w:rPr>
        <w:t xml:space="preserve"> </w:t>
        <w:br/>
      </w:r>
      <w:r>
        <w:rPr>
          <w:rFonts w:ascii="Consolas" w:hAnsi="Consolas"/>
          <w:sz w:val="16"/>
        </w:rPr>
        <w:t xml:space="preserve">    # Summary of included files. </w:t>
        <w:br/>
      </w:r>
      <w:r>
        <w:rPr>
          <w:rFonts w:ascii="Consolas" w:hAnsi="Consolas"/>
          <w:sz w:val="16"/>
        </w:rPr>
        <w:t xml:space="preserve">    doc.add_heading("Included files", level=1) </w:t>
        <w:br/>
      </w:r>
      <w:r>
        <w:rPr>
          <w:rFonts w:ascii="Consolas" w:hAnsi="Consolas"/>
          <w:sz w:val="16"/>
        </w:rPr>
        <w:t xml:space="preserve">    for rel_path, _ in included: </w:t>
        <w:br/>
      </w:r>
      <w:r>
        <w:rPr>
          <w:rFonts w:ascii="Consolas" w:hAnsi="Consolas"/>
          <w:sz w:val="16"/>
        </w:rPr>
        <w:t xml:space="preserve">        doc.add_paragraph(rel_path, style="List Bullet") </w:t>
        <w:br/>
      </w:r>
      <w:r>
        <w:rPr>
          <w:rFonts w:ascii="Consolas" w:hAnsi="Consolas"/>
          <w:sz w:val="16"/>
        </w:rPr>
        <w:t xml:space="preserve"> </w:t>
        <w:br/>
      </w:r>
      <w:r>
        <w:rPr>
          <w:rFonts w:ascii="Consolas" w:hAnsi="Consolas"/>
          <w:sz w:val="16"/>
        </w:rPr>
        <w:t xml:space="preserve">    # Summary of skipped files (so nothing is silently dropped). </w:t>
        <w:br/>
      </w:r>
      <w:r>
        <w:rPr>
          <w:rFonts w:ascii="Consolas" w:hAnsi="Consolas"/>
          <w:sz w:val="16"/>
        </w:rPr>
        <w:t xml:space="preserve">    if skipped: </w:t>
        <w:br/>
      </w:r>
      <w:r>
        <w:rPr>
          <w:rFonts w:ascii="Consolas" w:hAnsi="Consolas"/>
          <w:sz w:val="16"/>
        </w:rPr>
        <w:t xml:space="preserve">        doc.add_heading("Skipped files", level=1) </w:t>
        <w:br/>
      </w:r>
      <w:r>
        <w:rPr>
          <w:rFonts w:ascii="Consolas" w:hAnsi="Consolas"/>
          <w:sz w:val="16"/>
        </w:rPr>
        <w:t xml:space="preserve">        for rel_path, reason in skipped: </w:t>
        <w:br/>
      </w:r>
      <w:r>
        <w:rPr>
          <w:rFonts w:ascii="Consolas" w:hAnsi="Consolas"/>
          <w:sz w:val="16"/>
        </w:rPr>
        <w:t xml:space="preserve">            doc.add_paragraph(f"{rel_path}  ({reason})", style="List Bullet") </w:t>
        <w:br/>
      </w:r>
      <w:r>
        <w:rPr>
          <w:rFonts w:ascii="Consolas" w:hAnsi="Consolas"/>
          <w:sz w:val="16"/>
        </w:rPr>
        <w:t xml:space="preserve"> </w:t>
        <w:br/>
      </w:r>
      <w:r>
        <w:rPr>
          <w:rFonts w:ascii="Consolas" w:hAnsi="Consolas"/>
          <w:sz w:val="16"/>
        </w:rPr>
        <w:t xml:space="preserve">    doc.add_page_break() </w:t>
        <w:br/>
      </w:r>
      <w:r>
        <w:rPr>
          <w:rFonts w:ascii="Consolas" w:hAnsi="Consolas"/>
          <w:sz w:val="16"/>
        </w:rPr>
        <w:t xml:space="preserve"> </w:t>
        <w:br/>
      </w:r>
      <w:r>
        <w:rPr>
          <w:rFonts w:ascii="Consolas" w:hAnsi="Consolas"/>
          <w:sz w:val="16"/>
        </w:rPr>
        <w:t xml:space="preserve">    # Per-file full content. </w:t>
        <w:br/>
      </w:r>
      <w:r>
        <w:rPr>
          <w:rFonts w:ascii="Consolas" w:hAnsi="Consolas"/>
          <w:sz w:val="16"/>
        </w:rPr>
        <w:t xml:space="preserve">    for rel_path, content in included: </w:t>
        <w:br/>
      </w:r>
      <w:r>
        <w:rPr>
          <w:rFonts w:ascii="Consolas" w:hAnsi="Consolas"/>
          <w:sz w:val="16"/>
        </w:rPr>
        <w:t xml:space="preserve">        doc.add_heading(rel_path, level=1) </w:t>
        <w:br/>
      </w:r>
      <w:r>
        <w:rPr>
          <w:rFonts w:ascii="Consolas" w:hAnsi="Consolas"/>
          <w:sz w:val="16"/>
        </w:rPr>
        <w:t xml:space="preserve">        doc.add_heading("Full file content", level=2) </w:t>
        <w:br/>
      </w:r>
      <w:r>
        <w:rPr>
          <w:rFonts w:ascii="Consolas" w:hAnsi="Consolas"/>
          <w:sz w:val="16"/>
        </w:rPr>
        <w:t xml:space="preserve">        add_code_block(doc, content) </w:t>
        <w:br/>
      </w:r>
      <w:r>
        <w:rPr>
          <w:rFonts w:ascii="Consolas" w:hAnsi="Consolas"/>
          <w:sz w:val="16"/>
        </w:rPr>
        <w:t xml:space="preserve">        doc.add_page_break() </w:t>
        <w:br/>
      </w:r>
      <w:r>
        <w:rPr>
          <w:rFonts w:ascii="Consolas" w:hAnsi="Consolas"/>
          <w:sz w:val="16"/>
        </w:rPr>
        <w:t xml:space="preserve"> </w:t>
        <w:br/>
      </w:r>
      <w:r>
        <w:rPr>
          <w:rFonts w:ascii="Consolas" w:hAnsi="Consolas"/>
          <w:sz w:val="16"/>
        </w:rPr>
        <w:t xml:space="preserve">    os.makedirs(os.path.dirname(output_abspath) or ".", exist_ok=True) </w:t>
        <w:br/>
      </w:r>
      <w:r>
        <w:rPr>
          <w:rFonts w:ascii="Consolas" w:hAnsi="Consolas"/>
          <w:sz w:val="16"/>
        </w:rPr>
        <w:t xml:space="preserve">    doc.save(output_abspath) </w:t>
        <w:br/>
      </w:r>
      <w:r>
        <w:rPr>
          <w:rFonts w:ascii="Consolas" w:hAnsi="Consolas"/>
          <w:sz w:val="16"/>
        </w:rPr>
        <w:t xml:space="preserve"> </w:t>
        <w:br/>
      </w:r>
      <w:r>
        <w:rPr>
          <w:rFonts w:ascii="Consolas" w:hAnsi="Consolas"/>
          <w:sz w:val="16"/>
        </w:rPr>
        <w:t xml:space="preserve">    print(f"Created: {output_abspath}") </w:t>
        <w:br/>
      </w:r>
      <w:r>
        <w:rPr>
          <w:rFonts w:ascii="Consolas" w:hAnsi="Consolas"/>
          <w:sz w:val="16"/>
        </w:rPr>
        <w:t xml:space="preserve">    print(f"Included {len(included)} files, skipped {len(skipped)}.") </w:t>
        <w:br/>
      </w:r>
      <w:r>
        <w:rPr>
          <w:rFonts w:ascii="Consolas" w:hAnsi="Consolas"/>
          <w:sz w:val="16"/>
        </w:rPr>
        <w:t xml:space="preserve"> </w:t>
        <w:br/>
      </w:r>
      <w:r>
        <w:rPr>
          <w:rFonts w:ascii="Consolas" w:hAnsi="Consolas"/>
          <w:sz w:val="16"/>
        </w:rPr>
        <w:t xml:space="preserve">def main() -&gt; None: </w:t>
        <w:br/>
      </w:r>
      <w:r>
        <w:rPr>
          <w:rFonts w:ascii="Consolas" w:hAnsi="Consolas"/>
          <w:sz w:val="16"/>
        </w:rPr>
        <w:t xml:space="preserve">    input_path = sys.argv[1] if len(sys.argv) &gt; 1 else INPUT_PATH </w:t>
        <w:br/>
      </w:r>
      <w:r>
        <w:rPr>
          <w:rFonts w:ascii="Consolas" w:hAnsi="Consolas"/>
          <w:sz w:val="16"/>
        </w:rPr>
        <w:t xml:space="preserve">    output_path = sys.argv[2] if len(sys.argv) &gt; 2 else OUTPUT_PATH </w:t>
        <w:br/>
      </w:r>
      <w:r>
        <w:rPr>
          <w:rFonts w:ascii="Consolas" w:hAnsi="Consolas"/>
          <w:sz w:val="16"/>
        </w:rPr>
        <w:t xml:space="preserve">    build_document(input_path, output_path) </w:t>
        <w:br/>
      </w:r>
      <w:r>
        <w:rPr>
          <w:rFonts w:ascii="Consolas" w:hAnsi="Consolas"/>
          <w:sz w:val="16"/>
        </w:rPr>
        <w:t xml:space="preserve"> </w:t>
        <w:br/>
      </w:r>
      <w:r>
        <w:rPr>
          <w:rFonts w:ascii="Consolas" w:hAnsi="Consolas"/>
          <w:sz w:val="16"/>
        </w:rPr>
        <w:t xml:space="preserve">if __name__ == "__main__": </w:t>
        <w:br/>
      </w:r>
      <w:r>
        <w:rPr>
          <w:rFonts w:ascii="Consolas" w:hAnsi="Consolas"/>
          <w:sz w:val="16"/>
        </w:rPr>
        <w:t xml:space="preserve">    main()</w:t>
      </w:r>
    </w:p>
    <w:p>
      <w:r>
        <w:br w:type="page"/>
      </w:r>
    </w:p>
    <w:p>
      <w:pPr>
        <w:pStyle w:val="Heading1"/>
      </w:pPr>
      <w:r>
        <w:t>logs.txt</w:t>
      </w:r>
    </w:p>
    <w:p>
      <w:pPr>
        <w:pStyle w:val="Heading2"/>
      </w:pPr>
      <w:r>
        <w:t>Full file content</w:t>
      </w:r>
    </w:p>
    <w:p>
      <w:r>
        <w:rPr>
          <w:rFonts w:ascii="Consolas" w:hAnsi="Consolas"/>
          <w:sz w:val="16"/>
        </w:rPr>
        <w:t xml:space="preserve">Project Updates - UI/UX Redesign (Avenza style) </w:t>
        <w:br/>
      </w:r>
      <w:r>
        <w:rPr>
          <w:rFonts w:ascii="Consolas" w:hAnsi="Consolas"/>
          <w:sz w:val="16"/>
        </w:rPr>
        <w:br/>
      </w:r>
      <w:r>
        <w:rPr>
          <w:rFonts w:ascii="Consolas" w:hAnsi="Consolas"/>
          <w:sz w:val="16"/>
        </w:rPr>
        <w:t xml:space="preserve">Generated 2026-07-19 13:41  -  5 files changed </w:t>
        <w:br/>
      </w:r>
      <w:r>
        <w:rPr>
          <w:rFonts w:ascii="Consolas" w:hAnsi="Consolas"/>
          <w:sz w:val="16"/>
        </w:rPr>
        <w:br/>
      </w:r>
      <w:r>
        <w:rPr>
          <w:rFonts w:ascii="Consolas" w:hAnsi="Consolas"/>
          <w:sz w:val="16"/>
        </w:rPr>
        <w:t xml:space="preserve">Overview </w:t>
        <w:br/>
      </w:r>
      <w:r>
        <w:rPr>
          <w:rFonts w:ascii="Consolas" w:hAnsi="Consolas"/>
          <w:sz w:val="16"/>
        </w:rPr>
        <w:br/>
      </w:r>
      <w:r>
        <w:rPr>
          <w:rFonts w:ascii="Consolas" w:hAnsi="Consolas"/>
          <w:sz w:val="16"/>
        </w:rPr>
        <w:t xml:space="preserve">This document describes a UI/UX redesign applied to the food-ordering project. The goal was to bring the live app in line with the new Figma design ("Avenza" style) while changing NOTHING about the backend, the API, or the app's behaviour.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The new visual language: </w:t>
        <w:br/>
      </w:r>
      <w:r>
        <w:rPr>
          <w:rFonts w:ascii="Consolas" w:hAnsi="Consolas"/>
          <w:sz w:val="16"/>
        </w:rPr>
        <w:br/>
      </w:r>
      <w:r>
        <w:rPr>
          <w:rFonts w:ascii="Consolas" w:hAnsi="Consolas"/>
          <w:sz w:val="16"/>
        </w:rPr>
        <w:t xml:space="preserve">  1. Brand identity switched from a single flat red (#e23744) to an indigo -&gt; violet -&gt; pink gradient (#6366f1 -&gt; #8b5cf6 -&gt; #ec4899). </w:t>
        <w:br/>
      </w:r>
      <w:r>
        <w:rPr>
          <w:rFonts w:ascii="Consolas" w:hAnsi="Consolas"/>
          <w:sz w:val="16"/>
        </w:rPr>
        <w:br/>
      </w:r>
      <w:r>
        <w:rPr>
          <w:rFonts w:ascii="Consolas" w:hAnsi="Consolas"/>
          <w:sz w:val="16"/>
        </w:rPr>
        <w:t xml:space="preserve">  2. Soft, "glassmorphism" surfaces: translucent white cards with backdrop blur, generous rounded corners, and layered soft shadows. </w:t>
        <w:br/>
      </w:r>
      <w:r>
        <w:rPr>
          <w:rFonts w:ascii="Consolas" w:hAnsi="Consolas"/>
          <w:sz w:val="16"/>
        </w:rPr>
        <w:br/>
      </w:r>
      <w:r>
        <w:rPr>
          <w:rFonts w:ascii="Consolas" w:hAnsi="Consolas"/>
          <w:sz w:val="16"/>
        </w:rPr>
        <w:t xml:space="preserve">  3. A light gradient page background (#eef2ff -&gt; #f5f3ff -&gt; #fdf2f8) with ambient blurred colour "blobs" added purely through CSS (no HTML changes required). </w:t>
        <w:br/>
      </w:r>
      <w:r>
        <w:rPr>
          <w:rFonts w:ascii="Consolas" w:hAnsi="Consolas"/>
          <w:sz w:val="16"/>
        </w:rPr>
        <w:br/>
      </w:r>
      <w:r>
        <w:rPr>
          <w:rFonts w:ascii="Consolas" w:hAnsi="Consolas"/>
          <w:sz w:val="16"/>
        </w:rPr>
        <w:t xml:space="preserve">  4. Bolder typography with deep-indigo headings, gradient accents on the keypad code display and prices, and more tactile hover/press states on keys, buttons and menu items. </w:t>
        <w:br/>
      </w:r>
      <w:r>
        <w:rPr>
          <w:rFonts w:ascii="Consolas" w:hAnsi="Consolas"/>
          <w:sz w:val="16"/>
        </w:rPr>
        <w:br/>
      </w:r>
      <w:r>
        <w:rPr>
          <w:rFonts w:ascii="Consolas" w:hAnsi="Consolas"/>
          <w:sz w:val="16"/>
        </w:rPr>
        <w:t xml:space="preserve">  5. Product branding added to every page header: the wordmark "Avenza" with a smaller "by Astravia" subtitle underneath (the customer, owner and admin topbars all carry it, and the browser tab titles were updated to match).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KEY DESIGN POINT: the redesign is almost entirely contained in ONE shared stylesheet, public/css/styles.css. Because all three frontends (customer index.html, owner.html, admin.html) already share that stylesheet and every existing CSS class name and element id was preserved, the customer / owner / admin pages are ALL restyled at once with no markup or JavaScript logic changes. The only JavaScript touched is a single colour literal (the Razorpay checkout modal theme) so the payment window matches the new brand. </w:t>
        <w:br/>
      </w:r>
      <w:r>
        <w:rPr>
          <w:rFonts w:ascii="Consolas" w:hAnsi="Consolas"/>
          <w:sz w:val="16"/>
        </w:rPr>
        <w:br/>
      </w:r>
      <w:r>
        <w:rPr>
          <w:rFonts w:ascii="Consolas" w:hAnsi="Consolas"/>
          <w:sz w:val="16"/>
        </w:rPr>
        <w:t xml:space="preserve">How to apply </w:t>
        <w:br/>
      </w:r>
      <w:r>
        <w:rPr>
          <w:rFonts w:ascii="Consolas" w:hAnsi="Consolas"/>
          <w:sz w:val="16"/>
        </w:rPr>
        <w:br/>
      </w:r>
      <w:r>
        <w:rPr>
          <w:rFonts w:ascii="Consolas" w:hAnsi="Consolas"/>
          <w:sz w:val="16"/>
        </w:rPr>
        <w:t xml:space="preserve">HOW TO APPLY THESE UPDATES (instructions for an AI agent or a human):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For each file section below, overwrite the existing file at the given relative path with the exact content shown. All files here are marked [MODIFIED] (they already exist and are replaced entirely). No new files, no new dependencies.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After applying: </w:t>
        <w:br/>
      </w:r>
      <w:r>
        <w:rPr>
          <w:rFonts w:ascii="Consolas" w:hAnsi="Consolas"/>
          <w:sz w:val="16"/>
        </w:rPr>
        <w:br/>
      </w:r>
      <w:r>
        <w:rPr>
          <w:rFonts w:ascii="Consolas" w:hAnsi="Consolas"/>
          <w:sz w:val="16"/>
        </w:rPr>
        <w:t xml:space="preserve">  - No npm install is required (no dependencies changed). </w:t>
        <w:br/>
      </w:r>
      <w:r>
        <w:rPr>
          <w:rFonts w:ascii="Consolas" w:hAnsi="Consolas"/>
          <w:sz w:val="16"/>
        </w:rPr>
        <w:br/>
      </w:r>
      <w:r>
        <w:rPr>
          <w:rFonts w:ascii="Consolas" w:hAnsi="Consolas"/>
          <w:sz w:val="16"/>
        </w:rPr>
        <w:t xml:space="preserve">  - No environment variables or secrets changed. </w:t>
        <w:br/>
      </w:r>
      <w:r>
        <w:rPr>
          <w:rFonts w:ascii="Consolas" w:hAnsi="Consolas"/>
          <w:sz w:val="16"/>
        </w:rPr>
        <w:br/>
      </w:r>
      <w:r>
        <w:rPr>
          <w:rFonts w:ascii="Consolas" w:hAnsi="Consolas"/>
          <w:sz w:val="16"/>
        </w:rPr>
        <w:t xml:space="preserve">  - Restart / redeploy the app as usual and hard-refresh the browser (Ctrl+F5) so the new CSS is picked up (the stylesheet is cached aggressively).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WHAT TO RE-TEST after deploying: </w:t>
        <w:br/>
      </w:r>
      <w:r>
        <w:rPr>
          <w:rFonts w:ascii="Consolas" w:hAnsi="Consolas"/>
          <w:sz w:val="16"/>
        </w:rPr>
        <w:br/>
      </w:r>
      <w:r>
        <w:rPr>
          <w:rFonts w:ascii="Consolas" w:hAnsi="Consolas"/>
          <w:sz w:val="16"/>
        </w:rPr>
        <w:t xml:space="preserve">  - Customer flow: keypad code entry, menu rendering per category, quantity +/- buttons, the floating cart bar, checkout screen, and the Razorpay/mock payment + success screen. </w:t>
        <w:br/>
      </w:r>
      <w:r>
        <w:rPr>
          <w:rFonts w:ascii="Consolas" w:hAnsi="Consolas"/>
          <w:sz w:val="16"/>
        </w:rPr>
        <w:br/>
      </w:r>
      <w:r>
        <w:rPr>
          <w:rFonts w:ascii="Consolas" w:hAnsi="Consolas"/>
          <w:sz w:val="16"/>
        </w:rPr>
        <w:t xml:space="preserve">  - Owner dashboard: login, live order cards, the "flash" animation on a new order, and status pills (paid/pending). </w:t>
        <w:br/>
      </w:r>
      <w:r>
        <w:rPr>
          <w:rFonts w:ascii="Consolas" w:hAnsi="Consolas"/>
          <w:sz w:val="16"/>
        </w:rPr>
        <w:br/>
      </w:r>
      <w:r>
        <w:rPr>
          <w:rFonts w:ascii="Consolas" w:hAnsi="Consolas"/>
          <w:sz w:val="16"/>
        </w:rPr>
        <w:t xml:space="preserve">  - Admin panel: login, restaurant list, "Add a restaurant" form, and the menu editor table. </w:t>
        <w:br/>
      </w:r>
      <w:r>
        <w:rPr>
          <w:rFonts w:ascii="Consolas" w:hAnsi="Consolas"/>
          <w:sz w:val="16"/>
        </w:rPr>
        <w:br/>
      </w:r>
      <w:r>
        <w:rPr>
          <w:rFonts w:ascii="Consolas" w:hAnsi="Consolas"/>
          <w:sz w:val="16"/>
        </w:rPr>
        <w:t xml:space="preserve">  - Confirm the layout is unbroken on a narrow mobile width (the customer app is capped at 480px). </w:t>
        <w:br/>
      </w:r>
      <w:r>
        <w:rPr>
          <w:rFonts w:ascii="Consolas" w:hAnsi="Consolas"/>
          <w:sz w:val="16"/>
        </w:rPr>
        <w:br/>
      </w:r>
      <w:r>
        <w:rPr>
          <w:rFonts w:ascii="Consolas" w:hAnsi="Consolas"/>
          <w:sz w:val="16"/>
        </w:rPr>
        <w:t xml:space="preserve">Changed files (summary) </w:t>
        <w:br/>
      </w:r>
      <w:r>
        <w:rPr>
          <w:rFonts w:ascii="Consolas" w:hAnsi="Consolas"/>
          <w:sz w:val="16"/>
        </w:rPr>
        <w:br/>
      </w:r>
      <w:r>
        <w:rPr>
          <w:rFonts w:ascii="Consolas" w:hAnsi="Consolas"/>
          <w:sz w:val="16"/>
        </w:rPr>
        <w:t xml:space="preserve">[MODIFIED]  public\css\styles.css </w:t>
        <w:br/>
      </w:r>
      <w:r>
        <w:rPr>
          <w:rFonts w:ascii="Consolas" w:hAnsi="Consolas"/>
          <w:sz w:val="16"/>
        </w:rPr>
        <w:br/>
      </w:r>
      <w:r>
        <w:rPr>
          <w:rFonts w:ascii="Consolas" w:hAnsi="Consolas"/>
          <w:sz w:val="16"/>
        </w:rPr>
        <w:t xml:space="preserve">[MODIFIED]  public\index.html </w:t>
        <w:br/>
      </w:r>
      <w:r>
        <w:rPr>
          <w:rFonts w:ascii="Consolas" w:hAnsi="Consolas"/>
          <w:sz w:val="16"/>
        </w:rPr>
        <w:br/>
      </w:r>
      <w:r>
        <w:rPr>
          <w:rFonts w:ascii="Consolas" w:hAnsi="Consolas"/>
          <w:sz w:val="16"/>
        </w:rPr>
        <w:t xml:space="preserve">[MODIFIED]  public\owner.html </w:t>
        <w:br/>
      </w:r>
      <w:r>
        <w:rPr>
          <w:rFonts w:ascii="Consolas" w:hAnsi="Consolas"/>
          <w:sz w:val="16"/>
        </w:rPr>
        <w:br/>
      </w:r>
      <w:r>
        <w:rPr>
          <w:rFonts w:ascii="Consolas" w:hAnsi="Consolas"/>
          <w:sz w:val="16"/>
        </w:rPr>
        <w:t xml:space="preserve">[MODIFIED]  public\admin.html </w:t>
        <w:br/>
      </w:r>
      <w:r>
        <w:rPr>
          <w:rFonts w:ascii="Consolas" w:hAnsi="Consolas"/>
          <w:sz w:val="16"/>
        </w:rPr>
        <w:br/>
      </w:r>
      <w:r>
        <w:rPr>
          <w:rFonts w:ascii="Consolas" w:hAnsi="Consolas"/>
          <w:sz w:val="16"/>
        </w:rPr>
        <w:t xml:space="preserve">[MODIFIED]  public\js\customer.js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[MODIFIED]  public\css\styles.css </w:t>
        <w:br/>
      </w:r>
      <w:r>
        <w:rPr>
          <w:rFonts w:ascii="Consolas" w:hAnsi="Consolas"/>
          <w:sz w:val="16"/>
        </w:rPr>
        <w:br/>
      </w:r>
      <w:r>
        <w:rPr>
          <w:rFonts w:ascii="Consolas" w:hAnsi="Consolas"/>
          <w:sz w:val="16"/>
        </w:rPr>
        <w:t xml:space="preserve">Complete visual redesign in the shared stylesheet. New gradient brand tokens, glassmorphism cards, ambient CSS background blobs (body::before / body::after), rounded surfaces, gradient keypad display and prices, and richer hover/focus/active states. Also adds the .brand / .brand-name / .brand-sub wordmark styles (large "Avenza", small "by Astravia"). Every original class name and id was preserved, so all three pages and all JavaScript hooks continue to work unchanged. </w:t>
        <w:br/>
      </w:r>
      <w:r>
        <w:rPr>
          <w:rFonts w:ascii="Consolas" w:hAnsi="Consolas"/>
          <w:sz w:val="16"/>
        </w:rPr>
        <w:br/>
      </w:r>
      <w:r>
        <w:rPr>
          <w:rFonts w:ascii="Consolas" w:hAnsi="Consolas"/>
          <w:sz w:val="16"/>
        </w:rPr>
        <w:t xml:space="preserve">Full file content </w:t>
        <w:br/>
      </w:r>
      <w:r>
        <w:rPr>
          <w:rFonts w:ascii="Consolas" w:hAnsi="Consolas"/>
          <w:sz w:val="16"/>
        </w:rPr>
        <w:br/>
      </w:r>
      <w:r>
        <w:rPr>
          <w:rFonts w:ascii="Consolas" w:hAnsi="Consolas"/>
          <w:sz w:val="16"/>
        </w:rPr>
        <w:t xml:space="preserve">/* ===================================================================== </w:t>
        <w:br/>
      </w:r>
      <w:r>
        <w:rPr>
          <w:rFonts w:ascii="Consolas" w:hAnsi="Consolas"/>
          <w:sz w:val="16"/>
        </w:rPr>
        <w:t xml:space="preserve">   Avenza-inspired design system </w:t>
        <w:br/>
      </w:r>
      <w:r>
        <w:rPr>
          <w:rFonts w:ascii="Consolas" w:hAnsi="Consolas"/>
          <w:sz w:val="16"/>
        </w:rPr>
        <w:t xml:space="preserve">   Indigo â†’ violet â†’ pink gradients, glassmorphism, soft rounded surfaces. </w:t>
        <w:br/>
      </w:r>
      <w:r>
        <w:rPr>
          <w:rFonts w:ascii="Consolas" w:hAnsi="Consolas"/>
          <w:sz w:val="16"/>
        </w:rPr>
        <w:t xml:space="preserve">   Class/ID names are kept identical to the original so all JS keeps working. </w:t>
        <w:br/>
      </w:r>
      <w:r>
        <w:rPr>
          <w:rFonts w:ascii="Consolas" w:hAnsi="Consolas"/>
          <w:sz w:val="16"/>
        </w:rPr>
        <w:t xml:space="preserve">   ===================================================================== */ </w:t>
        <w:br/>
      </w:r>
      <w:r>
        <w:rPr>
          <w:rFonts w:ascii="Consolas" w:hAnsi="Consolas"/>
          <w:sz w:val="16"/>
        </w:rPr>
        <w:t xml:space="preserve">:root { </w:t>
        <w:br/>
      </w:r>
      <w:r>
        <w:rPr>
          <w:rFonts w:ascii="Consolas" w:hAnsi="Consolas"/>
          <w:sz w:val="16"/>
        </w:rPr>
        <w:t xml:space="preserve">  /* Brand gradient stops */ </w:t>
        <w:br/>
      </w:r>
      <w:r>
        <w:rPr>
          <w:rFonts w:ascii="Consolas" w:hAnsi="Consolas"/>
          <w:sz w:val="16"/>
        </w:rPr>
        <w:t xml:space="preserve">  --brand-1: #6366f1; </w:t>
        <w:br/>
      </w:r>
      <w:r>
        <w:rPr>
          <w:rFonts w:ascii="Consolas" w:hAnsi="Consolas"/>
          <w:sz w:val="16"/>
        </w:rPr>
        <w:t xml:space="preserve">  --brand-2: #8b5cf6; </w:t>
        <w:br/>
      </w:r>
      <w:r>
        <w:rPr>
          <w:rFonts w:ascii="Consolas" w:hAnsi="Consolas"/>
          <w:sz w:val="16"/>
        </w:rPr>
        <w:t xml:space="preserve">  --brand-3: #ec4899; </w:t>
        <w:br/>
      </w:r>
      <w:r>
        <w:rPr>
          <w:rFonts w:ascii="Consolas" w:hAnsi="Consolas"/>
          <w:sz w:val="16"/>
        </w:rPr>
        <w:t xml:space="preserve">  --brand: #6366f1;           /* legacy single-colour alias */ </w:t>
        <w:br/>
      </w:r>
      <w:r>
        <w:rPr>
          <w:rFonts w:ascii="Consolas" w:hAnsi="Consolas"/>
          <w:sz w:val="16"/>
        </w:rPr>
        <w:t xml:space="preserve">  --brand-dark: #4f46e5; </w:t>
        <w:br/>
      </w:r>
      <w:r>
        <w:rPr>
          <w:rFonts w:ascii="Consolas" w:hAnsi="Consolas"/>
          <w:sz w:val="16"/>
        </w:rPr>
        <w:t xml:space="preserve"> </w:t>
        <w:br/>
      </w:r>
      <w:r>
        <w:rPr>
          <w:rFonts w:ascii="Consolas" w:hAnsi="Consolas"/>
          <w:sz w:val="16"/>
        </w:rPr>
        <w:t xml:space="preserve">  --grad: linear-gradient(135deg, #6366f1, #8b5cf6, #ec4899); </w:t>
        <w:br/>
      </w:r>
      <w:r>
        <w:rPr>
          <w:rFonts w:ascii="Consolas" w:hAnsi="Consolas"/>
          <w:sz w:val="16"/>
        </w:rPr>
        <w:t xml:space="preserve">  --grad-2: linear-gradient(135deg, #6366f1, #8b5cf6); </w:t>
        <w:br/>
      </w:r>
      <w:r>
        <w:rPr>
          <w:rFonts w:ascii="Consolas" w:hAnsi="Consolas"/>
          <w:sz w:val="16"/>
        </w:rPr>
        <w:t xml:space="preserve">  --grad-soft: linear-gradient(135deg, #ede9fe, #fce7f3); </w:t>
        <w:br/>
      </w:r>
      <w:r>
        <w:rPr>
          <w:rFonts w:ascii="Consolas" w:hAnsi="Consolas"/>
          <w:sz w:val="16"/>
        </w:rPr>
        <w:t xml:space="preserve"> </w:t>
        <w:br/>
      </w:r>
      <w:r>
        <w:rPr>
          <w:rFonts w:ascii="Consolas" w:hAnsi="Consolas"/>
          <w:sz w:val="16"/>
        </w:rPr>
        <w:t xml:space="preserve">  --bg: #f8f9fc; </w:t>
        <w:br/>
      </w:r>
      <w:r>
        <w:rPr>
          <w:rFonts w:ascii="Consolas" w:hAnsi="Consolas"/>
          <w:sz w:val="16"/>
        </w:rPr>
        <w:t xml:space="preserve">  --card: rgba(255, 255, 255, 0.88); </w:t>
        <w:br/>
      </w:r>
      <w:r>
        <w:rPr>
          <w:rFonts w:ascii="Consolas" w:hAnsi="Consolas"/>
          <w:sz w:val="16"/>
        </w:rPr>
        <w:t xml:space="preserve">  --card-solid: #ffffff; </w:t>
        <w:br/>
      </w:r>
      <w:r>
        <w:rPr>
          <w:rFonts w:ascii="Consolas" w:hAnsi="Consolas"/>
          <w:sz w:val="16"/>
        </w:rPr>
        <w:t xml:space="preserve">  --ink: #1e1b4b;             /* deep indigo â€” headings */ </w:t>
        <w:br/>
      </w:r>
      <w:r>
        <w:rPr>
          <w:rFonts w:ascii="Consolas" w:hAnsi="Consolas"/>
          <w:sz w:val="16"/>
        </w:rPr>
        <w:t xml:space="preserve">  --text: #111827; </w:t>
        <w:br/>
      </w:r>
      <w:r>
        <w:rPr>
          <w:rFonts w:ascii="Consolas" w:hAnsi="Consolas"/>
          <w:sz w:val="16"/>
        </w:rPr>
        <w:t xml:space="preserve">  --muted: #9ca3af; </w:t>
        <w:br/>
      </w:r>
      <w:r>
        <w:rPr>
          <w:rFonts w:ascii="Consolas" w:hAnsi="Consolas"/>
          <w:sz w:val="16"/>
        </w:rPr>
        <w:t xml:space="preserve">  --border: #eef0f6; </w:t>
        <w:br/>
      </w:r>
      <w:r>
        <w:rPr>
          <w:rFonts w:ascii="Consolas" w:hAnsi="Consolas"/>
          <w:sz w:val="16"/>
        </w:rPr>
        <w:t xml:space="preserve">  --border-strong: #e5e7eb; </w:t>
        <w:br/>
      </w:r>
      <w:r>
        <w:rPr>
          <w:rFonts w:ascii="Consolas" w:hAnsi="Consolas"/>
          <w:sz w:val="16"/>
        </w:rPr>
        <w:t xml:space="preserve"> </w:t>
        <w:br/>
      </w:r>
      <w:r>
        <w:rPr>
          <w:rFonts w:ascii="Consolas" w:hAnsi="Consolas"/>
          <w:sz w:val="16"/>
        </w:rPr>
        <w:t xml:space="preserve">  --ok: #16a34a; </w:t>
        <w:br/>
      </w:r>
      <w:r>
        <w:rPr>
          <w:rFonts w:ascii="Consolas" w:hAnsi="Consolas"/>
          <w:sz w:val="16"/>
        </w:rPr>
        <w:t xml:space="preserve">  --warn: #d97706; </w:t>
        <w:br/>
      </w:r>
      <w:r>
        <w:rPr>
          <w:rFonts w:ascii="Consolas" w:hAnsi="Consolas"/>
          <w:sz w:val="16"/>
        </w:rPr>
        <w:t xml:space="preserve">  --danger: #dc2626; </w:t>
        <w:br/>
      </w:r>
      <w:r>
        <w:rPr>
          <w:rFonts w:ascii="Consolas" w:hAnsi="Consolas"/>
          <w:sz w:val="16"/>
        </w:rPr>
        <w:t xml:space="preserve"> </w:t>
        <w:br/>
      </w:r>
      <w:r>
        <w:rPr>
          <w:rFonts w:ascii="Consolas" w:hAnsi="Consolas"/>
          <w:sz w:val="16"/>
        </w:rPr>
        <w:t xml:space="preserve">  --shadow: 0 8px 32px rgba(99, 102, 241, 0.10); </w:t>
        <w:br/>
      </w:r>
      <w:r>
        <w:rPr>
          <w:rFonts w:ascii="Consolas" w:hAnsi="Consolas"/>
          <w:sz w:val="16"/>
        </w:rPr>
        <w:t xml:space="preserve">  --shadow-sm: 0 1px 4px rgba(0, 0, 0, 0.05); </w:t>
        <w:br/>
      </w:r>
      <w:r>
        <w:rPr>
          <w:rFonts w:ascii="Consolas" w:hAnsi="Consolas"/>
          <w:sz w:val="16"/>
        </w:rPr>
        <w:t xml:space="preserve">  --shadow-brand: 0 6px 20px rgba(99, 102, 241, 0.35); </w:t>
        <w:br/>
      </w:r>
      <w:r>
        <w:rPr>
          <w:rFonts w:ascii="Consolas" w:hAnsi="Consolas"/>
          <w:sz w:val="16"/>
        </w:rPr>
        <w:t xml:space="preserve"> </w:t>
        <w:br/>
      </w:r>
      <w:r>
        <w:rPr>
          <w:rFonts w:ascii="Consolas" w:hAnsi="Consolas"/>
          <w:sz w:val="16"/>
        </w:rPr>
        <w:t xml:space="preserve">  --r-sm: 12px; </w:t>
        <w:br/>
      </w:r>
      <w:r>
        <w:rPr>
          <w:rFonts w:ascii="Consolas" w:hAnsi="Consolas"/>
          <w:sz w:val="16"/>
        </w:rPr>
        <w:t xml:space="preserve">  --r-md: 16px; </w:t>
        <w:br/>
      </w:r>
      <w:r>
        <w:rPr>
          <w:rFonts w:ascii="Consolas" w:hAnsi="Consolas"/>
          <w:sz w:val="16"/>
        </w:rPr>
        <w:t xml:space="preserve">  --r-lg: 20px; </w:t>
        <w:br/>
      </w:r>
      <w:r>
        <w:rPr>
          <w:rFonts w:ascii="Consolas" w:hAnsi="Consolas"/>
          <w:sz w:val="16"/>
        </w:rPr>
        <w:t xml:space="preserve">  --r-xl: 24px; </w:t>
        <w:br/>
      </w:r>
      <w:r>
        <w:rPr>
          <w:rFonts w:ascii="Consolas" w:hAnsi="Consolas"/>
          <w:sz w:val="16"/>
        </w:rPr>
        <w:t xml:space="preserve">} </w:t>
        <w:br/>
      </w:r>
      <w:r>
        <w:rPr>
          <w:rFonts w:ascii="Consolas" w:hAnsi="Consolas"/>
          <w:sz w:val="16"/>
        </w:rPr>
        <w:t xml:space="preserve"> </w:t>
        <w:br/>
      </w:r>
      <w:r>
        <w:rPr>
          <w:rFonts w:ascii="Consolas" w:hAnsi="Consolas"/>
          <w:sz w:val="16"/>
        </w:rPr>
        <w:t xml:space="preserve">* { box-sizing: border-box; } </w:t>
        <w:br/>
      </w:r>
      <w:r>
        <w:rPr>
          <w:rFonts w:ascii="Consolas" w:hAnsi="Consolas"/>
          <w:sz w:val="16"/>
        </w:rPr>
        <w:t xml:space="preserve"> </w:t>
        <w:br/>
      </w:r>
      <w:r>
        <w:rPr>
          <w:rFonts w:ascii="Consolas" w:hAnsi="Consolas"/>
          <w:sz w:val="16"/>
        </w:rPr>
        <w:t xml:space="preserve">body { </w:t>
        <w:br/>
      </w:r>
      <w:r>
        <w:rPr>
          <w:rFonts w:ascii="Consolas" w:hAnsi="Consolas"/>
          <w:sz w:val="16"/>
        </w:rPr>
        <w:t xml:space="preserve">  margin: 0; </w:t>
        <w:br/>
      </w:r>
      <w:r>
        <w:rPr>
          <w:rFonts w:ascii="Consolas" w:hAnsi="Consolas"/>
          <w:sz w:val="16"/>
        </w:rPr>
        <w:t xml:space="preserve">  font-family: system-ui, -apple-system, "Segoe UI", Roboto, Arial, sans-serif; </w:t>
        <w:br/>
      </w:r>
      <w:r>
        <w:rPr>
          <w:rFonts w:ascii="Consolas" w:hAnsi="Consolas"/>
          <w:sz w:val="16"/>
        </w:rPr>
        <w:t xml:space="preserve">  color: var(--text); </w:t>
        <w:br/>
      </w:r>
      <w:r>
        <w:rPr>
          <w:rFonts w:ascii="Consolas" w:hAnsi="Consolas"/>
          <w:sz w:val="16"/>
        </w:rPr>
        <w:t xml:space="preserve">  -webkit-tap-highlight-color: transparent; </w:t>
        <w:br/>
      </w:r>
      <w:r>
        <w:rPr>
          <w:rFonts w:ascii="Consolas" w:hAnsi="Consolas"/>
          <w:sz w:val="16"/>
        </w:rPr>
        <w:t xml:space="preserve">  background: linear-gradient(145deg, #eef2ff 0%, #f5f3ff 50%, #fdf2f8 100%); </w:t>
        <w:br/>
      </w:r>
      <w:r>
        <w:rPr>
          <w:rFonts w:ascii="Consolas" w:hAnsi="Consolas"/>
          <w:sz w:val="16"/>
        </w:rPr>
        <w:t xml:space="preserve">  min-height: 100vh; </w:t>
        <w:br/>
      </w:r>
      <w:r>
        <w:rPr>
          <w:rFonts w:ascii="Consolas" w:hAnsi="Consolas"/>
          <w:sz w:val="16"/>
        </w:rPr>
        <w:t xml:space="preserve">  position: relative; </w:t>
        <w:br/>
      </w:r>
      <w:r>
        <w:rPr>
          <w:rFonts w:ascii="Consolas" w:hAnsi="Consolas"/>
          <w:sz w:val="16"/>
        </w:rPr>
        <w:t xml:space="preserve">  overflow-x: hidden; </w:t>
        <w:br/>
      </w:r>
      <w:r>
        <w:rPr>
          <w:rFonts w:ascii="Consolas" w:hAnsi="Consolas"/>
          <w:sz w:val="16"/>
        </w:rPr>
        <w:t xml:space="preserve">} </w:t>
        <w:br/>
      </w:r>
      <w:r>
        <w:rPr>
          <w:rFonts w:ascii="Consolas" w:hAnsi="Consolas"/>
          <w:sz w:val="16"/>
        </w:rPr>
        <w:t xml:space="preserve"> </w:t>
        <w:br/>
      </w:r>
      <w:r>
        <w:rPr>
          <w:rFonts w:ascii="Consolas" w:hAnsi="Consolas"/>
          <w:sz w:val="16"/>
        </w:rPr>
        <w:t xml:space="preserve">/* Ambient blob decorations â€” purely CSS, no HTML changes needed */ </w:t>
        <w:br/>
      </w:r>
      <w:r>
        <w:rPr>
          <w:rFonts w:ascii="Consolas" w:hAnsi="Consolas"/>
          <w:sz w:val="16"/>
        </w:rPr>
        <w:t xml:space="preserve">body::before, </w:t>
        <w:br/>
      </w:r>
      <w:r>
        <w:rPr>
          <w:rFonts w:ascii="Consolas" w:hAnsi="Consolas"/>
          <w:sz w:val="16"/>
        </w:rPr>
        <w:t xml:space="preserve">body::after { </w:t>
        <w:br/>
      </w:r>
      <w:r>
        <w:rPr>
          <w:rFonts w:ascii="Consolas" w:hAnsi="Consolas"/>
          <w:sz w:val="16"/>
        </w:rPr>
        <w:t xml:space="preserve">  content: ""; </w:t>
        <w:br/>
      </w:r>
      <w:r>
        <w:rPr>
          <w:rFonts w:ascii="Consolas" w:hAnsi="Consolas"/>
          <w:sz w:val="16"/>
        </w:rPr>
        <w:t xml:space="preserve">  position: fixed; </w:t>
        <w:br/>
      </w:r>
      <w:r>
        <w:rPr>
          <w:rFonts w:ascii="Consolas" w:hAnsi="Consolas"/>
          <w:sz w:val="16"/>
        </w:rPr>
        <w:t xml:space="preserve">  border-radius: 50%; </w:t>
        <w:br/>
      </w:r>
      <w:r>
        <w:rPr>
          <w:rFonts w:ascii="Consolas" w:hAnsi="Consolas"/>
          <w:sz w:val="16"/>
        </w:rPr>
        <w:t xml:space="preserve">  filter: blur(80px); </w:t>
        <w:br/>
      </w:r>
      <w:r>
        <w:rPr>
          <w:rFonts w:ascii="Consolas" w:hAnsi="Consolas"/>
          <w:sz w:val="16"/>
        </w:rPr>
        <w:t xml:space="preserve">  pointer-events: none; </w:t>
        <w:br/>
      </w:r>
      <w:r>
        <w:rPr>
          <w:rFonts w:ascii="Consolas" w:hAnsi="Consolas"/>
          <w:sz w:val="16"/>
        </w:rPr>
        <w:t xml:space="preserve">  z-index: 0; </w:t>
        <w:br/>
      </w:r>
      <w:r>
        <w:rPr>
          <w:rFonts w:ascii="Consolas" w:hAnsi="Consolas"/>
          <w:sz w:val="16"/>
        </w:rPr>
        <w:t xml:space="preserve">} </w:t>
        <w:br/>
      </w:r>
      <w:r>
        <w:rPr>
          <w:rFonts w:ascii="Consolas" w:hAnsi="Consolas"/>
          <w:sz w:val="16"/>
        </w:rPr>
        <w:t xml:space="preserve">body::before { </w:t>
        <w:br/>
      </w:r>
      <w:r>
        <w:rPr>
          <w:rFonts w:ascii="Consolas" w:hAnsi="Consolas"/>
          <w:sz w:val="16"/>
        </w:rPr>
        <w:t xml:space="preserve">  top: -80px; left: -80px; </w:t>
        <w:br/>
      </w:r>
      <w:r>
        <w:rPr>
          <w:rFonts w:ascii="Consolas" w:hAnsi="Consolas"/>
          <w:sz w:val="16"/>
        </w:rPr>
        <w:t xml:space="preserve">  width: 320px; height: 320px; </w:t>
        <w:br/>
      </w:r>
      <w:r>
        <w:rPr>
          <w:rFonts w:ascii="Consolas" w:hAnsi="Consolas"/>
          <w:sz w:val="16"/>
        </w:rPr>
        <w:t xml:space="preserve">  background: radial-gradient(circle, #818cf8, transparent 70%); </w:t>
        <w:br/>
      </w:r>
      <w:r>
        <w:rPr>
          <w:rFonts w:ascii="Consolas" w:hAnsi="Consolas"/>
          <w:sz w:val="16"/>
        </w:rPr>
        <w:t xml:space="preserve">  opacity: 0.35; </w:t>
        <w:br/>
      </w:r>
      <w:r>
        <w:rPr>
          <w:rFonts w:ascii="Consolas" w:hAnsi="Consolas"/>
          <w:sz w:val="16"/>
        </w:rPr>
        <w:t xml:space="preserve">} </w:t>
        <w:br/>
      </w:r>
      <w:r>
        <w:rPr>
          <w:rFonts w:ascii="Consolas" w:hAnsi="Consolas"/>
          <w:sz w:val="16"/>
        </w:rPr>
        <w:t xml:space="preserve">body::after { </w:t>
        <w:br/>
      </w:r>
      <w:r>
        <w:rPr>
          <w:rFonts w:ascii="Consolas" w:hAnsi="Consolas"/>
          <w:sz w:val="16"/>
        </w:rPr>
        <w:t xml:space="preserve">  bottom: -60px; right: -60px; </w:t>
        <w:br/>
      </w:r>
      <w:r>
        <w:rPr>
          <w:rFonts w:ascii="Consolas" w:hAnsi="Consolas"/>
          <w:sz w:val="16"/>
        </w:rPr>
        <w:t xml:space="preserve">  width: 340px; height: 340px; </w:t>
        <w:br/>
      </w:r>
      <w:r>
        <w:rPr>
          <w:rFonts w:ascii="Consolas" w:hAnsi="Consolas"/>
          <w:sz w:val="16"/>
        </w:rPr>
        <w:t xml:space="preserve">  background: radial-gradient(circle, #f472b6, transparent 70%); </w:t>
        <w:br/>
      </w:r>
      <w:r>
        <w:rPr>
          <w:rFonts w:ascii="Consolas" w:hAnsi="Consolas"/>
          <w:sz w:val="16"/>
        </w:rPr>
        <w:t xml:space="preserve">  opacity: 0.28; </w:t>
        <w:br/>
      </w:r>
      <w:r>
        <w:rPr>
          <w:rFonts w:ascii="Consolas" w:hAnsi="Consolas"/>
          <w:sz w:val="16"/>
        </w:rPr>
        <w:t xml:space="preserve">} </w:t>
        <w:br/>
      </w:r>
      <w:r>
        <w:rPr>
          <w:rFonts w:ascii="Consolas" w:hAnsi="Consolas"/>
          <w:sz w:val="16"/>
        </w:rPr>
        <w:t xml:space="preserve"> </w:t>
        <w:br/>
      </w:r>
      <w:r>
        <w:rPr>
          <w:rFonts w:ascii="Consolas" w:hAnsi="Consolas"/>
          <w:sz w:val="16"/>
        </w:rPr>
        <w:t xml:space="preserve">.app { </w:t>
        <w:br/>
      </w:r>
      <w:r>
        <w:rPr>
          <w:rFonts w:ascii="Consolas" w:hAnsi="Consolas"/>
          <w:sz w:val="16"/>
        </w:rPr>
        <w:t xml:space="preserve">  max-width: 480px; </w:t>
        <w:br/>
      </w:r>
      <w:r>
        <w:rPr>
          <w:rFonts w:ascii="Consolas" w:hAnsi="Consolas"/>
          <w:sz w:val="16"/>
        </w:rPr>
        <w:t xml:space="preserve">  margin: 0 auto; </w:t>
        <w:br/>
      </w:r>
      <w:r>
        <w:rPr>
          <w:rFonts w:ascii="Consolas" w:hAnsi="Consolas"/>
          <w:sz w:val="16"/>
        </w:rPr>
        <w:t xml:space="preserve">  min-height: 100vh; </w:t>
        <w:br/>
      </w:r>
      <w:r>
        <w:rPr>
          <w:rFonts w:ascii="Consolas" w:hAnsi="Consolas"/>
          <w:sz w:val="16"/>
        </w:rPr>
        <w:t xml:space="preserve">  background: transparent; </w:t>
        <w:br/>
      </w:r>
      <w:r>
        <w:rPr>
          <w:rFonts w:ascii="Consolas" w:hAnsi="Consolas"/>
          <w:sz w:val="16"/>
        </w:rPr>
        <w:t xml:space="preserve">  position: relative; </w:t>
        <w:br/>
      </w:r>
      <w:r>
        <w:rPr>
          <w:rFonts w:ascii="Consolas" w:hAnsi="Consolas"/>
          <w:sz w:val="16"/>
        </w:rPr>
        <w:t xml:space="preserve">  z-index: 1; </w:t>
        <w:br/>
      </w:r>
      <w:r>
        <w:rPr>
          <w:rFonts w:ascii="Consolas" w:hAnsi="Consolas"/>
          <w:sz w:val="16"/>
        </w:rPr>
        <w:t xml:space="preserve">} </w:t>
        <w:br/>
      </w:r>
      <w:r>
        <w:rPr>
          <w:rFonts w:ascii="Consolas" w:hAnsi="Consolas"/>
          <w:sz w:val="16"/>
        </w:rPr>
        <w:t xml:space="preserve">.app.wide { max-width: 1040px; } </w:t>
        <w:br/>
      </w:r>
      <w:r>
        <w:rPr>
          <w:rFonts w:ascii="Consolas" w:hAnsi="Consolas"/>
          <w:sz w:val="16"/>
        </w:rPr>
        <w:t xml:space="preserve"> </w:t>
        <w:br/>
      </w:r>
      <w:r>
        <w:rPr>
          <w:rFonts w:ascii="Consolas" w:hAnsi="Consolas"/>
          <w:sz w:val="16"/>
        </w:rPr>
        <w:t xml:space="preserve">/* ------------------------------- Topbar ------------------------------- */ </w:t>
        <w:br/>
      </w:r>
      <w:r>
        <w:rPr>
          <w:rFonts w:ascii="Consolas" w:hAnsi="Consolas"/>
          <w:sz w:val="16"/>
        </w:rPr>
        <w:t xml:space="preserve">.topbar { </w:t>
        <w:br/>
      </w:r>
      <w:r>
        <w:rPr>
          <w:rFonts w:ascii="Consolas" w:hAnsi="Consolas"/>
          <w:sz w:val="16"/>
        </w:rPr>
        <w:t xml:space="preserve">  background: var(--grad); </w:t>
        <w:br/>
      </w:r>
      <w:r>
        <w:rPr>
          <w:rFonts w:ascii="Consolas" w:hAnsi="Consolas"/>
          <w:sz w:val="16"/>
        </w:rPr>
        <w:t xml:space="preserve">  color: #fff; </w:t>
        <w:br/>
      </w:r>
      <w:r>
        <w:rPr>
          <w:rFonts w:ascii="Consolas" w:hAnsi="Consolas"/>
          <w:sz w:val="16"/>
        </w:rPr>
        <w:t xml:space="preserve">  padding: 18px 22px; </w:t>
        <w:br/>
      </w:r>
      <w:r>
        <w:rPr>
          <w:rFonts w:ascii="Consolas" w:hAnsi="Consolas"/>
          <w:sz w:val="16"/>
        </w:rPr>
        <w:t xml:space="preserve">  display: flex; </w:t>
        <w:br/>
      </w:r>
      <w:r>
        <w:rPr>
          <w:rFonts w:ascii="Consolas" w:hAnsi="Consolas"/>
          <w:sz w:val="16"/>
        </w:rPr>
        <w:t xml:space="preserve">  align-items: center; </w:t>
        <w:br/>
      </w:r>
      <w:r>
        <w:rPr>
          <w:rFonts w:ascii="Consolas" w:hAnsi="Consolas"/>
          <w:sz w:val="16"/>
        </w:rPr>
        <w:t xml:space="preserve">  justify-content: space-between; </w:t>
        <w:br/>
      </w:r>
      <w:r>
        <w:rPr>
          <w:rFonts w:ascii="Consolas" w:hAnsi="Consolas"/>
          <w:sz w:val="16"/>
        </w:rPr>
        <w:t xml:space="preserve">  position: sticky; </w:t>
        <w:br/>
      </w:r>
      <w:r>
        <w:rPr>
          <w:rFonts w:ascii="Consolas" w:hAnsi="Consolas"/>
          <w:sz w:val="16"/>
        </w:rPr>
        <w:t xml:space="preserve">  top: 0; </w:t>
        <w:br/>
      </w:r>
      <w:r>
        <w:rPr>
          <w:rFonts w:ascii="Consolas" w:hAnsi="Consolas"/>
          <w:sz w:val="16"/>
        </w:rPr>
        <w:t xml:space="preserve">  z-index: 30; </w:t>
        <w:br/>
      </w:r>
      <w:r>
        <w:rPr>
          <w:rFonts w:ascii="Consolas" w:hAnsi="Consolas"/>
          <w:sz w:val="16"/>
        </w:rPr>
        <w:t xml:space="preserve">  border-bottom-left-radius: var(--r-xl); </w:t>
        <w:br/>
      </w:r>
      <w:r>
        <w:rPr>
          <w:rFonts w:ascii="Consolas" w:hAnsi="Consolas"/>
          <w:sz w:val="16"/>
        </w:rPr>
        <w:t xml:space="preserve">  border-bottom-right-radius: var(--r-xl); </w:t>
        <w:br/>
      </w:r>
      <w:r>
        <w:rPr>
          <w:rFonts w:ascii="Consolas" w:hAnsi="Consolas"/>
          <w:sz w:val="16"/>
        </w:rPr>
        <w:t xml:space="preserve">  box-shadow: 0 8px 28px rgba(99, 102, 241, 0.28); </w:t>
        <w:br/>
      </w:r>
      <w:r>
        <w:rPr>
          <w:rFonts w:ascii="Consolas" w:hAnsi="Consolas"/>
          <w:sz w:val="16"/>
        </w:rPr>
        <w:t xml:space="preserve">} </w:t>
        <w:br/>
      </w:r>
      <w:r>
        <w:rPr>
          <w:rFonts w:ascii="Consolas" w:hAnsi="Consolas"/>
          <w:sz w:val="16"/>
        </w:rPr>
        <w:t xml:space="preserve">.topbar h1 { </w:t>
        <w:br/>
      </w:r>
      <w:r>
        <w:rPr>
          <w:rFonts w:ascii="Consolas" w:hAnsi="Consolas"/>
          <w:sz w:val="16"/>
        </w:rPr>
        <w:t xml:space="preserve">  font-size: 19px; </w:t>
        <w:br/>
      </w:r>
      <w:r>
        <w:rPr>
          <w:rFonts w:ascii="Consolas" w:hAnsi="Consolas"/>
          <w:sz w:val="16"/>
        </w:rPr>
        <w:t xml:space="preserve">  margin: 0; </w:t>
        <w:br/>
      </w:r>
      <w:r>
        <w:rPr>
          <w:rFonts w:ascii="Consolas" w:hAnsi="Consolas"/>
          <w:sz w:val="16"/>
        </w:rPr>
        <w:t xml:space="preserve">  font-weight: 800; </w:t>
        <w:br/>
      </w:r>
      <w:r>
        <w:rPr>
          <w:rFonts w:ascii="Consolas" w:hAnsi="Consolas"/>
          <w:sz w:val="16"/>
        </w:rPr>
        <w:t xml:space="preserve">  letter-spacing: -0.02em; </w:t>
        <w:br/>
      </w:r>
      <w:r>
        <w:rPr>
          <w:rFonts w:ascii="Consolas" w:hAnsi="Consolas"/>
          <w:sz w:val="16"/>
        </w:rPr>
        <w:t xml:space="preserve">} </w:t>
        <w:br/>
      </w:r>
      <w:r>
        <w:rPr>
          <w:rFonts w:ascii="Consolas" w:hAnsi="Consolas"/>
          <w:sz w:val="16"/>
        </w:rPr>
        <w:t xml:space="preserve">.topbar small { </w:t>
        <w:br/>
      </w:r>
      <w:r>
        <w:rPr>
          <w:rFonts w:ascii="Consolas" w:hAnsi="Consolas"/>
          <w:sz w:val="16"/>
        </w:rPr>
        <w:t xml:space="preserve">  opacity: 0.9; </w:t>
        <w:br/>
      </w:r>
      <w:r>
        <w:rPr>
          <w:rFonts w:ascii="Consolas" w:hAnsi="Consolas"/>
          <w:sz w:val="16"/>
        </w:rPr>
        <w:t xml:space="preserve">  font-weight: 500; </w:t>
        <w:br/>
      </w:r>
      <w:r>
        <w:rPr>
          <w:rFonts w:ascii="Consolas" w:hAnsi="Consolas"/>
          <w:sz w:val="16"/>
        </w:rPr>
        <w:t xml:space="preserve">  letter-spacing: 0.04em; </w:t>
        <w:br/>
      </w:r>
      <w:r>
        <w:rPr>
          <w:rFonts w:ascii="Consolas" w:hAnsi="Consolas"/>
          <w:sz w:val="16"/>
        </w:rPr>
        <w:t xml:space="preserve">} </w:t>
        <w:br/>
      </w:r>
      <w:r>
        <w:rPr>
          <w:rFonts w:ascii="Consolas" w:hAnsi="Consolas"/>
          <w:sz w:val="16"/>
        </w:rPr>
        <w:t xml:space="preserve"> </w:t>
        <w:br/>
      </w:r>
      <w:r>
        <w:rPr>
          <w:rFonts w:ascii="Consolas" w:hAnsi="Consolas"/>
          <w:sz w:val="16"/>
        </w:rPr>
        <w:t xml:space="preserve">/* Brand wordmark: "Avenza" large, "by Astravia" small underneath */ </w:t>
        <w:br/>
      </w:r>
      <w:r>
        <w:rPr>
          <w:rFonts w:ascii="Consolas" w:hAnsi="Consolas"/>
          <w:sz w:val="16"/>
        </w:rPr>
        <w:t xml:space="preserve">.brand { </w:t>
        <w:br/>
      </w:r>
      <w:r>
        <w:rPr>
          <w:rFonts w:ascii="Consolas" w:hAnsi="Consolas"/>
          <w:sz w:val="16"/>
        </w:rPr>
        <w:t xml:space="preserve">  display: flex; </w:t>
        <w:br/>
      </w:r>
      <w:r>
        <w:rPr>
          <w:rFonts w:ascii="Consolas" w:hAnsi="Consolas"/>
          <w:sz w:val="16"/>
        </w:rPr>
        <w:t xml:space="preserve">  flex-direction: column; </w:t>
        <w:br/>
      </w:r>
      <w:r>
        <w:rPr>
          <w:rFonts w:ascii="Consolas" w:hAnsi="Consolas"/>
          <w:sz w:val="16"/>
        </w:rPr>
        <w:t xml:space="preserve">  line-height: 1.02; </w:t>
        <w:br/>
      </w:r>
      <w:r>
        <w:rPr>
          <w:rFonts w:ascii="Consolas" w:hAnsi="Consolas"/>
          <w:sz w:val="16"/>
        </w:rPr>
        <w:t xml:space="preserve">} </w:t>
        <w:br/>
      </w:r>
      <w:r>
        <w:rPr>
          <w:rFonts w:ascii="Consolas" w:hAnsi="Consolas"/>
          <w:sz w:val="16"/>
        </w:rPr>
        <w:t xml:space="preserve">.brand-name { </w:t>
        <w:br/>
      </w:r>
      <w:r>
        <w:rPr>
          <w:rFonts w:ascii="Consolas" w:hAnsi="Consolas"/>
          <w:sz w:val="16"/>
        </w:rPr>
        <w:t xml:space="preserve">  font-size: 23px; </w:t>
        <w:br/>
      </w:r>
      <w:r>
        <w:rPr>
          <w:rFonts w:ascii="Consolas" w:hAnsi="Consolas"/>
          <w:sz w:val="16"/>
        </w:rPr>
        <w:t xml:space="preserve">  font-weight: 900; </w:t>
        <w:br/>
      </w:r>
      <w:r>
        <w:rPr>
          <w:rFonts w:ascii="Consolas" w:hAnsi="Consolas"/>
          <w:sz w:val="16"/>
        </w:rPr>
        <w:t xml:space="preserve">  letter-spacing: -0.03em; </w:t>
        <w:br/>
      </w:r>
      <w:r>
        <w:rPr>
          <w:rFonts w:ascii="Consolas" w:hAnsi="Consolas"/>
          <w:sz w:val="16"/>
        </w:rPr>
        <w:t xml:space="preserve">} </w:t>
        <w:br/>
      </w:r>
      <w:r>
        <w:rPr>
          <w:rFonts w:ascii="Consolas" w:hAnsi="Consolas"/>
          <w:sz w:val="16"/>
        </w:rPr>
        <w:t xml:space="preserve">.brand-sub { </w:t>
        <w:br/>
      </w:r>
      <w:r>
        <w:rPr>
          <w:rFonts w:ascii="Consolas" w:hAnsi="Consolas"/>
          <w:sz w:val="16"/>
        </w:rPr>
        <w:t xml:space="preserve">  font-size: 10px; </w:t>
        <w:br/>
      </w:r>
      <w:r>
        <w:rPr>
          <w:rFonts w:ascii="Consolas" w:hAnsi="Consolas"/>
          <w:sz w:val="16"/>
        </w:rPr>
        <w:t xml:space="preserve">  font-weight: 500; </w:t>
        <w:br/>
      </w:r>
      <w:r>
        <w:rPr>
          <w:rFonts w:ascii="Consolas" w:hAnsi="Consolas"/>
          <w:sz w:val="16"/>
        </w:rPr>
        <w:t xml:space="preserve">  letter-spacing: 0.16em; </w:t>
        <w:br/>
      </w:r>
      <w:r>
        <w:rPr>
          <w:rFonts w:ascii="Consolas" w:hAnsi="Consolas"/>
          <w:sz w:val="16"/>
        </w:rPr>
        <w:t xml:space="preserve">  text-transform: uppercase; </w:t>
        <w:br/>
      </w:r>
      <w:r>
        <w:rPr>
          <w:rFonts w:ascii="Consolas" w:hAnsi="Consolas"/>
          <w:sz w:val="16"/>
        </w:rPr>
        <w:t xml:space="preserve">  opacity: 0.85; </w:t>
        <w:br/>
      </w:r>
      <w:r>
        <w:rPr>
          <w:rFonts w:ascii="Consolas" w:hAnsi="Consolas"/>
          <w:sz w:val="16"/>
        </w:rPr>
        <w:t xml:space="preserve">  margin-top: 3px; </w:t>
        <w:br/>
      </w:r>
      <w:r>
        <w:rPr>
          <w:rFonts w:ascii="Consolas" w:hAnsi="Consolas"/>
          <w:sz w:val="16"/>
        </w:rPr>
        <w:t xml:space="preserve">} </w:t>
        <w:br/>
      </w:r>
      <w:r>
        <w:rPr>
          <w:rFonts w:ascii="Consolas" w:hAnsi="Consolas"/>
          <w:sz w:val="16"/>
        </w:rPr>
        <w:t xml:space="preserve"> </w:t>
        <w:br/>
      </w:r>
      <w:r>
        <w:rPr>
          <w:rFonts w:ascii="Consolas" w:hAnsi="Consolas"/>
          <w:sz w:val="16"/>
        </w:rPr>
        <w:t xml:space="preserve">.screen { padding: 22px; } </w:t>
        <w:br/>
      </w:r>
      <w:r>
        <w:rPr>
          <w:rFonts w:ascii="Consolas" w:hAnsi="Consolas"/>
          <w:sz w:val="16"/>
        </w:rPr>
        <w:t xml:space="preserve">.hidden { display: none !important; } </w:t>
        <w:br/>
      </w:r>
      <w:r>
        <w:rPr>
          <w:rFonts w:ascii="Consolas" w:hAnsi="Consolas"/>
          <w:sz w:val="16"/>
        </w:rPr>
        <w:t xml:space="preserve"> </w:t>
        <w:br/>
      </w:r>
      <w:r>
        <w:rPr>
          <w:rFonts w:ascii="Consolas" w:hAnsi="Consolas"/>
          <w:sz w:val="16"/>
        </w:rPr>
        <w:t xml:space="preserve">/* ------------------------------- Keypad ------------------------------- */ </w:t>
        <w:br/>
      </w:r>
      <w:r>
        <w:rPr>
          <w:rFonts w:ascii="Consolas" w:hAnsi="Consolas"/>
          <w:sz w:val="16"/>
        </w:rPr>
        <w:t xml:space="preserve">.keypad-wrap { text-align: center; padding-top: 40px; } </w:t>
        <w:br/>
      </w:r>
      <w:r>
        <w:rPr>
          <w:rFonts w:ascii="Consolas" w:hAnsi="Consolas"/>
          <w:sz w:val="16"/>
        </w:rPr>
        <w:t xml:space="preserve">.code-display { </w:t>
        <w:br/>
      </w:r>
      <w:r>
        <w:rPr>
          <w:rFonts w:ascii="Consolas" w:hAnsi="Consolas"/>
          <w:sz w:val="16"/>
        </w:rPr>
        <w:t xml:space="preserve">  font-size: 46px; </w:t>
        <w:br/>
      </w:r>
      <w:r>
        <w:rPr>
          <w:rFonts w:ascii="Consolas" w:hAnsi="Consolas"/>
          <w:sz w:val="16"/>
        </w:rPr>
        <w:t xml:space="preserve">  letter-spacing: 20px; </w:t>
        <w:br/>
      </w:r>
      <w:r>
        <w:rPr>
          <w:rFonts w:ascii="Consolas" w:hAnsi="Consolas"/>
          <w:sz w:val="16"/>
        </w:rPr>
        <w:t xml:space="preserve">  font-weight: 900; </w:t>
        <w:br/>
      </w:r>
      <w:r>
        <w:rPr>
          <w:rFonts w:ascii="Consolas" w:hAnsi="Consolas"/>
          <w:sz w:val="16"/>
        </w:rPr>
        <w:t xml:space="preserve">  min-height: 60px; </w:t>
        <w:br/>
      </w:r>
      <w:r>
        <w:rPr>
          <w:rFonts w:ascii="Consolas" w:hAnsi="Consolas"/>
          <w:sz w:val="16"/>
        </w:rPr>
        <w:t xml:space="preserve">  margin: 14px 0 8px; </w:t>
        <w:br/>
      </w:r>
      <w:r>
        <w:rPr>
          <w:rFonts w:ascii="Consolas" w:hAnsi="Consolas"/>
          <w:sz w:val="16"/>
        </w:rPr>
        <w:t xml:space="preserve">  padding-left: 20px; </w:t>
        <w:br/>
      </w:r>
      <w:r>
        <w:rPr>
          <w:rFonts w:ascii="Consolas" w:hAnsi="Consolas"/>
          <w:sz w:val="16"/>
        </w:rPr>
        <w:t xml:space="preserve">  background: var(--grad); </w:t>
        <w:br/>
      </w:r>
      <w:r>
        <w:rPr>
          <w:rFonts w:ascii="Consolas" w:hAnsi="Consolas"/>
          <w:sz w:val="16"/>
        </w:rPr>
        <w:t xml:space="preserve">  -webkit-background-clip: text; </w:t>
        <w:br/>
      </w:r>
      <w:r>
        <w:rPr>
          <w:rFonts w:ascii="Consolas" w:hAnsi="Consolas"/>
          <w:sz w:val="16"/>
        </w:rPr>
        <w:t xml:space="preserve">  background-clip: text; </w:t>
        <w:br/>
      </w:r>
      <w:r>
        <w:rPr>
          <w:rFonts w:ascii="Consolas" w:hAnsi="Consolas"/>
          <w:sz w:val="16"/>
        </w:rPr>
        <w:t xml:space="preserve">  -webkit-text-fill-color: transparent; </w:t>
        <w:br/>
      </w:r>
      <w:r>
        <w:rPr>
          <w:rFonts w:ascii="Consolas" w:hAnsi="Consolas"/>
          <w:sz w:val="16"/>
        </w:rPr>
        <w:t xml:space="preserve">} </w:t>
        <w:br/>
      </w:r>
      <w:r>
        <w:rPr>
          <w:rFonts w:ascii="Consolas" w:hAnsi="Consolas"/>
          <w:sz w:val="16"/>
        </w:rPr>
        <w:t xml:space="preserve">.code-hint { </w:t>
        <w:br/>
      </w:r>
      <w:r>
        <w:rPr>
          <w:rFonts w:ascii="Consolas" w:hAnsi="Consolas"/>
          <w:sz w:val="16"/>
        </w:rPr>
        <w:t xml:space="preserve">  color: var(--muted); </w:t>
        <w:br/>
      </w:r>
      <w:r>
        <w:rPr>
          <w:rFonts w:ascii="Consolas" w:hAnsi="Consolas"/>
          <w:sz w:val="16"/>
        </w:rPr>
        <w:t xml:space="preserve">  margin-bottom: 28px; </w:t>
        <w:br/>
      </w:r>
      <w:r>
        <w:rPr>
          <w:rFonts w:ascii="Consolas" w:hAnsi="Consolas"/>
          <w:sz w:val="16"/>
        </w:rPr>
        <w:t xml:space="preserve">  font-size: 14px; </w:t>
        <w:br/>
      </w:r>
      <w:r>
        <w:rPr>
          <w:rFonts w:ascii="Consolas" w:hAnsi="Consolas"/>
          <w:sz w:val="16"/>
        </w:rPr>
        <w:t xml:space="preserve">  font-weight: 500; </w:t>
        <w:br/>
      </w:r>
      <w:r>
        <w:rPr>
          <w:rFonts w:ascii="Consolas" w:hAnsi="Consolas"/>
          <w:sz w:val="16"/>
        </w:rPr>
        <w:t xml:space="preserve">} </w:t>
        <w:br/>
      </w:r>
      <w:r>
        <w:rPr>
          <w:rFonts w:ascii="Consolas" w:hAnsi="Consolas"/>
          <w:sz w:val="16"/>
        </w:rPr>
        <w:t xml:space="preserve">.keypad { </w:t>
        <w:br/>
      </w:r>
      <w:r>
        <w:rPr>
          <w:rFonts w:ascii="Consolas" w:hAnsi="Consolas"/>
          <w:sz w:val="16"/>
        </w:rPr>
        <w:t xml:space="preserve">  display: grid; </w:t>
        <w:br/>
      </w:r>
      <w:r>
        <w:rPr>
          <w:rFonts w:ascii="Consolas" w:hAnsi="Consolas"/>
          <w:sz w:val="16"/>
        </w:rPr>
        <w:t xml:space="preserve">  grid-template-columns: repeat(3, 1fr); </w:t>
        <w:br/>
      </w:r>
      <w:r>
        <w:rPr>
          <w:rFonts w:ascii="Consolas" w:hAnsi="Consolas"/>
          <w:sz w:val="16"/>
        </w:rPr>
        <w:t xml:space="preserve">  gap: 14px; </w:t>
        <w:br/>
      </w:r>
      <w:r>
        <w:rPr>
          <w:rFonts w:ascii="Consolas" w:hAnsi="Consolas"/>
          <w:sz w:val="16"/>
        </w:rPr>
        <w:t xml:space="preserve">  max-width: 320px; </w:t>
        <w:br/>
      </w:r>
      <w:r>
        <w:rPr>
          <w:rFonts w:ascii="Consolas" w:hAnsi="Consolas"/>
          <w:sz w:val="16"/>
        </w:rPr>
        <w:t xml:space="preserve">  margin: 0 auto; </w:t>
        <w:br/>
      </w:r>
      <w:r>
        <w:rPr>
          <w:rFonts w:ascii="Consolas" w:hAnsi="Consolas"/>
          <w:sz w:val="16"/>
        </w:rPr>
        <w:t xml:space="preserve">  padding: 20px; </w:t>
        <w:br/>
      </w:r>
      <w:r>
        <w:rPr>
          <w:rFonts w:ascii="Consolas" w:hAnsi="Consolas"/>
          <w:sz w:val="16"/>
        </w:rPr>
        <w:t xml:space="preserve">  border-radius: var(--r-xl); </w:t>
        <w:br/>
      </w:r>
      <w:r>
        <w:rPr>
          <w:rFonts w:ascii="Consolas" w:hAnsi="Consolas"/>
          <w:sz w:val="16"/>
        </w:rPr>
        <w:t xml:space="preserve">  background: rgba(255, 255, 255, 0.8); </w:t>
        <w:br/>
      </w:r>
      <w:r>
        <w:rPr>
          <w:rFonts w:ascii="Consolas" w:hAnsi="Consolas"/>
          <w:sz w:val="16"/>
        </w:rPr>
        <w:t xml:space="preserve">  backdrop-filter: blur(20px); </w:t>
        <w:br/>
      </w:r>
      <w:r>
        <w:rPr>
          <w:rFonts w:ascii="Consolas" w:hAnsi="Consolas"/>
          <w:sz w:val="16"/>
        </w:rPr>
        <w:t xml:space="preserve">  -webkit-backdrop-filter: blur(20px); </w:t>
        <w:br/>
      </w:r>
      <w:r>
        <w:rPr>
          <w:rFonts w:ascii="Consolas" w:hAnsi="Consolas"/>
          <w:sz w:val="16"/>
        </w:rPr>
        <w:t xml:space="preserve">  border: 1.5px solid rgba(255, 255, 255, 0.95); </w:t>
        <w:br/>
      </w:r>
      <w:r>
        <w:rPr>
          <w:rFonts w:ascii="Consolas" w:hAnsi="Consolas"/>
          <w:sz w:val="16"/>
        </w:rPr>
        <w:t xml:space="preserve">  box-shadow: var(--shadow); </w:t>
        <w:br/>
      </w:r>
      <w:r>
        <w:rPr>
          <w:rFonts w:ascii="Consolas" w:hAnsi="Consolas"/>
          <w:sz w:val="16"/>
        </w:rPr>
        <w:t xml:space="preserve">} </w:t>
        <w:br/>
      </w:r>
      <w:r>
        <w:rPr>
          <w:rFonts w:ascii="Consolas" w:hAnsi="Consolas"/>
          <w:sz w:val="16"/>
        </w:rPr>
        <w:t xml:space="preserve">.key { </w:t>
        <w:br/>
      </w:r>
      <w:r>
        <w:rPr>
          <w:rFonts w:ascii="Consolas" w:hAnsi="Consolas"/>
          <w:sz w:val="16"/>
        </w:rPr>
        <w:t xml:space="preserve">  background: rgba(255, 255, 255, 0.9); </w:t>
        <w:br/>
      </w:r>
      <w:r>
        <w:rPr>
          <w:rFonts w:ascii="Consolas" w:hAnsi="Consolas"/>
          <w:sz w:val="16"/>
        </w:rPr>
        <w:t xml:space="preserve">  border: 1.5px solid #f3f4f6; </w:t>
        <w:br/>
      </w:r>
      <w:r>
        <w:rPr>
          <w:rFonts w:ascii="Consolas" w:hAnsi="Consolas"/>
          <w:sz w:val="16"/>
        </w:rPr>
        <w:t xml:space="preserve">  border-radius: var(--r-md); </w:t>
        <w:br/>
      </w:r>
      <w:r>
        <w:rPr>
          <w:rFonts w:ascii="Consolas" w:hAnsi="Consolas"/>
          <w:sz w:val="16"/>
        </w:rPr>
        <w:t xml:space="preserve">  font-size: 24px; </w:t>
        <w:br/>
      </w:r>
      <w:r>
        <w:rPr>
          <w:rFonts w:ascii="Consolas" w:hAnsi="Consolas"/>
          <w:sz w:val="16"/>
        </w:rPr>
        <w:t xml:space="preserve">  font-weight: 700; </w:t>
        <w:br/>
      </w:r>
      <w:r>
        <w:rPr>
          <w:rFonts w:ascii="Consolas" w:hAnsi="Consolas"/>
          <w:sz w:val="16"/>
        </w:rPr>
        <w:t xml:space="preserve">  color: var(--ink); </w:t>
        <w:br/>
      </w:r>
      <w:r>
        <w:rPr>
          <w:rFonts w:ascii="Consolas" w:hAnsi="Consolas"/>
          <w:sz w:val="16"/>
        </w:rPr>
        <w:t xml:space="preserve">  padding: 18px 0; </w:t>
        <w:br/>
      </w:r>
      <w:r>
        <w:rPr>
          <w:rFonts w:ascii="Consolas" w:hAnsi="Consolas"/>
          <w:sz w:val="16"/>
        </w:rPr>
        <w:t xml:space="preserve">  cursor: pointer; </w:t>
        <w:br/>
      </w:r>
      <w:r>
        <w:rPr>
          <w:rFonts w:ascii="Consolas" w:hAnsi="Consolas"/>
          <w:sz w:val="16"/>
        </w:rPr>
        <w:t xml:space="preserve">  box-shadow: var(--shadow-sm); </w:t>
        <w:br/>
      </w:r>
      <w:r>
        <w:rPr>
          <w:rFonts w:ascii="Consolas" w:hAnsi="Consolas"/>
          <w:sz w:val="16"/>
        </w:rPr>
        <w:t xml:space="preserve">  user-select: none; </w:t>
        <w:br/>
      </w:r>
      <w:r>
        <w:rPr>
          <w:rFonts w:ascii="Consolas" w:hAnsi="Consolas"/>
          <w:sz w:val="16"/>
        </w:rPr>
        <w:t xml:space="preserve">  transition: transform 0.12s ease, box-shadow 0.12s ease; </w:t>
        <w:br/>
      </w:r>
      <w:r>
        <w:rPr>
          <w:rFonts w:ascii="Consolas" w:hAnsi="Consolas"/>
          <w:sz w:val="16"/>
        </w:rPr>
        <w:t xml:space="preserve">} </w:t>
        <w:br/>
      </w:r>
      <w:r>
        <w:rPr>
          <w:rFonts w:ascii="Consolas" w:hAnsi="Consolas"/>
          <w:sz w:val="16"/>
        </w:rPr>
        <w:t xml:space="preserve">.key:hover { transform: translateY(-2px); box-shadow: 0 4px 12px rgba(99, 102, 241, 0.15); } </w:t>
        <w:br/>
      </w:r>
      <w:r>
        <w:rPr>
          <w:rFonts w:ascii="Consolas" w:hAnsi="Consolas"/>
          <w:sz w:val="16"/>
        </w:rPr>
        <w:t xml:space="preserve">.key:active { transform: scale(0.94); } </w:t>
        <w:br/>
      </w:r>
      <w:r>
        <w:rPr>
          <w:rFonts w:ascii="Consolas" w:hAnsi="Consolas"/>
          <w:sz w:val="16"/>
        </w:rPr>
        <w:t xml:space="preserve">.key.wide { grid-column: span 1; } </w:t>
        <w:br/>
      </w:r>
      <w:r>
        <w:rPr>
          <w:rFonts w:ascii="Consolas" w:hAnsi="Consolas"/>
          <w:sz w:val="16"/>
        </w:rPr>
        <w:t xml:space="preserve">.key.action { </w:t>
        <w:br/>
      </w:r>
      <w:r>
        <w:rPr>
          <w:rFonts w:ascii="Consolas" w:hAnsi="Consolas"/>
          <w:sz w:val="16"/>
        </w:rPr>
        <w:t xml:space="preserve">  background: var(--grad-2); </w:t>
        <w:br/>
      </w:r>
      <w:r>
        <w:rPr>
          <w:rFonts w:ascii="Consolas" w:hAnsi="Consolas"/>
          <w:sz w:val="16"/>
        </w:rPr>
        <w:t xml:space="preserve">  color: #fff; </w:t>
        <w:br/>
      </w:r>
      <w:r>
        <w:rPr>
          <w:rFonts w:ascii="Consolas" w:hAnsi="Consolas"/>
          <w:sz w:val="16"/>
        </w:rPr>
        <w:t xml:space="preserve">  border-color: transparent; </w:t>
        <w:br/>
      </w:r>
      <w:r>
        <w:rPr>
          <w:rFonts w:ascii="Consolas" w:hAnsi="Consolas"/>
          <w:sz w:val="16"/>
        </w:rPr>
        <w:t xml:space="preserve">  box-shadow: var(--shadow-brand); </w:t>
        <w:br/>
      </w:r>
      <w:r>
        <w:rPr>
          <w:rFonts w:ascii="Consolas" w:hAnsi="Consolas"/>
          <w:sz w:val="16"/>
        </w:rPr>
        <w:t xml:space="preserve">} </w:t>
        <w:br/>
      </w:r>
      <w:r>
        <w:rPr>
          <w:rFonts w:ascii="Consolas" w:hAnsi="Consolas"/>
          <w:sz w:val="16"/>
        </w:rPr>
        <w:t xml:space="preserve"> </w:t>
        <w:br/>
      </w:r>
      <w:r>
        <w:rPr>
          <w:rFonts w:ascii="Consolas" w:hAnsi="Consolas"/>
          <w:sz w:val="16"/>
        </w:rPr>
        <w:t xml:space="preserve">/* ---------------------------- Banners --------------------------------- */ </w:t>
        <w:br/>
      </w:r>
      <w:r>
        <w:rPr>
          <w:rFonts w:ascii="Consolas" w:hAnsi="Consolas"/>
          <w:sz w:val="16"/>
        </w:rPr>
        <w:t xml:space="preserve">.banner { </w:t>
        <w:br/>
      </w:r>
      <w:r>
        <w:rPr>
          <w:rFonts w:ascii="Consolas" w:hAnsi="Consolas"/>
          <w:sz w:val="16"/>
        </w:rPr>
        <w:t xml:space="preserve">  padding: 13px 16px; </w:t>
        <w:br/>
      </w:r>
      <w:r>
        <w:rPr>
          <w:rFonts w:ascii="Consolas" w:hAnsi="Consolas"/>
          <w:sz w:val="16"/>
        </w:rPr>
        <w:t xml:space="preserve">  border-radius: var(--r-sm); </w:t>
        <w:br/>
      </w:r>
      <w:r>
        <w:rPr>
          <w:rFonts w:ascii="Consolas" w:hAnsi="Consolas"/>
          <w:sz w:val="16"/>
        </w:rPr>
        <w:t xml:space="preserve">  margin-bottom: 14px; </w:t>
        <w:br/>
      </w:r>
      <w:r>
        <w:rPr>
          <w:rFonts w:ascii="Consolas" w:hAnsi="Consolas"/>
          <w:sz w:val="16"/>
        </w:rPr>
        <w:t xml:space="preserve">  font-size: 14px; </w:t>
        <w:br/>
      </w:r>
      <w:r>
        <w:rPr>
          <w:rFonts w:ascii="Consolas" w:hAnsi="Consolas"/>
          <w:sz w:val="16"/>
        </w:rPr>
        <w:t xml:space="preserve">  font-weight: 500; </w:t>
        <w:br/>
      </w:r>
      <w:r>
        <w:rPr>
          <w:rFonts w:ascii="Consolas" w:hAnsi="Consolas"/>
          <w:sz w:val="16"/>
        </w:rPr>
        <w:t xml:space="preserve">  border: 1px solid transparent; </w:t>
        <w:br/>
      </w:r>
      <w:r>
        <w:rPr>
          <w:rFonts w:ascii="Consolas" w:hAnsi="Consolas"/>
          <w:sz w:val="16"/>
        </w:rPr>
        <w:t xml:space="preserve">} </w:t>
        <w:br/>
      </w:r>
      <w:r>
        <w:rPr>
          <w:rFonts w:ascii="Consolas" w:hAnsi="Consolas"/>
          <w:sz w:val="16"/>
        </w:rPr>
        <w:t xml:space="preserve">.banner.ok { background: #e7f6ec; color: var(--ok); border-color: #bbf7d0; } </w:t>
        <w:br/>
      </w:r>
      <w:r>
        <w:rPr>
          <w:rFonts w:ascii="Consolas" w:hAnsi="Consolas"/>
          <w:sz w:val="16"/>
        </w:rPr>
        <w:t xml:space="preserve">.banner.warn { background: #fff7ed; color: var(--warn); border-color: #fed7aa; } </w:t>
        <w:br/>
      </w:r>
      <w:r>
        <w:rPr>
          <w:rFonts w:ascii="Consolas" w:hAnsi="Consolas"/>
          <w:sz w:val="16"/>
        </w:rPr>
        <w:t xml:space="preserve">.banner.danger { background: #fdecec; color: var(--danger); border-color: #fecaca; } </w:t>
        <w:br/>
      </w:r>
      <w:r>
        <w:rPr>
          <w:rFonts w:ascii="Consolas" w:hAnsi="Consolas"/>
          <w:sz w:val="16"/>
        </w:rPr>
        <w:t xml:space="preserve"> </w:t>
        <w:br/>
      </w:r>
      <w:r>
        <w:rPr>
          <w:rFonts w:ascii="Consolas" w:hAnsi="Consolas"/>
          <w:sz w:val="16"/>
        </w:rPr>
        <w:t xml:space="preserve">/* ---------------------------- Menu ------------------------------------ */ </w:t>
        <w:br/>
      </w:r>
      <w:r>
        <w:rPr>
          <w:rFonts w:ascii="Consolas" w:hAnsi="Consolas"/>
          <w:sz w:val="16"/>
        </w:rPr>
        <w:t xml:space="preserve">.category-title { </w:t>
        <w:br/>
      </w:r>
      <w:r>
        <w:rPr>
          <w:rFonts w:ascii="Consolas" w:hAnsi="Consolas"/>
          <w:sz w:val="16"/>
        </w:rPr>
        <w:t xml:space="preserve">  font-size: 12px; </w:t>
        <w:br/>
      </w:r>
      <w:r>
        <w:rPr>
          <w:rFonts w:ascii="Consolas" w:hAnsi="Consolas"/>
          <w:sz w:val="16"/>
        </w:rPr>
        <w:t xml:space="preserve">  text-transform: uppercase; </w:t>
        <w:br/>
      </w:r>
      <w:r>
        <w:rPr>
          <w:rFonts w:ascii="Consolas" w:hAnsi="Consolas"/>
          <w:sz w:val="16"/>
        </w:rPr>
        <w:t xml:space="preserve">  letter-spacing: 1.2px; </w:t>
        <w:br/>
      </w:r>
      <w:r>
        <w:rPr>
          <w:rFonts w:ascii="Consolas" w:hAnsi="Consolas"/>
          <w:sz w:val="16"/>
        </w:rPr>
        <w:t xml:space="preserve">  font-weight: 800; </w:t>
        <w:br/>
      </w:r>
      <w:r>
        <w:rPr>
          <w:rFonts w:ascii="Consolas" w:hAnsi="Consolas"/>
          <w:sz w:val="16"/>
        </w:rPr>
        <w:t xml:space="preserve">  color: var(--brand-2); </w:t>
        <w:br/>
      </w:r>
      <w:r>
        <w:rPr>
          <w:rFonts w:ascii="Consolas" w:hAnsi="Consolas"/>
          <w:sz w:val="16"/>
        </w:rPr>
        <w:t xml:space="preserve">  margin: 22px 0 10px; </w:t>
        <w:br/>
      </w:r>
      <w:r>
        <w:rPr>
          <w:rFonts w:ascii="Consolas" w:hAnsi="Consolas"/>
          <w:sz w:val="16"/>
        </w:rPr>
        <w:t xml:space="preserve">} </w:t>
        <w:br/>
      </w:r>
      <w:r>
        <w:rPr>
          <w:rFonts w:ascii="Consolas" w:hAnsi="Consolas"/>
          <w:sz w:val="16"/>
        </w:rPr>
        <w:t xml:space="preserve">.menu-item { </w:t>
        <w:br/>
      </w:r>
      <w:r>
        <w:rPr>
          <w:rFonts w:ascii="Consolas" w:hAnsi="Consolas"/>
          <w:sz w:val="16"/>
        </w:rPr>
        <w:t xml:space="preserve">  background: var(--card-solid); </w:t>
        <w:br/>
      </w:r>
      <w:r>
        <w:rPr>
          <w:rFonts w:ascii="Consolas" w:hAnsi="Consolas"/>
          <w:sz w:val="16"/>
        </w:rPr>
        <w:t xml:space="preserve">  border: 1.5px solid #f3f4f6; </w:t>
        <w:br/>
      </w:r>
      <w:r>
        <w:rPr>
          <w:rFonts w:ascii="Consolas" w:hAnsi="Consolas"/>
          <w:sz w:val="16"/>
        </w:rPr>
        <w:t xml:space="preserve">  border-radius: var(--r-md); </w:t>
        <w:br/>
      </w:r>
      <w:r>
        <w:rPr>
          <w:rFonts w:ascii="Consolas" w:hAnsi="Consolas"/>
          <w:sz w:val="16"/>
        </w:rPr>
        <w:t xml:space="preserve">  padding: 14px 16px; </w:t>
        <w:br/>
      </w:r>
      <w:r>
        <w:rPr>
          <w:rFonts w:ascii="Consolas" w:hAnsi="Consolas"/>
          <w:sz w:val="16"/>
        </w:rPr>
        <w:t xml:space="preserve">  margin-bottom: 10px; </w:t>
        <w:br/>
      </w:r>
      <w:r>
        <w:rPr>
          <w:rFonts w:ascii="Consolas" w:hAnsi="Consolas"/>
          <w:sz w:val="16"/>
        </w:rPr>
        <w:t xml:space="preserve">  display: flex; </w:t>
        <w:br/>
      </w:r>
      <w:r>
        <w:rPr>
          <w:rFonts w:ascii="Consolas" w:hAnsi="Consolas"/>
          <w:sz w:val="16"/>
        </w:rPr>
        <w:t xml:space="preserve">  justify-content: space-between; </w:t>
        <w:br/>
      </w:r>
      <w:r>
        <w:rPr>
          <w:rFonts w:ascii="Consolas" w:hAnsi="Consolas"/>
          <w:sz w:val="16"/>
        </w:rPr>
        <w:t xml:space="preserve">  align-items: center; </w:t>
        <w:br/>
      </w:r>
      <w:r>
        <w:rPr>
          <w:rFonts w:ascii="Consolas" w:hAnsi="Consolas"/>
          <w:sz w:val="16"/>
        </w:rPr>
        <w:t xml:space="preserve">  gap: 12px; </w:t>
        <w:br/>
      </w:r>
      <w:r>
        <w:rPr>
          <w:rFonts w:ascii="Consolas" w:hAnsi="Consolas"/>
          <w:sz w:val="16"/>
        </w:rPr>
        <w:t xml:space="preserve">  box-shadow: var(--shadow-sm); </w:t>
        <w:br/>
      </w:r>
      <w:r>
        <w:rPr>
          <w:rFonts w:ascii="Consolas" w:hAnsi="Consolas"/>
          <w:sz w:val="16"/>
        </w:rPr>
        <w:t xml:space="preserve">  transition: box-shadow 0.15s ease, transform 0.15s ease; </w:t>
        <w:br/>
      </w:r>
      <w:r>
        <w:rPr>
          <w:rFonts w:ascii="Consolas" w:hAnsi="Consolas"/>
          <w:sz w:val="16"/>
        </w:rPr>
        <w:t xml:space="preserve">} </w:t>
        <w:br/>
      </w:r>
      <w:r>
        <w:rPr>
          <w:rFonts w:ascii="Consolas" w:hAnsi="Consolas"/>
          <w:sz w:val="16"/>
        </w:rPr>
        <w:t xml:space="preserve">.menu-item:hover { box-shadow: 0 4px 16px rgba(99, 102, 241, 0.1); transform: translateY(-1px); } </w:t>
        <w:br/>
      </w:r>
      <w:r>
        <w:rPr>
          <w:rFonts w:ascii="Consolas" w:hAnsi="Consolas"/>
          <w:sz w:val="16"/>
        </w:rPr>
        <w:t xml:space="preserve">.menu-item .name { font-weight: 700; color: var(--text); } </w:t>
        <w:br/>
      </w:r>
      <w:r>
        <w:rPr>
          <w:rFonts w:ascii="Consolas" w:hAnsi="Consolas"/>
          <w:sz w:val="16"/>
        </w:rPr>
        <w:t xml:space="preserve">.menu-item .price { color: var(--brand-1); font-size: 14px; font-weight: 800; margin-top: 2px; } </w:t>
        <w:br/>
      </w:r>
      <w:r>
        <w:rPr>
          <w:rFonts w:ascii="Consolas" w:hAnsi="Consolas"/>
          <w:sz w:val="16"/>
        </w:rPr>
        <w:t xml:space="preserve">.menu-item.unavailable { opacity: 0.5; } </w:t>
        <w:br/>
      </w:r>
      <w:r>
        <w:rPr>
          <w:rFonts w:ascii="Consolas" w:hAnsi="Consolas"/>
          <w:sz w:val="16"/>
        </w:rPr>
        <w:t xml:space="preserve"> </w:t>
        <w:br/>
      </w:r>
      <w:r>
        <w:rPr>
          <w:rFonts w:ascii="Consolas" w:hAnsi="Consolas"/>
          <w:sz w:val="16"/>
        </w:rPr>
        <w:t xml:space="preserve">.qty { display: flex; align-items: center; gap: 12px; } </w:t>
        <w:br/>
      </w:r>
      <w:r>
        <w:rPr>
          <w:rFonts w:ascii="Consolas" w:hAnsi="Consolas"/>
          <w:sz w:val="16"/>
        </w:rPr>
        <w:t xml:space="preserve">.round-btn { </w:t>
        <w:br/>
      </w:r>
      <w:r>
        <w:rPr>
          <w:rFonts w:ascii="Consolas" w:hAnsi="Consolas"/>
          <w:sz w:val="16"/>
        </w:rPr>
        <w:t xml:space="preserve">  width: 34px; height: 34px; border-radius: 50%; </w:t>
        <w:br/>
      </w:r>
      <w:r>
        <w:rPr>
          <w:rFonts w:ascii="Consolas" w:hAnsi="Consolas"/>
          <w:sz w:val="16"/>
        </w:rPr>
        <w:t xml:space="preserve">  border: 1.5px solid #e0e7ff; </w:t>
        <w:br/>
      </w:r>
      <w:r>
        <w:rPr>
          <w:rFonts w:ascii="Consolas" w:hAnsi="Consolas"/>
          <w:sz w:val="16"/>
        </w:rPr>
        <w:t xml:space="preserve">  background: var(--grad-soft); </w:t>
        <w:br/>
      </w:r>
      <w:r>
        <w:rPr>
          <w:rFonts w:ascii="Consolas" w:hAnsi="Consolas"/>
          <w:sz w:val="16"/>
        </w:rPr>
        <w:t xml:space="preserve">  color: var(--brand-1); </w:t>
        <w:br/>
      </w:r>
      <w:r>
        <w:rPr>
          <w:rFonts w:ascii="Consolas" w:hAnsi="Consolas"/>
          <w:sz w:val="16"/>
        </w:rPr>
        <w:t xml:space="preserve">  font-size: 18px; font-weight: 800; cursor: pointer; line-height: 1; </w:t>
        <w:br/>
      </w:r>
      <w:r>
        <w:rPr>
          <w:rFonts w:ascii="Consolas" w:hAnsi="Consolas"/>
          <w:sz w:val="16"/>
        </w:rPr>
        <w:t xml:space="preserve">  transition: transform 0.12s ease; </w:t>
        <w:br/>
      </w:r>
      <w:r>
        <w:rPr>
          <w:rFonts w:ascii="Consolas" w:hAnsi="Consolas"/>
          <w:sz w:val="16"/>
        </w:rPr>
        <w:t xml:space="preserve">} </w:t>
        <w:br/>
      </w:r>
      <w:r>
        <w:rPr>
          <w:rFonts w:ascii="Consolas" w:hAnsi="Consolas"/>
          <w:sz w:val="16"/>
        </w:rPr>
        <w:t xml:space="preserve">.round-btn:active { transform: scale(0.9); } </w:t>
        <w:br/>
      </w:r>
      <w:r>
        <w:rPr>
          <w:rFonts w:ascii="Consolas" w:hAnsi="Consolas"/>
          <w:sz w:val="16"/>
        </w:rPr>
        <w:t xml:space="preserve">.round-btn.brand { </w:t>
        <w:br/>
      </w:r>
      <w:r>
        <w:rPr>
          <w:rFonts w:ascii="Consolas" w:hAnsi="Consolas"/>
          <w:sz w:val="16"/>
        </w:rPr>
        <w:t xml:space="preserve">  background: var(--grad-2); color: #fff; border-color: transparent; </w:t>
        <w:br/>
      </w:r>
      <w:r>
        <w:rPr>
          <w:rFonts w:ascii="Consolas" w:hAnsi="Consolas"/>
          <w:sz w:val="16"/>
        </w:rPr>
        <w:t xml:space="preserve">  box-shadow: 0 2px 8px rgba(99, 102, 241, 0.3); </w:t>
        <w:br/>
      </w:r>
      <w:r>
        <w:rPr>
          <w:rFonts w:ascii="Consolas" w:hAnsi="Consolas"/>
          <w:sz w:val="16"/>
        </w:rPr>
        <w:t xml:space="preserve">} </w:t>
        <w:br/>
      </w:r>
      <w:r>
        <w:rPr>
          <w:rFonts w:ascii="Consolas" w:hAnsi="Consolas"/>
          <w:sz w:val="16"/>
        </w:rPr>
        <w:t xml:space="preserve"> </w:t>
        <w:br/>
      </w:r>
      <w:r>
        <w:rPr>
          <w:rFonts w:ascii="Consolas" w:hAnsi="Consolas"/>
          <w:sz w:val="16"/>
        </w:rPr>
        <w:t xml:space="preserve">/* ---------------------------- Cart bar -------------------------------- */ </w:t>
        <w:br/>
      </w:r>
      <w:r>
        <w:rPr>
          <w:rFonts w:ascii="Consolas" w:hAnsi="Consolas"/>
          <w:sz w:val="16"/>
        </w:rPr>
        <w:t xml:space="preserve">.cart-bar { </w:t>
        <w:br/>
      </w:r>
      <w:r>
        <w:rPr>
          <w:rFonts w:ascii="Consolas" w:hAnsi="Consolas"/>
          <w:sz w:val="16"/>
        </w:rPr>
        <w:t xml:space="preserve">  position: fixed; </w:t>
        <w:br/>
      </w:r>
      <w:r>
        <w:rPr>
          <w:rFonts w:ascii="Consolas" w:hAnsi="Consolas"/>
          <w:sz w:val="16"/>
        </w:rPr>
        <w:t xml:space="preserve">  bottom: 16px; left: 50%; transform: translateX(-50%); </w:t>
        <w:br/>
      </w:r>
      <w:r>
        <w:rPr>
          <w:rFonts w:ascii="Consolas" w:hAnsi="Consolas"/>
          <w:sz w:val="16"/>
        </w:rPr>
        <w:t xml:space="preserve">  width: calc(100% - 32px); max-width: 448px; </w:t>
        <w:br/>
      </w:r>
      <w:r>
        <w:rPr>
          <w:rFonts w:ascii="Consolas" w:hAnsi="Consolas"/>
          <w:sz w:val="16"/>
        </w:rPr>
        <w:t xml:space="preserve">  background: var(--grad); </w:t>
        <w:br/>
      </w:r>
      <w:r>
        <w:rPr>
          <w:rFonts w:ascii="Consolas" w:hAnsi="Consolas"/>
          <w:sz w:val="16"/>
        </w:rPr>
        <w:t xml:space="preserve">  color: #fff; </w:t>
        <w:br/>
      </w:r>
      <w:r>
        <w:rPr>
          <w:rFonts w:ascii="Consolas" w:hAnsi="Consolas"/>
          <w:sz w:val="16"/>
        </w:rPr>
        <w:t xml:space="preserve">  padding: 16px 22px; </w:t>
        <w:br/>
      </w:r>
      <w:r>
        <w:rPr>
          <w:rFonts w:ascii="Consolas" w:hAnsi="Consolas"/>
          <w:sz w:val="16"/>
        </w:rPr>
        <w:t xml:space="preserve">  border-radius: var(--r-lg); </w:t>
        <w:br/>
      </w:r>
      <w:r>
        <w:rPr>
          <w:rFonts w:ascii="Consolas" w:hAnsi="Consolas"/>
          <w:sz w:val="16"/>
        </w:rPr>
        <w:t xml:space="preserve">  display: flex; justify-content: space-between; align-items: center; </w:t>
        <w:br/>
      </w:r>
      <w:r>
        <w:rPr>
          <w:rFonts w:ascii="Consolas" w:hAnsi="Consolas"/>
          <w:sz w:val="16"/>
        </w:rPr>
        <w:t xml:space="preserve">  cursor: pointer; </w:t>
        <w:br/>
      </w:r>
      <w:r>
        <w:rPr>
          <w:rFonts w:ascii="Consolas" w:hAnsi="Consolas"/>
          <w:sz w:val="16"/>
        </w:rPr>
        <w:t xml:space="preserve">  font-weight: 700; </w:t>
        <w:br/>
      </w:r>
      <w:r>
        <w:rPr>
          <w:rFonts w:ascii="Consolas" w:hAnsi="Consolas"/>
          <w:sz w:val="16"/>
        </w:rPr>
        <w:t xml:space="preserve">  box-shadow: var(--shadow-brand); </w:t>
        <w:br/>
      </w:r>
      <w:r>
        <w:rPr>
          <w:rFonts w:ascii="Consolas" w:hAnsi="Consolas"/>
          <w:sz w:val="16"/>
        </w:rPr>
        <w:t xml:space="preserve">  z-index: 20; </w:t>
        <w:br/>
      </w:r>
      <w:r>
        <w:rPr>
          <w:rFonts w:ascii="Consolas" w:hAnsi="Consolas"/>
          <w:sz w:val="16"/>
        </w:rPr>
        <w:t xml:space="preserve">} </w:t>
        <w:br/>
      </w:r>
      <w:r>
        <w:rPr>
          <w:rFonts w:ascii="Consolas" w:hAnsi="Consolas"/>
          <w:sz w:val="16"/>
        </w:rPr>
        <w:t xml:space="preserve"> </w:t>
        <w:br/>
      </w:r>
      <w:r>
        <w:rPr>
          <w:rFonts w:ascii="Consolas" w:hAnsi="Consolas"/>
          <w:sz w:val="16"/>
        </w:rPr>
        <w:t xml:space="preserve">/* ------------------------- Buttons + forms ---------------------------- */ </w:t>
        <w:br/>
      </w:r>
      <w:r>
        <w:rPr>
          <w:rFonts w:ascii="Consolas" w:hAnsi="Consolas"/>
          <w:sz w:val="16"/>
        </w:rPr>
        <w:t xml:space="preserve">button.primary { </w:t>
        <w:br/>
      </w:r>
      <w:r>
        <w:rPr>
          <w:rFonts w:ascii="Consolas" w:hAnsi="Consolas"/>
          <w:sz w:val="16"/>
        </w:rPr>
        <w:t xml:space="preserve">  background: var(--grad); </w:t>
        <w:br/>
      </w:r>
      <w:r>
        <w:rPr>
          <w:rFonts w:ascii="Consolas" w:hAnsi="Consolas"/>
          <w:sz w:val="16"/>
        </w:rPr>
        <w:t xml:space="preserve">  color: #fff; border: none; </w:t>
        <w:br/>
      </w:r>
      <w:r>
        <w:rPr>
          <w:rFonts w:ascii="Consolas" w:hAnsi="Consolas"/>
          <w:sz w:val="16"/>
        </w:rPr>
        <w:t xml:space="preserve">  padding: 14px 18px; border-radius: var(--r-md); font-size: 15px; font-weight: 800; </w:t>
        <w:br/>
      </w:r>
      <w:r>
        <w:rPr>
          <w:rFonts w:ascii="Consolas" w:hAnsi="Consolas"/>
          <w:sz w:val="16"/>
        </w:rPr>
        <w:t xml:space="preserve">  letter-spacing: 0.01em; </w:t>
        <w:br/>
      </w:r>
      <w:r>
        <w:rPr>
          <w:rFonts w:ascii="Consolas" w:hAnsi="Consolas"/>
          <w:sz w:val="16"/>
        </w:rPr>
        <w:t xml:space="preserve">  cursor: pointer; width: 100%; </w:t>
        <w:br/>
      </w:r>
      <w:r>
        <w:rPr>
          <w:rFonts w:ascii="Consolas" w:hAnsi="Consolas"/>
          <w:sz w:val="16"/>
        </w:rPr>
        <w:t xml:space="preserve">  box-shadow: var(--shadow-brand); </w:t>
        <w:br/>
      </w:r>
      <w:r>
        <w:rPr>
          <w:rFonts w:ascii="Consolas" w:hAnsi="Consolas"/>
          <w:sz w:val="16"/>
        </w:rPr>
        <w:t xml:space="preserve">  transition: box-shadow 0.18s ease, transform 0.12s ease; </w:t>
        <w:br/>
      </w:r>
      <w:r>
        <w:rPr>
          <w:rFonts w:ascii="Consolas" w:hAnsi="Consolas"/>
          <w:sz w:val="16"/>
        </w:rPr>
        <w:t xml:space="preserve">} </w:t>
        <w:br/>
      </w:r>
      <w:r>
        <w:rPr>
          <w:rFonts w:ascii="Consolas" w:hAnsi="Consolas"/>
          <w:sz w:val="16"/>
        </w:rPr>
        <w:t xml:space="preserve">button.primary:hover { box-shadow: 0 10px 28px rgba(99, 102, 241, 0.5); } </w:t>
        <w:br/>
      </w:r>
      <w:r>
        <w:rPr>
          <w:rFonts w:ascii="Consolas" w:hAnsi="Consolas"/>
          <w:sz w:val="16"/>
        </w:rPr>
        <w:t xml:space="preserve">button.primary:active { transform: translateY(1px); } </w:t>
        <w:br/>
      </w:r>
      <w:r>
        <w:rPr>
          <w:rFonts w:ascii="Consolas" w:hAnsi="Consolas"/>
          <w:sz w:val="16"/>
        </w:rPr>
        <w:t xml:space="preserve">button.primary:disabled { background: #cbd0d6; box-shadow: none; cursor: not-allowed; } </w:t>
        <w:br/>
      </w:r>
      <w:r>
        <w:rPr>
          <w:rFonts w:ascii="Consolas" w:hAnsi="Consolas"/>
          <w:sz w:val="16"/>
        </w:rPr>
        <w:t xml:space="preserve">button.ghost { </w:t>
        <w:br/>
      </w:r>
      <w:r>
        <w:rPr>
          <w:rFonts w:ascii="Consolas" w:hAnsi="Consolas"/>
          <w:sz w:val="16"/>
        </w:rPr>
        <w:t xml:space="preserve">  background: #fff; border: 1.5px solid var(--border-strong); </w:t>
        <w:br/>
      </w:r>
      <w:r>
        <w:rPr>
          <w:rFonts w:ascii="Consolas" w:hAnsi="Consolas"/>
          <w:sz w:val="16"/>
        </w:rPr>
        <w:t xml:space="preserve">  padding: 9px 14px; border-radius: var(--r-sm); cursor: pointer; font-size: 13px; </w:t>
        <w:br/>
      </w:r>
      <w:r>
        <w:rPr>
          <w:rFonts w:ascii="Consolas" w:hAnsi="Consolas"/>
          <w:sz w:val="16"/>
        </w:rPr>
        <w:t xml:space="preserve">  font-weight: 600; color: #4b5563; </w:t>
        <w:br/>
      </w:r>
      <w:r>
        <w:rPr>
          <w:rFonts w:ascii="Consolas" w:hAnsi="Consolas"/>
          <w:sz w:val="16"/>
        </w:rPr>
        <w:t xml:space="preserve">  transition: box-shadow 0.15s ease; </w:t>
        <w:br/>
      </w:r>
      <w:r>
        <w:rPr>
          <w:rFonts w:ascii="Consolas" w:hAnsi="Consolas"/>
          <w:sz w:val="16"/>
        </w:rPr>
        <w:t xml:space="preserve">} </w:t>
        <w:br/>
      </w:r>
      <w:r>
        <w:rPr>
          <w:rFonts w:ascii="Consolas" w:hAnsi="Consolas"/>
          <w:sz w:val="16"/>
        </w:rPr>
        <w:t xml:space="preserve">button.ghost:hover { box-shadow: 0 4px 12px rgba(0, 0, 0, 0.08); } </w:t>
        <w:br/>
      </w:r>
      <w:r>
        <w:rPr>
          <w:rFonts w:ascii="Consolas" w:hAnsi="Consolas"/>
          <w:sz w:val="16"/>
        </w:rPr>
        <w:t xml:space="preserve"> </w:t>
        <w:br/>
      </w:r>
      <w:r>
        <w:rPr>
          <w:rFonts w:ascii="Consolas" w:hAnsi="Consolas"/>
          <w:sz w:val="16"/>
        </w:rPr>
        <w:t xml:space="preserve">input, select, textarea { </w:t>
        <w:br/>
      </w:r>
      <w:r>
        <w:rPr>
          <w:rFonts w:ascii="Consolas" w:hAnsi="Consolas"/>
          <w:sz w:val="16"/>
        </w:rPr>
        <w:t xml:space="preserve">  width: 100%; padding: 12px 14px; border: 1.5px solid var(--border-strong); </w:t>
        <w:br/>
      </w:r>
      <w:r>
        <w:rPr>
          <w:rFonts w:ascii="Consolas" w:hAnsi="Consolas"/>
          <w:sz w:val="16"/>
        </w:rPr>
        <w:t xml:space="preserve">  border-radius: var(--r-sm); font-size: 14px; margin-bottom: 12px; background: #fff; </w:t>
        <w:br/>
      </w:r>
      <w:r>
        <w:rPr>
          <w:rFonts w:ascii="Consolas" w:hAnsi="Consolas"/>
          <w:sz w:val="16"/>
        </w:rPr>
        <w:t xml:space="preserve">  transition: border-color 0.15s ease, box-shadow 0.15s ease; </w:t>
        <w:br/>
      </w:r>
      <w:r>
        <w:rPr>
          <w:rFonts w:ascii="Consolas" w:hAnsi="Consolas"/>
          <w:sz w:val="16"/>
        </w:rPr>
        <w:t xml:space="preserve">} </w:t>
        <w:br/>
      </w:r>
      <w:r>
        <w:rPr>
          <w:rFonts w:ascii="Consolas" w:hAnsi="Consolas"/>
          <w:sz w:val="16"/>
        </w:rPr>
        <w:t xml:space="preserve">input:focus, select:focus, textarea:focus { </w:t>
        <w:br/>
      </w:r>
      <w:r>
        <w:rPr>
          <w:rFonts w:ascii="Consolas" w:hAnsi="Consolas"/>
          <w:sz w:val="16"/>
        </w:rPr>
        <w:t xml:space="preserve">  outline: none; </w:t>
        <w:br/>
      </w:r>
      <w:r>
        <w:rPr>
          <w:rFonts w:ascii="Consolas" w:hAnsi="Consolas"/>
          <w:sz w:val="16"/>
        </w:rPr>
        <w:t xml:space="preserve">  border-color: var(--brand-2); </w:t>
        <w:br/>
      </w:r>
      <w:r>
        <w:rPr>
          <w:rFonts w:ascii="Consolas" w:hAnsi="Consolas"/>
          <w:sz w:val="16"/>
        </w:rPr>
        <w:t xml:space="preserve">  box-shadow: 0 0 0 3px rgba(139, 92, 246, 0.15); </w:t>
        <w:br/>
      </w:r>
      <w:r>
        <w:rPr>
          <w:rFonts w:ascii="Consolas" w:hAnsi="Consolas"/>
          <w:sz w:val="16"/>
        </w:rPr>
        <w:t xml:space="preserve">} </w:t>
        <w:br/>
      </w:r>
      <w:r>
        <w:rPr>
          <w:rFonts w:ascii="Consolas" w:hAnsi="Consolas"/>
          <w:sz w:val="16"/>
        </w:rPr>
        <w:t xml:space="preserve">label { font-size: 13px; color: var(--muted); display: block; margin-bottom: 5px; font-weight: 500; } </w:t>
        <w:br/>
      </w:r>
      <w:r>
        <w:rPr>
          <w:rFonts w:ascii="Consolas" w:hAnsi="Consolas"/>
          <w:sz w:val="16"/>
        </w:rPr>
        <w:t xml:space="preserve">.error { color: var(--danger); font-size: 14px; margin: 8px 0; min-height: 18px; font-weight: 500; } </w:t>
        <w:br/>
      </w:r>
      <w:r>
        <w:rPr>
          <w:rFonts w:ascii="Consolas" w:hAnsi="Consolas"/>
          <w:sz w:val="16"/>
        </w:rPr>
        <w:t xml:space="preserve"> </w:t>
        <w:br/>
      </w:r>
      <w:r>
        <w:rPr>
          <w:rFonts w:ascii="Consolas" w:hAnsi="Consolas"/>
          <w:sz w:val="16"/>
        </w:rPr>
        <w:t xml:space="preserve">.card { </w:t>
        <w:br/>
      </w:r>
      <w:r>
        <w:rPr>
          <w:rFonts w:ascii="Consolas" w:hAnsi="Consolas"/>
          <w:sz w:val="16"/>
        </w:rPr>
        <w:t xml:space="preserve">  background: var(--card); </w:t>
        <w:br/>
      </w:r>
      <w:r>
        <w:rPr>
          <w:rFonts w:ascii="Consolas" w:hAnsi="Consolas"/>
          <w:sz w:val="16"/>
        </w:rPr>
        <w:t xml:space="preserve">  backdrop-filter: blur(20px); </w:t>
        <w:br/>
      </w:r>
      <w:r>
        <w:rPr>
          <w:rFonts w:ascii="Consolas" w:hAnsi="Consolas"/>
          <w:sz w:val="16"/>
        </w:rPr>
        <w:t xml:space="preserve">  -webkit-backdrop-filter: blur(20px); </w:t>
        <w:br/>
      </w:r>
      <w:r>
        <w:rPr>
          <w:rFonts w:ascii="Consolas" w:hAnsi="Consolas"/>
          <w:sz w:val="16"/>
        </w:rPr>
        <w:t xml:space="preserve">  border: 1.5px solid rgba(255, 255, 255, 0.95); </w:t>
        <w:br/>
      </w:r>
      <w:r>
        <w:rPr>
          <w:rFonts w:ascii="Consolas" w:hAnsi="Consolas"/>
          <w:sz w:val="16"/>
        </w:rPr>
        <w:t xml:space="preserve">  border-radius: var(--r-xl); padding: 20px; margin-bottom: 16px; box-shadow: var(--shadow); </w:t>
        <w:br/>
      </w:r>
      <w:r>
        <w:rPr>
          <w:rFonts w:ascii="Consolas" w:hAnsi="Consolas"/>
          <w:sz w:val="16"/>
        </w:rPr>
        <w:t xml:space="preserve">} </w:t>
        <w:br/>
      </w:r>
      <w:r>
        <w:rPr>
          <w:rFonts w:ascii="Consolas" w:hAnsi="Consolas"/>
          <w:sz w:val="16"/>
        </w:rPr>
        <w:t xml:space="preserve">.card h3, .card h4 { color: var(--ink); margin-top: 0; } </w:t>
        <w:br/>
      </w:r>
      <w:r>
        <w:rPr>
          <w:rFonts w:ascii="Consolas" w:hAnsi="Consolas"/>
          <w:sz w:val="16"/>
        </w:rPr>
        <w:t xml:space="preserve"> </w:t>
        <w:br/>
      </w:r>
      <w:r>
        <w:rPr>
          <w:rFonts w:ascii="Consolas" w:hAnsi="Consolas"/>
          <w:sz w:val="16"/>
        </w:rPr>
        <w:t xml:space="preserve">/* ------------------------- Owner dashboard ---------------------------- */ </w:t>
        <w:br/>
      </w:r>
      <w:r>
        <w:rPr>
          <w:rFonts w:ascii="Consolas" w:hAnsi="Consolas"/>
          <w:sz w:val="16"/>
        </w:rPr>
        <w:t xml:space="preserve">.orders-grid { </w:t>
        <w:br/>
      </w:r>
      <w:r>
        <w:rPr>
          <w:rFonts w:ascii="Consolas" w:hAnsi="Consolas"/>
          <w:sz w:val="16"/>
        </w:rPr>
        <w:t xml:space="preserve">  display: grid; </w:t>
        <w:br/>
      </w:r>
      <w:r>
        <w:rPr>
          <w:rFonts w:ascii="Consolas" w:hAnsi="Consolas"/>
          <w:sz w:val="16"/>
        </w:rPr>
        <w:t xml:space="preserve">  grid-template-columns: repeat(auto-fill, minmax(270px, 1fr)); </w:t>
        <w:br/>
      </w:r>
      <w:r>
        <w:rPr>
          <w:rFonts w:ascii="Consolas" w:hAnsi="Consolas"/>
          <w:sz w:val="16"/>
        </w:rPr>
        <w:t xml:space="preserve">  gap: 16px; </w:t>
        <w:br/>
      </w:r>
      <w:r>
        <w:rPr>
          <w:rFonts w:ascii="Consolas" w:hAnsi="Consolas"/>
          <w:sz w:val="16"/>
        </w:rPr>
        <w:t xml:space="preserve">} </w:t>
        <w:br/>
      </w:r>
      <w:r>
        <w:rPr>
          <w:rFonts w:ascii="Consolas" w:hAnsi="Consolas"/>
          <w:sz w:val="16"/>
        </w:rPr>
        <w:t xml:space="preserve">.order-card { </w:t>
        <w:br/>
      </w:r>
      <w:r>
        <w:rPr>
          <w:rFonts w:ascii="Consolas" w:hAnsi="Consolas"/>
          <w:sz w:val="16"/>
        </w:rPr>
        <w:t xml:space="preserve">  background: var(--card-solid); border: 1.5px solid #f3f4f6; </w:t>
        <w:br/>
      </w:r>
      <w:r>
        <w:rPr>
          <w:rFonts w:ascii="Consolas" w:hAnsi="Consolas"/>
          <w:sz w:val="16"/>
        </w:rPr>
        <w:t xml:space="preserve">  border-radius: var(--r-lg); padding: 16px; box-shadow: var(--shadow); </w:t>
        <w:br/>
      </w:r>
      <w:r>
        <w:rPr>
          <w:rFonts w:ascii="Consolas" w:hAnsi="Consolas"/>
          <w:sz w:val="16"/>
        </w:rPr>
        <w:t xml:space="preserve">  border-left: 5px solid var(--brand-2); </w:t>
        <w:br/>
      </w:r>
      <w:r>
        <w:rPr>
          <w:rFonts w:ascii="Consolas" w:hAnsi="Consolas"/>
          <w:sz w:val="16"/>
        </w:rPr>
        <w:t xml:space="preserve">} </w:t>
        <w:br/>
      </w:r>
      <w:r>
        <w:rPr>
          <w:rFonts w:ascii="Consolas" w:hAnsi="Consolas"/>
          <w:sz w:val="16"/>
        </w:rPr>
        <w:t xml:space="preserve">.order-card.flash { animation: flash 1.2s ease; } </w:t>
        <w:br/>
      </w:r>
      <w:r>
        <w:rPr>
          <w:rFonts w:ascii="Consolas" w:hAnsi="Consolas"/>
          <w:sz w:val="16"/>
        </w:rPr>
        <w:t xml:space="preserve">@keyframes flash { </w:t>
        <w:br/>
      </w:r>
      <w:r>
        <w:rPr>
          <w:rFonts w:ascii="Consolas" w:hAnsi="Consolas"/>
          <w:sz w:val="16"/>
        </w:rPr>
        <w:t xml:space="preserve">  0% { background: #f5f3ff; box-shadow: 0 0 0 3px rgba(139, 92, 246, 0.35); } </w:t>
        <w:br/>
      </w:r>
      <w:r>
        <w:rPr>
          <w:rFonts w:ascii="Consolas" w:hAnsi="Consolas"/>
          <w:sz w:val="16"/>
        </w:rPr>
        <w:t xml:space="preserve">  100% { background: #fff; box-shadow: var(--shadow); } </w:t>
        <w:br/>
      </w:r>
      <w:r>
        <w:rPr>
          <w:rFonts w:ascii="Consolas" w:hAnsi="Consolas"/>
          <w:sz w:val="16"/>
        </w:rPr>
        <w:t xml:space="preserve">} </w:t>
        <w:br/>
      </w:r>
      <w:r>
        <w:rPr>
          <w:rFonts w:ascii="Consolas" w:hAnsi="Consolas"/>
          <w:sz w:val="16"/>
        </w:rPr>
        <w:t xml:space="preserve">.order-card h4 { margin: 0 0 6px; display: flex; justify-content: space-between; color: var(--ink); } </w:t>
        <w:br/>
      </w:r>
      <w:r>
        <w:rPr>
          <w:rFonts w:ascii="Consolas" w:hAnsi="Consolas"/>
          <w:sz w:val="16"/>
        </w:rPr>
        <w:t xml:space="preserve">.pill { </w:t>
        <w:br/>
      </w:r>
      <w:r>
        <w:rPr>
          <w:rFonts w:ascii="Consolas" w:hAnsi="Consolas"/>
          <w:sz w:val="16"/>
        </w:rPr>
        <w:t xml:space="preserve">  display: inline-block; font-size: 11px; padding: 4px 10px; </w:t>
        <w:br/>
      </w:r>
      <w:r>
        <w:rPr>
          <w:rFonts w:ascii="Consolas" w:hAnsi="Consolas"/>
          <w:sz w:val="16"/>
        </w:rPr>
        <w:t xml:space="preserve">  border-radius: 20px; background: #eef1f4; color: var(--muted); </w:t>
        <w:br/>
      </w:r>
      <w:r>
        <w:rPr>
          <w:rFonts w:ascii="Consolas" w:hAnsi="Consolas"/>
          <w:sz w:val="16"/>
        </w:rPr>
        <w:t xml:space="preserve">  text-transform: capitalize; font-weight: 700; </w:t>
        <w:br/>
      </w:r>
      <w:r>
        <w:rPr>
          <w:rFonts w:ascii="Consolas" w:hAnsi="Consolas"/>
          <w:sz w:val="16"/>
        </w:rPr>
        <w:t xml:space="preserve">} </w:t>
        <w:br/>
      </w:r>
      <w:r>
        <w:rPr>
          <w:rFonts w:ascii="Consolas" w:hAnsi="Consolas"/>
          <w:sz w:val="16"/>
        </w:rPr>
        <w:t xml:space="preserve">.pill.paid { background: #e7f6ec; color: var(--ok); } </w:t>
        <w:br/>
      </w:r>
      <w:r>
        <w:rPr>
          <w:rFonts w:ascii="Consolas" w:hAnsi="Consolas"/>
          <w:sz w:val="16"/>
        </w:rPr>
        <w:t xml:space="preserve">.pill.pending { background: #fff7ed; color: var(--warn); } </w:t>
        <w:br/>
      </w:r>
      <w:r>
        <w:rPr>
          <w:rFonts w:ascii="Consolas" w:hAnsi="Consolas"/>
          <w:sz w:val="16"/>
        </w:rPr>
        <w:t xml:space="preserve">.order-items { font-size: 14px; margin: 8px 0; } </w:t>
        <w:br/>
      </w:r>
      <w:r>
        <w:rPr>
          <w:rFonts w:ascii="Consolas" w:hAnsi="Consolas"/>
          <w:sz w:val="16"/>
        </w:rPr>
        <w:t xml:space="preserve">.order-items li { margin-bottom: 3px; } </w:t>
        <w:br/>
      </w:r>
      <w:r>
        <w:rPr>
          <w:rFonts w:ascii="Consolas" w:hAnsi="Consolas"/>
          <w:sz w:val="16"/>
        </w:rPr>
        <w:t xml:space="preserve">.status-row { display: flex; gap: 8px; flex-wrap: wrap; margin-top: 10px; } </w:t>
        <w:br/>
      </w:r>
      <w:r>
        <w:rPr>
          <w:rFonts w:ascii="Consolas" w:hAnsi="Consolas"/>
          <w:sz w:val="16"/>
        </w:rPr>
        <w:t xml:space="preserve">.status-row button { font-size: 12px; padding: 6px 10px; } </w:t>
        <w:br/>
      </w:r>
      <w:r>
        <w:rPr>
          <w:rFonts w:ascii="Consolas" w:hAnsi="Consolas"/>
          <w:sz w:val="16"/>
        </w:rPr>
        <w:t xml:space="preserve"> </w:t>
        <w:br/>
      </w:r>
      <w:r>
        <w:rPr>
          <w:rFonts w:ascii="Consolas" w:hAnsi="Consolas"/>
          <w:sz w:val="16"/>
        </w:rPr>
        <w:t xml:space="preserve">/* ------------------------------- Utils -------------------------------- */ </w:t>
        <w:br/>
      </w:r>
      <w:r>
        <w:rPr>
          <w:rFonts w:ascii="Consolas" w:hAnsi="Consolas"/>
          <w:sz w:val="16"/>
        </w:rPr>
        <w:t xml:space="preserve">.muted { color: var(--muted); } </w:t>
        <w:br/>
      </w:r>
      <w:r>
        <w:rPr>
          <w:rFonts w:ascii="Consolas" w:hAnsi="Consolas"/>
          <w:sz w:val="16"/>
        </w:rPr>
        <w:t xml:space="preserve">.center { text-align: center; } </w:t>
        <w:br/>
      </w:r>
      <w:r>
        <w:rPr>
          <w:rFonts w:ascii="Consolas" w:hAnsi="Consolas"/>
          <w:sz w:val="16"/>
        </w:rPr>
        <w:t xml:space="preserve">.spacer { height: 90px; } </w:t>
        <w:br/>
      </w:r>
      <w:r>
        <w:rPr>
          <w:rFonts w:ascii="Consolas" w:hAnsi="Consolas"/>
          <w:sz w:val="16"/>
        </w:rPr>
        <w:t xml:space="preserve">.grid-2 { display: grid; grid-template-columns: 1fr 1fr; gap: 12px; } </w:t>
        <w:br/>
      </w:r>
      <w:r>
        <w:rPr>
          <w:rFonts w:ascii="Consolas" w:hAnsi="Consolas"/>
          <w:sz w:val="16"/>
        </w:rPr>
        <w:t xml:space="preserve">table { width: 100%; border-collapse: collapse; font-size: 14px; } </w:t>
        <w:br/>
      </w:r>
      <w:r>
        <w:rPr>
          <w:rFonts w:ascii="Consolas" w:hAnsi="Consolas"/>
          <w:sz w:val="16"/>
        </w:rPr>
        <w:t xml:space="preserve">th, td { text-align: left; padding: 10px 8px; border-bottom: 1px solid var(--border); } </w:t>
        <w:br/>
      </w:r>
      <w:r>
        <w:rPr>
          <w:rFonts w:ascii="Consolas" w:hAnsi="Consolas"/>
          <w:sz w:val="16"/>
        </w:rPr>
        <w:t xml:space="preserve">th { color: var(--muted); font-size: 12px; text-transform: uppercase; letter-spacing: 0.5px;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[MODIFIED]  public\index.html </w:t>
        <w:br/>
      </w:r>
      <w:r>
        <w:rPr>
          <w:rFonts w:ascii="Consolas" w:hAnsi="Consolas"/>
          <w:sz w:val="16"/>
        </w:rPr>
        <w:br/>
      </w:r>
      <w:r>
        <w:rPr>
          <w:rFonts w:ascii="Consolas" w:hAnsi="Consolas"/>
          <w:sz w:val="16"/>
        </w:rPr>
        <w:t xml:space="preserve">Customer page: topbar heading replaced with the "Avenza / by Astravia" wordmark; the restaurantNameTop element (used by JS) is kept on the right. Browser tab title set to "Avenza by Astravia". </w:t>
        <w:br/>
      </w:r>
      <w:r>
        <w:rPr>
          <w:rFonts w:ascii="Consolas" w:hAnsi="Consolas"/>
          <w:sz w:val="16"/>
        </w:rPr>
        <w:br/>
      </w:r>
      <w:r>
        <w:rPr>
          <w:rFonts w:ascii="Consolas" w:hAnsi="Consolas"/>
          <w:sz w:val="16"/>
        </w:rPr>
        <w:t xml:space="preserve">Full file content </w:t>
        <w:br/>
      </w:r>
      <w:r>
        <w:rPr>
          <w:rFonts w:ascii="Consolas" w:hAnsi="Consolas"/>
          <w:sz w:val="16"/>
        </w:rPr>
        <w:br/>
      </w:r>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maximum-scale=1" /&gt; </w:t>
        <w:br/>
      </w:r>
      <w:r>
        <w:rPr>
          <w:rFonts w:ascii="Consolas" w:hAnsi="Consolas"/>
          <w:sz w:val="16"/>
        </w:rPr>
        <w:t xml:space="preserve">  &lt;title&gt;Avenza by Astravia&lt;/title&gt;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Astravia&lt;/span&gt; </w:t>
        <w:br/>
      </w:r>
      <w:r>
        <w:rPr>
          <w:rFonts w:ascii="Consolas" w:hAnsi="Consolas"/>
          <w:sz w:val="16"/>
        </w:rPr>
        <w:t xml:space="preserve">      &lt;/div&gt; </w:t>
        <w:br/>
      </w:r>
      <w:r>
        <w:rPr>
          <w:rFonts w:ascii="Consolas" w:hAnsi="Consolas"/>
          <w:sz w:val="16"/>
        </w:rPr>
        <w:t xml:space="preserve">      &lt;small id="restaurantNameTop"&gt;&lt;/small&gt;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STEP 1: keypad --&gt; </w:t>
        <w:br/>
      </w:r>
      <w:r>
        <w:rPr>
          <w:rFonts w:ascii="Consolas" w:hAnsi="Consolas"/>
          <w:sz w:val="16"/>
        </w:rPr>
        <w:t xml:space="preserve">    &lt;section id="keypadScreen" class="screen keypad-wrap"&gt; </w:t>
        <w:br/>
      </w:r>
      <w:r>
        <w:rPr>
          <w:rFonts w:ascii="Consolas" w:hAnsi="Consolas"/>
          <w:sz w:val="16"/>
        </w:rPr>
        <w:t xml:space="preserve">      &lt;div class="code-display" id="codeDisplay"&gt;&lt;/div&gt; </w:t>
        <w:br/>
      </w:r>
      <w:r>
        <w:rPr>
          <w:rFonts w:ascii="Consolas" w:hAnsi="Consolas"/>
          <w:sz w:val="16"/>
        </w:rPr>
        <w:t xml:space="preserve">      &lt;div class="code-hint"&gt;Enter your 3-digit restaurant code&lt;/div&gt; </w:t>
        <w:br/>
      </w:r>
      <w:r>
        <w:rPr>
          <w:rFonts w:ascii="Consolas" w:hAnsi="Consolas"/>
          <w:sz w:val="16"/>
        </w:rPr>
        <w:t xml:space="preserve">      &lt;div class="keypad"&gt; </w:t>
        <w:br/>
      </w:r>
      <w:r>
        <w:rPr>
          <w:rFonts w:ascii="Consolas" w:hAnsi="Consolas"/>
          <w:sz w:val="16"/>
        </w:rPr>
        <w:t xml:space="preserve">        &lt;div class="key" data-k="1"&gt;1&lt;/div&gt; </w:t>
        <w:br/>
      </w:r>
      <w:r>
        <w:rPr>
          <w:rFonts w:ascii="Consolas" w:hAnsi="Consolas"/>
          <w:sz w:val="16"/>
        </w:rPr>
        <w:t xml:space="preserve">        &lt;div class="key" data-k="2"&gt;2&lt;/div&gt; </w:t>
        <w:br/>
      </w:r>
      <w:r>
        <w:rPr>
          <w:rFonts w:ascii="Consolas" w:hAnsi="Consolas"/>
          <w:sz w:val="16"/>
        </w:rPr>
        <w:t xml:space="preserve">        &lt;div class="key" data-k="3"&gt;3&lt;/div&gt; </w:t>
        <w:br/>
      </w:r>
      <w:r>
        <w:rPr>
          <w:rFonts w:ascii="Consolas" w:hAnsi="Consolas"/>
          <w:sz w:val="16"/>
        </w:rPr>
        <w:t xml:space="preserve">        &lt;div class="key" data-k="4"&gt;4&lt;/div&gt; </w:t>
        <w:br/>
      </w:r>
      <w:r>
        <w:rPr>
          <w:rFonts w:ascii="Consolas" w:hAnsi="Consolas"/>
          <w:sz w:val="16"/>
        </w:rPr>
        <w:t xml:space="preserve">        &lt;div class="key" data-k="5"&gt;5&lt;/div&gt; </w:t>
        <w:br/>
      </w:r>
      <w:r>
        <w:rPr>
          <w:rFonts w:ascii="Consolas" w:hAnsi="Consolas"/>
          <w:sz w:val="16"/>
        </w:rPr>
        <w:t xml:space="preserve">        &lt;div class="key" data-k="6"&gt;6&lt;/div&gt; </w:t>
        <w:br/>
      </w:r>
      <w:r>
        <w:rPr>
          <w:rFonts w:ascii="Consolas" w:hAnsi="Consolas"/>
          <w:sz w:val="16"/>
        </w:rPr>
        <w:t xml:space="preserve">        &lt;div class="key" data-k="7"&gt;7&lt;/div&gt; </w:t>
        <w:br/>
      </w:r>
      <w:r>
        <w:rPr>
          <w:rFonts w:ascii="Consolas" w:hAnsi="Consolas"/>
          <w:sz w:val="16"/>
        </w:rPr>
        <w:t xml:space="preserve">        &lt;div class="key" data-k="8"&gt;8&lt;/div&gt; </w:t>
        <w:br/>
      </w:r>
      <w:r>
        <w:rPr>
          <w:rFonts w:ascii="Consolas" w:hAnsi="Consolas"/>
          <w:sz w:val="16"/>
        </w:rPr>
        <w:t xml:space="preserve">        &lt;div class="key" data-k="9"&gt;9&lt;/div&gt; </w:t>
        <w:br/>
      </w:r>
      <w:r>
        <w:rPr>
          <w:rFonts w:ascii="Consolas" w:hAnsi="Consolas"/>
          <w:sz w:val="16"/>
        </w:rPr>
        <w:t xml:space="preserve">        &lt;div class="key" data-k="del"&gt;&amp;larr;&lt;/div&gt; </w:t>
        <w:br/>
      </w:r>
      <w:r>
        <w:rPr>
          <w:rFonts w:ascii="Consolas" w:hAnsi="Consolas"/>
          <w:sz w:val="16"/>
        </w:rPr>
        <w:t xml:space="preserve">        &lt;div class="key" data-k="0"&gt;0&lt;/div&gt; </w:t>
        <w:br/>
      </w:r>
      <w:r>
        <w:rPr>
          <w:rFonts w:ascii="Consolas" w:hAnsi="Consolas"/>
          <w:sz w:val="16"/>
        </w:rPr>
        <w:t xml:space="preserve">        &lt;div class="key action" data-k="ok"&gt;Go&lt;/div&gt; </w:t>
        <w:br/>
      </w:r>
      <w:r>
        <w:rPr>
          <w:rFonts w:ascii="Consolas" w:hAnsi="Consolas"/>
          <w:sz w:val="16"/>
        </w:rPr>
        <w:t xml:space="preserve">      &lt;/div&gt; </w:t>
        <w:br/>
      </w:r>
      <w:r>
        <w:rPr>
          <w:rFonts w:ascii="Consolas" w:hAnsi="Consolas"/>
          <w:sz w:val="16"/>
        </w:rPr>
        <w:t xml:space="preserve">      &lt;div class="error center" id="keypadError"&gt;&lt;/div&gt;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2: menu --&gt; </w:t>
        <w:br/>
      </w:r>
      <w:r>
        <w:rPr>
          <w:rFonts w:ascii="Consolas" w:hAnsi="Consolas"/>
          <w:sz w:val="16"/>
        </w:rPr>
        <w:t xml:space="preserve">    &lt;section id="menuScreen" class="screen hidden"&gt; </w:t>
        <w:br/>
      </w:r>
      <w:r>
        <w:rPr>
          <w:rFonts w:ascii="Consolas" w:hAnsi="Consolas"/>
          <w:sz w:val="16"/>
        </w:rPr>
        <w:t xml:space="preserve">      &lt;div id="geoBanner" class="banner warn"&gt;Checking your locationâ€¦&lt;/div&gt; </w:t>
        <w:br/>
      </w:r>
      <w:r>
        <w:rPr>
          <w:rFonts w:ascii="Consolas" w:hAnsi="Consolas"/>
          <w:sz w:val="16"/>
        </w:rPr>
        <w:t xml:space="preserve">      &lt;div id="menuList"&gt;&lt;/div&gt; </w:t>
        <w:br/>
      </w:r>
      <w:r>
        <w:rPr>
          <w:rFonts w:ascii="Consolas" w:hAnsi="Consolas"/>
          <w:sz w:val="16"/>
        </w:rPr>
        <w:t xml:space="preserve">      &lt;div class="spacer"&gt;&lt;/div&gt; </w:t>
        <w:br/>
      </w:r>
      <w:r>
        <w:rPr>
          <w:rFonts w:ascii="Consolas" w:hAnsi="Consolas"/>
          <w:sz w:val="16"/>
        </w:rPr>
        <w:t xml:space="preserve">      &lt;div id="cartBar" class="cart-bar hidden"&gt; </w:t>
        <w:br/>
      </w:r>
      <w:r>
        <w:rPr>
          <w:rFonts w:ascii="Consolas" w:hAnsi="Consolas"/>
          <w:sz w:val="16"/>
        </w:rPr>
        <w:t xml:space="preserve">        &lt;span id="cartSummary"&gt;0 items&lt;/span&gt; </w:t>
        <w:br/>
      </w:r>
      <w:r>
        <w:rPr>
          <w:rFonts w:ascii="Consolas" w:hAnsi="Consolas"/>
          <w:sz w:val="16"/>
        </w:rPr>
        <w:t xml:space="preserve">        &lt;strong id="cartTotal"&gt;â‚¹0&lt;/strong&gt;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3: checkout --&gt; </w:t>
        <w:br/>
      </w:r>
      <w:r>
        <w:rPr>
          <w:rFonts w:ascii="Consolas" w:hAnsi="Consolas"/>
          <w:sz w:val="16"/>
        </w:rPr>
        <w:t xml:space="preserve">    &lt;section id="checkoutScreen" class="screen hidden"&gt; </w:t>
        <w:br/>
      </w:r>
      <w:r>
        <w:rPr>
          <w:rFonts w:ascii="Consolas" w:hAnsi="Consolas"/>
          <w:sz w:val="16"/>
        </w:rPr>
        <w:t xml:space="preserve">      &lt;button class="ghost" id="backToMenu"&gt;&amp;larr; Back to menu&lt;/button&gt; </w:t>
        <w:br/>
      </w:r>
      <w:r>
        <w:rPr>
          <w:rFonts w:ascii="Consolas" w:hAnsi="Consolas"/>
          <w:sz w:val="16"/>
        </w:rPr>
        <w:t xml:space="preserve">      &lt;h3&gt;Your order&lt;/h3&gt; </w:t>
        <w:br/>
      </w:r>
      <w:r>
        <w:rPr>
          <w:rFonts w:ascii="Consolas" w:hAnsi="Consolas"/>
          <w:sz w:val="16"/>
        </w:rPr>
        <w:t xml:space="preserve">      &lt;div id="checkoutItems" class="card"&gt;&lt;/div&gt; </w:t>
        <w:br/>
      </w:r>
      <w:r>
        <w:rPr>
          <w:rFonts w:ascii="Consolas" w:hAnsi="Consolas"/>
          <w:sz w:val="16"/>
        </w:rPr>
        <w:t xml:space="preserve">      &lt;label&gt;Your name&lt;/label&gt; </w:t>
        <w:br/>
      </w:r>
      <w:r>
        <w:rPr>
          <w:rFonts w:ascii="Consolas" w:hAnsi="Consolas"/>
          <w:sz w:val="16"/>
        </w:rPr>
        <w:t xml:space="preserve">      &lt;input id="custName" placeholder="Name" /&gt; </w:t>
        <w:br/>
      </w:r>
      <w:r>
        <w:rPr>
          <w:rFonts w:ascii="Consolas" w:hAnsi="Consolas"/>
          <w:sz w:val="16"/>
        </w:rPr>
        <w:t xml:space="preserve">      &lt;label&gt;Phone number&lt;/label&gt; </w:t>
        <w:br/>
      </w:r>
      <w:r>
        <w:rPr>
          <w:rFonts w:ascii="Consolas" w:hAnsi="Consolas"/>
          <w:sz w:val="16"/>
        </w:rPr>
        <w:t xml:space="preserve">      &lt;input id="custPhone" placeholder="Phone" inputmode="numeric" /&gt; </w:t>
        <w:br/>
      </w:r>
      <w:r>
        <w:rPr>
          <w:rFonts w:ascii="Consolas" w:hAnsi="Consolas"/>
          <w:sz w:val="16"/>
        </w:rPr>
        <w:t xml:space="preserve">      &lt;div class="error" id="checkoutError"&gt;&lt;/div&gt; </w:t>
        <w:br/>
      </w:r>
      <w:r>
        <w:rPr>
          <w:rFonts w:ascii="Consolas" w:hAnsi="Consolas"/>
          <w:sz w:val="16"/>
        </w:rPr>
        <w:t xml:space="preserve">      &lt;button class="primary" id="payBtn"&gt;Pay &amp; Place Order&lt;/button&gt;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4: success --&gt; </w:t>
        <w:br/>
      </w:r>
      <w:r>
        <w:rPr>
          <w:rFonts w:ascii="Consolas" w:hAnsi="Consolas"/>
          <w:sz w:val="16"/>
        </w:rPr>
        <w:t xml:space="preserve">    &lt;section id="successScreen" class="screen hidden center"&gt; </w:t>
        <w:br/>
      </w:r>
      <w:r>
        <w:rPr>
          <w:rFonts w:ascii="Consolas" w:hAnsi="Consolas"/>
          <w:sz w:val="16"/>
        </w:rPr>
        <w:t xml:space="preserve">      &lt;h2 style="color: var(--ok)"&gt;âœ“ Order placed!&lt;/h2&gt; </w:t>
        <w:br/>
      </w:r>
      <w:r>
        <w:rPr>
          <w:rFonts w:ascii="Consolas" w:hAnsi="Consolas"/>
          <w:sz w:val="16"/>
        </w:rPr>
        <w:t xml:space="preserve">      &lt;p class="muted"&gt;The restaurant has received your order.&lt;/p&gt; </w:t>
        <w:br/>
      </w:r>
      <w:r>
        <w:rPr>
          <w:rFonts w:ascii="Consolas" w:hAnsi="Consolas"/>
          <w:sz w:val="16"/>
        </w:rPr>
        <w:t xml:space="preserve">      &lt;div id="successDetail" class="card"&gt;&lt;/div&gt; </w:t>
        <w:br/>
      </w:r>
      <w:r>
        <w:rPr>
          <w:rFonts w:ascii="Consolas" w:hAnsi="Consolas"/>
          <w:sz w:val="16"/>
        </w:rPr>
        <w:t xml:space="preserve">      &lt;button class="primary" onclick="location.reload()"&gt;Place another order&lt;/button&gt;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src="https://checkout.razorpay.com/v1/checkout.js"&gt;&lt;/script&gt; </w:t>
        <w:br/>
      </w:r>
      <w:r>
        <w:rPr>
          <w:rFonts w:ascii="Consolas" w:hAnsi="Consolas"/>
          <w:sz w:val="16"/>
        </w:rPr>
        <w:t xml:space="preserve">  &lt;script src="/js/api.js"&gt;&lt;/script&gt; </w:t>
        <w:br/>
      </w:r>
      <w:r>
        <w:rPr>
          <w:rFonts w:ascii="Consolas" w:hAnsi="Consolas"/>
          <w:sz w:val="16"/>
        </w:rPr>
        <w:t xml:space="preserve">  &lt;script src="/js/customer.js"&gt;&lt;/script&gt;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[MODIFIED]  public\owner.html </w:t>
        <w:br/>
      </w:r>
      <w:r>
        <w:rPr>
          <w:rFonts w:ascii="Consolas" w:hAnsi="Consolas"/>
          <w:sz w:val="16"/>
        </w:rPr>
        <w:br/>
      </w:r>
      <w:r>
        <w:rPr>
          <w:rFonts w:ascii="Consolas" w:hAnsi="Consolas"/>
          <w:sz w:val="16"/>
        </w:rPr>
        <w:t xml:space="preserve">Owner dashboard: topbar heading replaced with the "Avenza / by Astravia Â· Owner" wordmark; the statusDot element (used by JS) is kept on the right. Tab title updated. </w:t>
        <w:br/>
      </w:r>
      <w:r>
        <w:rPr>
          <w:rFonts w:ascii="Consolas" w:hAnsi="Consolas"/>
          <w:sz w:val="16"/>
        </w:rPr>
        <w:br/>
      </w:r>
      <w:r>
        <w:rPr>
          <w:rFonts w:ascii="Consolas" w:hAnsi="Consolas"/>
          <w:sz w:val="16"/>
        </w:rPr>
        <w:t xml:space="preserve">Full file content </w:t>
        <w:br/>
      </w:r>
      <w:r>
        <w:rPr>
          <w:rFonts w:ascii="Consolas" w:hAnsi="Consolas"/>
          <w:sz w:val="16"/>
        </w:rPr>
        <w:br/>
      </w:r>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/&gt; </w:t>
        <w:br/>
      </w:r>
      <w:r>
        <w:rPr>
          <w:rFonts w:ascii="Consolas" w:hAnsi="Consolas"/>
          <w:sz w:val="16"/>
        </w:rPr>
        <w:t xml:space="preserve">  &lt;title&gt;Avenza by Astravia Â· Owner&lt;/title&gt;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 wide"&gt;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 Â· Owner&lt;/span&gt; </w:t>
        <w:br/>
      </w:r>
      <w:r>
        <w:rPr>
          <w:rFonts w:ascii="Consolas" w:hAnsi="Consolas"/>
          <w:sz w:val="16"/>
        </w:rPr>
        <w:t xml:space="preserve">      &lt;/div&gt; </w:t>
        <w:br/>
      </w:r>
      <w:r>
        <w:rPr>
          <w:rFonts w:ascii="Consolas" w:hAnsi="Consolas"/>
          <w:sz w:val="16"/>
        </w:rPr>
        <w:t xml:space="preserve">      &lt;small id="statusDot"&gt;â— offline&lt;/small&gt;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Login --&gt; </w:t>
        <w:br/>
      </w:r>
      <w:r>
        <w:rPr>
          <w:rFonts w:ascii="Consolas" w:hAnsi="Consolas"/>
          <w:sz w:val="16"/>
        </w:rPr>
        <w:t xml:space="preserve">    &lt;section id="loginScreen" class="screen"&gt; </w:t>
        <w:br/>
      </w:r>
      <w:r>
        <w:rPr>
          <w:rFonts w:ascii="Consolas" w:hAnsi="Consolas"/>
          <w:sz w:val="16"/>
        </w:rPr>
        <w:t xml:space="preserve">      &lt;div class="card" style="max-width:360px;margin:40px auto"&gt; </w:t>
        <w:br/>
      </w:r>
      <w:r>
        <w:rPr>
          <w:rFonts w:ascii="Consolas" w:hAnsi="Consolas"/>
          <w:sz w:val="16"/>
        </w:rPr>
        <w:t xml:space="preserve">        &lt;h3 class="center"&gt;Restaurant Login&lt;/h3&gt; </w:t>
        <w:br/>
      </w:r>
      <w:r>
        <w:rPr>
          <w:rFonts w:ascii="Consolas" w:hAnsi="Consolas"/>
          <w:sz w:val="16"/>
        </w:rPr>
        <w:t xml:space="preserve">        &lt;label&gt;3-digit code&lt;/label&gt; </w:t>
        <w:br/>
      </w:r>
      <w:r>
        <w:rPr>
          <w:rFonts w:ascii="Consolas" w:hAnsi="Consolas"/>
          <w:sz w:val="16"/>
        </w:rPr>
        <w:t xml:space="preserve">        &lt;input id="ownerCode" maxlength="3" inputmode="numeric" placeholder="e.g. 481" /&gt; </w:t>
        <w:br/>
      </w:r>
      <w:r>
        <w:rPr>
          <w:rFonts w:ascii="Consolas" w:hAnsi="Consolas"/>
          <w:sz w:val="16"/>
        </w:rPr>
        <w:t xml:space="preserve">        &lt;label&gt;Password&lt;/label&gt; </w:t>
        <w:br/>
      </w:r>
      <w:r>
        <w:rPr>
          <w:rFonts w:ascii="Consolas" w:hAnsi="Consolas"/>
          <w:sz w:val="16"/>
        </w:rPr>
        <w:t xml:space="preserve">        &lt;input id="ownerPass" type="password" placeholder="Password" /&gt; </w:t>
        <w:br/>
      </w:r>
      <w:r>
        <w:rPr>
          <w:rFonts w:ascii="Consolas" w:hAnsi="Consolas"/>
          <w:sz w:val="16"/>
        </w:rPr>
        <w:t xml:space="preserve">        &lt;div class="error" id="loginError"&gt;&lt;/div&gt; </w:t>
        <w:br/>
      </w:r>
      <w:r>
        <w:rPr>
          <w:rFonts w:ascii="Consolas" w:hAnsi="Consolas"/>
          <w:sz w:val="16"/>
        </w:rPr>
        <w:t xml:space="preserve">        &lt;button class="primary" id="loginBtn"&gt;Log in&lt;/button&gt;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Dashboard --&gt; </w:t>
        <w:br/>
      </w:r>
      <w:r>
        <w:rPr>
          <w:rFonts w:ascii="Consolas" w:hAnsi="Consolas"/>
          <w:sz w:val="16"/>
        </w:rPr>
        <w:t xml:space="preserve">    &lt;section id="dashScreen" class="screen hidden"&gt; </w:t>
        <w:br/>
      </w:r>
      <w:r>
        <w:rPr>
          <w:rFonts w:ascii="Consolas" w:hAnsi="Consolas"/>
          <w:sz w:val="16"/>
        </w:rPr>
        <w:t xml:space="preserve">      &lt;div style="display:flex;justify-content:space-between;align-items:center;margin-bottom:12px"&gt; </w:t>
        <w:br/>
      </w:r>
      <w:r>
        <w:rPr>
          <w:rFonts w:ascii="Consolas" w:hAnsi="Consolas"/>
          <w:sz w:val="16"/>
        </w:rPr>
        <w:t xml:space="preserve">        &lt;div&gt; </w:t>
        <w:br/>
      </w:r>
      <w:r>
        <w:rPr>
          <w:rFonts w:ascii="Consolas" w:hAnsi="Consolas"/>
          <w:sz w:val="16"/>
        </w:rPr>
        <w:t xml:space="preserve">          &lt;strong id="rName"&gt;&lt;/strong&gt; </w:t>
        <w:br/>
      </w:r>
      <w:r>
        <w:rPr>
          <w:rFonts w:ascii="Consolas" w:hAnsi="Consolas"/>
          <w:sz w:val="16"/>
        </w:rPr>
        <w:t xml:space="preserve">          &lt;span class="muted"&gt; Â· code &lt;span id="rCode"&gt;&lt;/span&gt;&lt;/span&gt;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 style="display:inline"&gt; </w:t>
        <w:br/>
      </w:r>
      <w:r>
        <w:rPr>
          <w:rFonts w:ascii="Consolas" w:hAnsi="Consolas"/>
          <w:sz w:val="16"/>
        </w:rPr>
        <w:t xml:space="preserve">            &lt;input type="checkbox" id="soundToggle" checked style="width:auto;margin:0 6px 0 0" /&gt; </w:t>
        <w:br/>
      </w:r>
      <w:r>
        <w:rPr>
          <w:rFonts w:ascii="Consolas" w:hAnsi="Consolas"/>
          <w:sz w:val="16"/>
        </w:rPr>
        <w:t xml:space="preserve">            Sound </w:t>
        <w:br/>
      </w:r>
      <w:r>
        <w:rPr>
          <w:rFonts w:ascii="Consolas" w:hAnsi="Consolas"/>
          <w:sz w:val="16"/>
        </w:rPr>
        <w:t xml:space="preserve">          &lt;/label&gt; </w:t>
        <w:br/>
      </w:r>
      <w:r>
        <w:rPr>
          <w:rFonts w:ascii="Consolas" w:hAnsi="Consolas"/>
          <w:sz w:val="16"/>
        </w:rPr>
        <w:t xml:space="preserve">          &lt;button class="ghost" id="logoutBtn"&gt;Log out&lt;/button&gt;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id="emptyState" class="banner warn"&gt;Waiting for ordersâ€¦&lt;/div&gt; </w:t>
        <w:br/>
      </w:r>
      <w:r>
        <w:rPr>
          <w:rFonts w:ascii="Consolas" w:hAnsi="Consolas"/>
          <w:sz w:val="16"/>
        </w:rPr>
        <w:t xml:space="preserve">      &lt;div class="orders-grid" id="ordersGrid"&gt;&lt;/div&gt;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src="/socket.io/socket.io.js"&gt;&lt;/script&gt; </w:t>
        <w:br/>
      </w:r>
      <w:r>
        <w:rPr>
          <w:rFonts w:ascii="Consolas" w:hAnsi="Consolas"/>
          <w:sz w:val="16"/>
        </w:rPr>
        <w:t xml:space="preserve">  &lt;script src="/js/api.js"&gt;&lt;/script&gt; </w:t>
        <w:br/>
      </w:r>
      <w:r>
        <w:rPr>
          <w:rFonts w:ascii="Consolas" w:hAnsi="Consolas"/>
          <w:sz w:val="16"/>
        </w:rPr>
        <w:t xml:space="preserve">  &lt;script src="/js/owner.js"&gt;&lt;/script&gt;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[MODIFIED]  public\admin.html </w:t>
        <w:br/>
      </w:r>
      <w:r>
        <w:rPr>
          <w:rFonts w:ascii="Consolas" w:hAnsi="Consolas"/>
          <w:sz w:val="16"/>
        </w:rPr>
        <w:br/>
      </w:r>
      <w:r>
        <w:rPr>
          <w:rFonts w:ascii="Consolas" w:hAnsi="Consolas"/>
          <w:sz w:val="16"/>
        </w:rPr>
        <w:t xml:space="preserve">Admin panel: topbar heading replaced with the "Avenza / by Astravia" wordmark; the role label moved to the right small text ("Admin Panel Â· company owner"). Tab title updated. </w:t>
        <w:br/>
      </w:r>
      <w:r>
        <w:rPr>
          <w:rFonts w:ascii="Consolas" w:hAnsi="Consolas"/>
          <w:sz w:val="16"/>
        </w:rPr>
        <w:br/>
      </w:r>
      <w:r>
        <w:rPr>
          <w:rFonts w:ascii="Consolas" w:hAnsi="Consolas"/>
          <w:sz w:val="16"/>
        </w:rPr>
        <w:t xml:space="preserve">Full file content </w:t>
        <w:br/>
      </w:r>
      <w:r>
        <w:rPr>
          <w:rFonts w:ascii="Consolas" w:hAnsi="Consolas"/>
          <w:sz w:val="16"/>
        </w:rPr>
        <w:br/>
      </w:r>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/&gt; </w:t>
        <w:br/>
      </w:r>
      <w:r>
        <w:rPr>
          <w:rFonts w:ascii="Consolas" w:hAnsi="Consolas"/>
          <w:sz w:val="16"/>
        </w:rPr>
        <w:t xml:space="preserve">  &lt;title&gt;Avenza by Astravia Â· Admin&lt;/title&gt;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 wide"&gt;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Astravia&lt;/span&gt; </w:t>
        <w:br/>
      </w:r>
      <w:r>
        <w:rPr>
          <w:rFonts w:ascii="Consolas" w:hAnsi="Consolas"/>
          <w:sz w:val="16"/>
        </w:rPr>
        <w:t xml:space="preserve">      &lt;/div&gt; </w:t>
        <w:br/>
      </w:r>
      <w:r>
        <w:rPr>
          <w:rFonts w:ascii="Consolas" w:hAnsi="Consolas"/>
          <w:sz w:val="16"/>
        </w:rPr>
        <w:t xml:space="preserve">      &lt;small&gt;Admin Panel Â· company owner&lt;/small&gt;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Login --&gt; </w:t>
        <w:br/>
      </w:r>
      <w:r>
        <w:rPr>
          <w:rFonts w:ascii="Consolas" w:hAnsi="Consolas"/>
          <w:sz w:val="16"/>
        </w:rPr>
        <w:t xml:space="preserve">    &lt;section id="loginScreen" class="screen"&gt; </w:t>
        <w:br/>
      </w:r>
      <w:r>
        <w:rPr>
          <w:rFonts w:ascii="Consolas" w:hAnsi="Consolas"/>
          <w:sz w:val="16"/>
        </w:rPr>
        <w:t xml:space="preserve">      &lt;div class="card" style="max-width:360px;margin:40px auto"&gt; </w:t>
        <w:br/>
      </w:r>
      <w:r>
        <w:rPr>
          <w:rFonts w:ascii="Consolas" w:hAnsi="Consolas"/>
          <w:sz w:val="16"/>
        </w:rPr>
        <w:t xml:space="preserve">        &lt;h3 class="center"&gt;Admin Login&lt;/h3&gt; </w:t>
        <w:br/>
      </w:r>
      <w:r>
        <w:rPr>
          <w:rFonts w:ascii="Consolas" w:hAnsi="Consolas"/>
          <w:sz w:val="16"/>
        </w:rPr>
        <w:t xml:space="preserve">        &lt;label&gt;Admin password&lt;/label&gt; </w:t>
        <w:br/>
      </w:r>
      <w:r>
        <w:rPr>
          <w:rFonts w:ascii="Consolas" w:hAnsi="Consolas"/>
          <w:sz w:val="16"/>
        </w:rPr>
        <w:t xml:space="preserve">        &lt;input id="adminPass" type="password" placeholder="Password" /&gt; </w:t>
        <w:br/>
      </w:r>
      <w:r>
        <w:rPr>
          <w:rFonts w:ascii="Consolas" w:hAnsi="Consolas"/>
          <w:sz w:val="16"/>
        </w:rPr>
        <w:t xml:space="preserve">        &lt;div class="error" id="loginError"&gt;&lt;/div&gt; </w:t>
        <w:br/>
      </w:r>
      <w:r>
        <w:rPr>
          <w:rFonts w:ascii="Consolas" w:hAnsi="Consolas"/>
          <w:sz w:val="16"/>
        </w:rPr>
        <w:t xml:space="preserve">        &lt;button class="primary" id="loginBtn"&gt;Log in&lt;/button&gt;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Panel --&gt; </w:t>
        <w:br/>
      </w:r>
      <w:r>
        <w:rPr>
          <w:rFonts w:ascii="Consolas" w:hAnsi="Consolas"/>
          <w:sz w:val="16"/>
        </w:rPr>
        <w:t xml:space="preserve">    &lt;section id="panelScreen" class="screen hidden"&gt; </w:t>
        <w:br/>
      </w:r>
      <w:r>
        <w:rPr>
          <w:rFonts w:ascii="Consolas" w:hAnsi="Consolas"/>
          <w:sz w:val="16"/>
        </w:rPr>
        <w:t xml:space="preserve">      &lt;div style="display:flex;justify-content:space-between;align-items:center"&gt; </w:t>
        <w:br/>
      </w:r>
      <w:r>
        <w:rPr>
          <w:rFonts w:ascii="Consolas" w:hAnsi="Consolas"/>
          <w:sz w:val="16"/>
        </w:rPr>
        <w:t xml:space="preserve">        &lt;h3&gt;Restaurants&lt;/h3&gt; </w:t>
        <w:br/>
      </w:r>
      <w:r>
        <w:rPr>
          <w:rFonts w:ascii="Consolas" w:hAnsi="Consolas"/>
          <w:sz w:val="16"/>
        </w:rPr>
        <w:t xml:space="preserve">        &lt;button class="ghost" id="logoutBtn"&gt;Log out&lt;/button&gt;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&lt;div id="restaurantList"&gt;&lt;/div&gt; </w:t>
        <w:br/>
      </w:r>
      <w:r>
        <w:rPr>
          <w:rFonts w:ascii="Consolas" w:hAnsi="Consolas"/>
          <w:sz w:val="16"/>
        </w:rPr>
        <w:t xml:space="preserve"> </w:t>
        <w:br/>
      </w:r>
      <w:r>
        <w:rPr>
          <w:rFonts w:ascii="Consolas" w:hAnsi="Consolas"/>
          <w:sz w:val="16"/>
        </w:rPr>
        <w:t xml:space="preserve">      &lt;div class="card"&gt; </w:t>
        <w:br/>
      </w:r>
      <w:r>
        <w:rPr>
          <w:rFonts w:ascii="Consolas" w:hAnsi="Consolas"/>
          <w:sz w:val="16"/>
        </w:rPr>
        <w:t xml:space="preserve">        &lt;h4&gt;Add a restaurant&lt;/h4&gt;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&lt;label&gt;3-digit code&lt;/label&gt; </w:t>
        <w:br/>
      </w:r>
      <w:r>
        <w:rPr>
          <w:rFonts w:ascii="Consolas" w:hAnsi="Consolas"/>
          <w:sz w:val="16"/>
        </w:rPr>
        <w:t xml:space="preserve">            &lt;input id="nCode" maxlength="3" inputmode="numeric" placeholder="481"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&lt;label&gt;Name&lt;/label&gt; </w:t>
        <w:br/>
      </w:r>
      <w:r>
        <w:rPr>
          <w:rFonts w:ascii="Consolas" w:hAnsi="Consolas"/>
          <w:sz w:val="16"/>
        </w:rPr>
        <w:t xml:space="preserve">            &lt;input id="nName" placeholder="Restaurant name"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&lt;label&gt;Description&lt;/label&gt; </w:t>
        <w:br/>
      </w:r>
      <w:r>
        <w:rPr>
          <w:rFonts w:ascii="Consolas" w:hAnsi="Consolas"/>
          <w:sz w:val="16"/>
        </w:rPr>
        <w:t xml:space="preserve">        &lt;input id="nDesc" placeholder="Short description" /&gt;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&lt;label&gt;Owner password&lt;/label&gt; </w:t>
        <w:br/>
      </w:r>
      <w:r>
        <w:rPr>
          <w:rFonts w:ascii="Consolas" w:hAnsi="Consolas"/>
          <w:sz w:val="16"/>
        </w:rPr>
        <w:t xml:space="preserve">            &lt;input id="nOwnerPass" placeholder="Owner login password"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&lt;label&gt;UPI ID (optional)&lt;/label&gt; </w:t>
        <w:br/>
      </w:r>
      <w:r>
        <w:rPr>
          <w:rFonts w:ascii="Consolas" w:hAnsi="Consolas"/>
          <w:sz w:val="16"/>
        </w:rPr>
        <w:t xml:space="preserve">            &lt;input id="nUpi" placeholder="name@upi"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&lt;label&gt;Latitude&lt;/label&gt; </w:t>
        <w:br/>
      </w:r>
      <w:r>
        <w:rPr>
          <w:rFonts w:ascii="Consolas" w:hAnsi="Consolas"/>
          <w:sz w:val="16"/>
        </w:rPr>
        <w:t xml:space="preserve">            &lt;input id="nLat" inputmode="decimal" placeholder="12.9716"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&lt;label&gt;Longitude&lt;/label&gt; </w:t>
        <w:br/>
      </w:r>
      <w:r>
        <w:rPr>
          <w:rFonts w:ascii="Consolas" w:hAnsi="Consolas"/>
          <w:sz w:val="16"/>
        </w:rPr>
        <w:t xml:space="preserve">            &lt;input id="nLng" inputmode="decimal" placeholder="77.5946"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&lt;label&gt;Radius (metres)&lt;/label&gt; </w:t>
        <w:br/>
      </w:r>
      <w:r>
        <w:rPr>
          <w:rFonts w:ascii="Consolas" w:hAnsi="Consolas"/>
          <w:sz w:val="16"/>
        </w:rPr>
        <w:t xml:space="preserve">            &lt;input id="nRadius" inputmode="numeric" placeholder="100" /&gt; </w:t>
        <w:br/>
      </w:r>
      <w:r>
        <w:rPr>
          <w:rFonts w:ascii="Consolas" w:hAnsi="Consolas"/>
          <w:sz w:val="16"/>
        </w:rPr>
        <w:t xml:space="preserve">          &lt;/div&gt; </w:t>
        <w:br/>
      </w:r>
      <w:r>
        <w:rPr>
          <w:rFonts w:ascii="Consolas" w:hAnsi="Consolas"/>
          <w:sz w:val="16"/>
        </w:rPr>
        <w:t xml:space="preserve">          &lt;div style="display:flex;align-items:flex-end"&gt; </w:t>
        <w:br/>
      </w:r>
      <w:r>
        <w:rPr>
          <w:rFonts w:ascii="Consolas" w:hAnsi="Consolas"/>
          <w:sz w:val="16"/>
        </w:rPr>
        <w:t xml:space="preserve">            &lt;button class="ghost" id="useLocBtn" style="width:100%"&gt;ðŸ“ Use my current location&lt;/button&gt;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class="error" id="addError"&gt;&lt;/div&gt; </w:t>
        <w:br/>
      </w:r>
      <w:r>
        <w:rPr>
          <w:rFonts w:ascii="Consolas" w:hAnsi="Consolas"/>
          <w:sz w:val="16"/>
        </w:rPr>
        <w:t xml:space="preserve">        &lt;button class="primary" id="addBtn"&gt;Create restaurant&lt;/button&gt;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Menu editor --&gt; </w:t>
        <w:br/>
      </w:r>
      <w:r>
        <w:rPr>
          <w:rFonts w:ascii="Consolas" w:hAnsi="Consolas"/>
          <w:sz w:val="16"/>
        </w:rPr>
        <w:t xml:space="preserve">      &lt;div id="menuEditor" class="card hidden"&gt; </w:t>
        <w:br/>
      </w:r>
      <w:r>
        <w:rPr>
          <w:rFonts w:ascii="Consolas" w:hAnsi="Consolas"/>
          <w:sz w:val="16"/>
        </w:rPr>
        <w:t xml:space="preserve">        &lt;div style="display:flex;justify-content:space-between;align-items:center"&gt; </w:t>
        <w:br/>
      </w:r>
      <w:r>
        <w:rPr>
          <w:rFonts w:ascii="Consolas" w:hAnsi="Consolas"/>
          <w:sz w:val="16"/>
        </w:rPr>
        <w:t xml:space="preserve">          &lt;h4 id="menuTitle"&gt;Menu&lt;/h4&gt; </w:t>
        <w:br/>
      </w:r>
      <w:r>
        <w:rPr>
          <w:rFonts w:ascii="Consolas" w:hAnsi="Consolas"/>
          <w:sz w:val="16"/>
        </w:rPr>
        <w:t xml:space="preserve">          &lt;button class="ghost" id="closeMenu"&gt;Close&lt;/button&gt; </w:t>
        <w:br/>
      </w:r>
      <w:r>
        <w:rPr>
          <w:rFonts w:ascii="Consolas" w:hAnsi="Consolas"/>
          <w:sz w:val="16"/>
        </w:rPr>
        <w:t xml:space="preserve">        &lt;/div&gt; </w:t>
        <w:br/>
      </w:r>
      <w:r>
        <w:rPr>
          <w:rFonts w:ascii="Consolas" w:hAnsi="Consolas"/>
          <w:sz w:val="16"/>
        </w:rPr>
        <w:t xml:space="preserve">        &lt;table&gt; </w:t>
        <w:br/>
      </w:r>
      <w:r>
        <w:rPr>
          <w:rFonts w:ascii="Consolas" w:hAnsi="Consolas"/>
          <w:sz w:val="16"/>
        </w:rPr>
        <w:t xml:space="preserve">          &lt;thead&gt;&lt;tr&gt;&lt;th&gt;Item&lt;/th&gt;&lt;th&gt;Price&lt;/th&gt;&lt;th&gt;Category&lt;/th&gt;&lt;th&gt;Available&lt;/th&gt;&lt;th&gt;&lt;/th&gt;&lt;/tr&gt;&lt;/thead&gt; </w:t>
        <w:br/>
      </w:r>
      <w:r>
        <w:rPr>
          <w:rFonts w:ascii="Consolas" w:hAnsi="Consolas"/>
          <w:sz w:val="16"/>
        </w:rPr>
        <w:t xml:space="preserve">          &lt;tbody id="menuBody"&gt;&lt;/tbody&gt; </w:t>
        <w:br/>
      </w:r>
      <w:r>
        <w:rPr>
          <w:rFonts w:ascii="Consolas" w:hAnsi="Consolas"/>
          <w:sz w:val="16"/>
        </w:rPr>
        <w:t xml:space="preserve">        &lt;/table&gt; </w:t>
        <w:br/>
      </w:r>
      <w:r>
        <w:rPr>
          <w:rFonts w:ascii="Consolas" w:hAnsi="Consolas"/>
          <w:sz w:val="16"/>
        </w:rPr>
        <w:t xml:space="preserve">        &lt;h5 style="margin-top:16px"&gt;Add item&lt;/h5&gt; </w:t>
        <w:br/>
      </w:r>
      <w:r>
        <w:rPr>
          <w:rFonts w:ascii="Consolas" w:hAnsi="Consolas"/>
          <w:sz w:val="16"/>
        </w:rPr>
        <w:t xml:space="preserve">        &lt;div class="grid-2"&gt; </w:t>
        <w:br/>
      </w:r>
      <w:r>
        <w:rPr>
          <w:rFonts w:ascii="Consolas" w:hAnsi="Consolas"/>
          <w:sz w:val="16"/>
        </w:rPr>
        <w:t xml:space="preserve">          &lt;div&gt;&lt;label&gt;Name&lt;/label&gt;&lt;input id="mName" placeholder="Item name" /&gt;&lt;/div&gt; </w:t>
        <w:br/>
      </w:r>
      <w:r>
        <w:rPr>
          <w:rFonts w:ascii="Consolas" w:hAnsi="Consolas"/>
          <w:sz w:val="16"/>
        </w:rPr>
        <w:t xml:space="preserve">          &lt;div&gt;&lt;label&gt;Price&lt;/label&gt;&lt;input id="mPrice" inputmode="decimal" placeholder="199" /&gt;&lt;/div&gt; </w:t>
        <w:br/>
      </w:r>
      <w:r>
        <w:rPr>
          <w:rFonts w:ascii="Consolas" w:hAnsi="Consolas"/>
          <w:sz w:val="16"/>
        </w:rPr>
        <w:t xml:space="preserve">        &lt;/div&gt; </w:t>
        <w:br/>
      </w:r>
      <w:r>
        <w:rPr>
          <w:rFonts w:ascii="Consolas" w:hAnsi="Consolas"/>
          <w:sz w:val="16"/>
        </w:rPr>
        <w:t xml:space="preserve">        &lt;label&gt;Category&lt;/label&gt; </w:t>
        <w:br/>
      </w:r>
      <w:r>
        <w:rPr>
          <w:rFonts w:ascii="Consolas" w:hAnsi="Consolas"/>
          <w:sz w:val="16"/>
        </w:rPr>
        <w:t xml:space="preserve">        &lt;input id="mCategory" placeholder="e.g. Main Course" /&gt; </w:t>
        <w:br/>
      </w:r>
      <w:r>
        <w:rPr>
          <w:rFonts w:ascii="Consolas" w:hAnsi="Consolas"/>
          <w:sz w:val="16"/>
        </w:rPr>
        <w:t xml:space="preserve">        &lt;div class="error" id="menuError"&gt;&lt;/div&gt; </w:t>
        <w:br/>
      </w:r>
      <w:r>
        <w:rPr>
          <w:rFonts w:ascii="Consolas" w:hAnsi="Consolas"/>
          <w:sz w:val="16"/>
        </w:rPr>
        <w:t xml:space="preserve">        &lt;button class="primary" id="addItemBtn"&gt;Add item&lt;/button&gt;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src="/js/api.js"&gt;&lt;/script&gt; </w:t>
        <w:br/>
      </w:r>
      <w:r>
        <w:rPr>
          <w:rFonts w:ascii="Consolas" w:hAnsi="Consolas"/>
          <w:sz w:val="16"/>
        </w:rPr>
        <w:t xml:space="preserve">  &lt;script src="/js/admin.js"&gt;&lt;/script&gt;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[MODIFIED]  public\js\customer.js </w:t>
        <w:br/>
      </w:r>
      <w:r>
        <w:rPr>
          <w:rFonts w:ascii="Consolas" w:hAnsi="Consolas"/>
          <w:sz w:val="16"/>
        </w:rPr>
        <w:br/>
      </w:r>
      <w:r>
        <w:rPr>
          <w:rFonts w:ascii="Consolas" w:hAnsi="Consolas"/>
          <w:sz w:val="16"/>
        </w:rPr>
        <w:t xml:space="preserve">Single-line change: the Razorpay checkout modal theme colour was updated from the old red (#e23744) to the new brand indigo (#6366f1) so the payment window matches the redesign. No logic changes. </w:t>
        <w:br/>
      </w:r>
      <w:r>
        <w:rPr>
          <w:rFonts w:ascii="Consolas" w:hAnsi="Consolas"/>
          <w:sz w:val="16"/>
        </w:rPr>
        <w:br/>
      </w:r>
      <w:r>
        <w:rPr>
          <w:rFonts w:ascii="Consolas" w:hAnsi="Consolas"/>
          <w:sz w:val="16"/>
        </w:rPr>
        <w:t xml:space="preserve">Full file content </w:t>
        <w:br/>
      </w:r>
      <w:r>
        <w:rPr>
          <w:rFonts w:ascii="Consolas" w:hAnsi="Consolas"/>
          <w:sz w:val="16"/>
        </w:rPr>
        <w:br/>
      </w:r>
      <w:r>
        <w:rPr>
          <w:rFonts w:ascii="Consolas" w:hAnsi="Consolas"/>
          <w:sz w:val="16"/>
        </w:rPr>
        <w:t xml:space="preserve">/* Customer flow: keypad -&gt; menu -&gt; (geofence) -&gt; checkout -&gt; pay -&gt; success */ </w:t>
        <w:br/>
      </w:r>
      <w:r>
        <w:rPr>
          <w:rFonts w:ascii="Consolas" w:hAnsi="Consolas"/>
          <w:sz w:val="16"/>
        </w:rPr>
        <w:t xml:space="preserve">(function () { </w:t>
        <w:br/>
      </w:r>
      <w:r>
        <w:rPr>
          <w:rFonts w:ascii="Consolas" w:hAnsi="Consolas"/>
          <w:sz w:val="16"/>
        </w:rPr>
        <w:t xml:space="preserve">  const state = { </w:t>
        <w:br/>
      </w:r>
      <w:r>
        <w:rPr>
          <w:rFonts w:ascii="Consolas" w:hAnsi="Consolas"/>
          <w:sz w:val="16"/>
        </w:rPr>
        <w:t xml:space="preserve">    code: '', </w:t>
        <w:br/>
      </w:r>
      <w:r>
        <w:rPr>
          <w:rFonts w:ascii="Consolas" w:hAnsi="Consolas"/>
          <w:sz w:val="16"/>
        </w:rPr>
        <w:t xml:space="preserve">    restaurant: null, </w:t>
        <w:br/>
      </w:r>
      <w:r>
        <w:rPr>
          <w:rFonts w:ascii="Consolas" w:hAnsi="Consolas"/>
          <w:sz w:val="16"/>
        </w:rPr>
        <w:t xml:space="preserve">    menu: [], </w:t>
        <w:br/>
      </w:r>
      <w:r>
        <w:rPr>
          <w:rFonts w:ascii="Consolas" w:hAnsi="Consolas"/>
          <w:sz w:val="16"/>
        </w:rPr>
        <w:t xml:space="preserve">    cart: {}, // itemId -&gt; qty </w:t>
        <w:br/>
      </w:r>
      <w:r>
        <w:rPr>
          <w:rFonts w:ascii="Consolas" w:hAnsi="Consolas"/>
          <w:sz w:val="16"/>
        </w:rPr>
        <w:t xml:space="preserve">    location: null, </w:t>
        <w:br/>
      </w:r>
      <w:r>
        <w:rPr>
          <w:rFonts w:ascii="Consolas" w:hAnsi="Consolas"/>
          <w:sz w:val="16"/>
        </w:rPr>
        <w:t xml:space="preserve">    withinRange: false,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 = (id) =&gt; document.getElementById(id); </w:t>
        <w:br/>
      </w:r>
      <w:r>
        <w:rPr>
          <w:rFonts w:ascii="Consolas" w:hAnsi="Consolas"/>
          <w:sz w:val="16"/>
        </w:rPr>
        <w:t xml:space="preserve">  const money = (n) =&gt; 'â‚¹' + Number(n).toFixed(0); </w:t>
        <w:br/>
      </w:r>
      <w:r>
        <w:rPr>
          <w:rFonts w:ascii="Consolas" w:hAnsi="Consolas"/>
          <w:sz w:val="16"/>
        </w:rPr>
        <w:t xml:space="preserve"> </w:t>
        <w:br/>
      </w:r>
      <w:r>
        <w:rPr>
          <w:rFonts w:ascii="Consolas" w:hAnsi="Consolas"/>
          <w:sz w:val="16"/>
        </w:rPr>
        <w:t xml:space="preserve">  /* ---------------------------- Keypad ---------------------------- */ </w:t>
        <w:br/>
      </w:r>
      <w:r>
        <w:rPr>
          <w:rFonts w:ascii="Consolas" w:hAnsi="Consolas"/>
          <w:sz w:val="16"/>
        </w:rPr>
        <w:t xml:space="preserve">  const codeDisplay = $('codeDisplay'); </w:t>
        <w:br/>
      </w:r>
      <w:r>
        <w:rPr>
          <w:rFonts w:ascii="Consolas" w:hAnsi="Consolas"/>
          <w:sz w:val="16"/>
        </w:rPr>
        <w:t xml:space="preserve">  document.querySelectorAll('.key').forEach((key) =&gt; { </w:t>
        <w:br/>
      </w:r>
      <w:r>
        <w:rPr>
          <w:rFonts w:ascii="Consolas" w:hAnsi="Consolas"/>
          <w:sz w:val="16"/>
        </w:rPr>
        <w:t xml:space="preserve">    key.addEventListener('click', () =&gt; onKey(key.dataset.k));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onKey(k) { </w:t>
        <w:br/>
      </w:r>
      <w:r>
        <w:rPr>
          <w:rFonts w:ascii="Consolas" w:hAnsi="Consolas"/>
          <w:sz w:val="16"/>
        </w:rPr>
        <w:t xml:space="preserve">    $('keypadError').textContent = ''; </w:t>
        <w:br/>
      </w:r>
      <w:r>
        <w:rPr>
          <w:rFonts w:ascii="Consolas" w:hAnsi="Consolas"/>
          <w:sz w:val="16"/>
        </w:rPr>
        <w:t xml:space="preserve">    if (k === 'del') { </w:t>
        <w:br/>
      </w:r>
      <w:r>
        <w:rPr>
          <w:rFonts w:ascii="Consolas" w:hAnsi="Consolas"/>
          <w:sz w:val="16"/>
        </w:rPr>
        <w:t xml:space="preserve">      state.code = state.code.slice(0, -1); </w:t>
        <w:br/>
      </w:r>
      <w:r>
        <w:rPr>
          <w:rFonts w:ascii="Consolas" w:hAnsi="Consolas"/>
          <w:sz w:val="16"/>
        </w:rPr>
        <w:t xml:space="preserve">    } else if (k === 'ok') { </w:t>
        <w:br/>
      </w:r>
      <w:r>
        <w:rPr>
          <w:rFonts w:ascii="Consolas" w:hAnsi="Consolas"/>
          <w:sz w:val="16"/>
        </w:rPr>
        <w:t xml:space="preserve">      if (state.code.length === 3) return loadRestaurant(); </w:t>
        <w:br/>
      </w:r>
      <w:r>
        <w:rPr>
          <w:rFonts w:ascii="Consolas" w:hAnsi="Consolas"/>
          <w:sz w:val="16"/>
        </w:rPr>
        <w:t xml:space="preserve">      return; </w:t>
        <w:br/>
      </w:r>
      <w:r>
        <w:rPr>
          <w:rFonts w:ascii="Consolas" w:hAnsi="Consolas"/>
          <w:sz w:val="16"/>
        </w:rPr>
        <w:t xml:space="preserve">    } else if (/^\d$/.test(k) &amp;&amp; state.code.length &lt; 3) { </w:t>
        <w:br/>
      </w:r>
      <w:r>
        <w:rPr>
          <w:rFonts w:ascii="Consolas" w:hAnsi="Consolas"/>
          <w:sz w:val="16"/>
        </w:rPr>
        <w:t xml:space="preserve">      state.code += k; </w:t>
        <w:br/>
      </w:r>
      <w:r>
        <w:rPr>
          <w:rFonts w:ascii="Consolas" w:hAnsi="Consolas"/>
          <w:sz w:val="16"/>
        </w:rPr>
        <w:t xml:space="preserve">    } </w:t>
        <w:br/>
      </w:r>
      <w:r>
        <w:rPr>
          <w:rFonts w:ascii="Consolas" w:hAnsi="Consolas"/>
          <w:sz w:val="16"/>
        </w:rPr>
        <w:t xml:space="preserve">    codeDisplay.textContent = state.code.replace(/./g, (c) =&gt; c); </w:t>
        <w:br/>
      </w:r>
      <w:r>
        <w:rPr>
          <w:rFonts w:ascii="Consolas" w:hAnsi="Consolas"/>
          <w:sz w:val="16"/>
        </w:rPr>
        <w:t xml:space="preserve">    if (state.code.length === 3) loadRestaurant();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loadRestaurant() { </w:t>
        <w:br/>
      </w:r>
      <w:r>
        <w:rPr>
          <w:rFonts w:ascii="Consolas" w:hAnsi="Consolas"/>
          <w:sz w:val="16"/>
        </w:rPr>
        <w:t xml:space="preserve">    try { </w:t>
        <w:br/>
      </w:r>
      <w:r>
        <w:rPr>
          <w:rFonts w:ascii="Consolas" w:hAnsi="Consolas"/>
          <w:sz w:val="16"/>
        </w:rPr>
        <w:t xml:space="preserve">      const data = await API.get('/public/restaurants/' + state.code + '/menu'); </w:t>
        <w:br/>
      </w:r>
      <w:r>
        <w:rPr>
          <w:rFonts w:ascii="Consolas" w:hAnsi="Consolas"/>
          <w:sz w:val="16"/>
        </w:rPr>
        <w:t xml:space="preserve">      state.restaurant = data.restaurant; </w:t>
        <w:br/>
      </w:r>
      <w:r>
        <w:rPr>
          <w:rFonts w:ascii="Consolas" w:hAnsi="Consolas"/>
          <w:sz w:val="16"/>
        </w:rPr>
        <w:t xml:space="preserve">      state.menu = data.menu; </w:t>
        <w:br/>
      </w:r>
      <w:r>
        <w:rPr>
          <w:rFonts w:ascii="Consolas" w:hAnsi="Consolas"/>
          <w:sz w:val="16"/>
        </w:rPr>
        <w:t xml:space="preserve">      $('restaurantNameTop').textContent = data.restaurant.name; </w:t>
        <w:br/>
      </w:r>
      <w:r>
        <w:rPr>
          <w:rFonts w:ascii="Consolas" w:hAnsi="Consolas"/>
          <w:sz w:val="16"/>
        </w:rPr>
        <w:t xml:space="preserve">      show('menuScreen'); </w:t>
        <w:br/>
      </w:r>
      <w:r>
        <w:rPr>
          <w:rFonts w:ascii="Consolas" w:hAnsi="Consolas"/>
          <w:sz w:val="16"/>
        </w:rPr>
        <w:t xml:space="preserve">      renderMenu(); </w:t>
        <w:br/>
      </w:r>
      <w:r>
        <w:rPr>
          <w:rFonts w:ascii="Consolas" w:hAnsi="Consolas"/>
          <w:sz w:val="16"/>
        </w:rPr>
        <w:t xml:space="preserve">      checkLocation(); </w:t>
        <w:br/>
      </w:r>
      <w:r>
        <w:rPr>
          <w:rFonts w:ascii="Consolas" w:hAnsi="Consolas"/>
          <w:sz w:val="16"/>
        </w:rPr>
        <w:t xml:space="preserve">    } catch (e) { </w:t>
        <w:br/>
      </w:r>
      <w:r>
        <w:rPr>
          <w:rFonts w:ascii="Consolas" w:hAnsi="Consolas"/>
          <w:sz w:val="16"/>
        </w:rPr>
        <w:t xml:space="preserve">      $('keypadError').textContent = e.message; </w:t>
        <w:br/>
      </w:r>
      <w:r>
        <w:rPr>
          <w:rFonts w:ascii="Consolas" w:hAnsi="Consolas"/>
          <w:sz w:val="16"/>
        </w:rPr>
        <w:t xml:space="preserve">      state.code = ''; </w:t>
        <w:br/>
      </w:r>
      <w:r>
        <w:rPr>
          <w:rFonts w:ascii="Consolas" w:hAnsi="Consolas"/>
          <w:sz w:val="16"/>
        </w:rPr>
        <w:t xml:space="preserve">      codeDisplay.textContent =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Menu ------------------------------ */ </w:t>
        <w:br/>
      </w:r>
      <w:r>
        <w:rPr>
          <w:rFonts w:ascii="Consolas" w:hAnsi="Consolas"/>
          <w:sz w:val="16"/>
        </w:rPr>
        <w:t xml:space="preserve">  function renderMenu() { </w:t>
        <w:br/>
      </w:r>
      <w:r>
        <w:rPr>
          <w:rFonts w:ascii="Consolas" w:hAnsi="Consolas"/>
          <w:sz w:val="16"/>
        </w:rPr>
        <w:t xml:space="preserve">    const list = $('menuList'); </w:t>
        <w:br/>
      </w:r>
      <w:r>
        <w:rPr>
          <w:rFonts w:ascii="Consolas" w:hAnsi="Consolas"/>
          <w:sz w:val="16"/>
        </w:rPr>
        <w:t xml:space="preserve">    const groups = {}; </w:t>
        <w:br/>
      </w:r>
      <w:r>
        <w:rPr>
          <w:rFonts w:ascii="Consolas" w:hAnsi="Consolas"/>
          <w:sz w:val="16"/>
        </w:rPr>
        <w:t xml:space="preserve">    state.menu.forEach((m) =&gt; { </w:t>
        <w:br/>
      </w:r>
      <w:r>
        <w:rPr>
          <w:rFonts w:ascii="Consolas" w:hAnsi="Consolas"/>
          <w:sz w:val="16"/>
        </w:rPr>
        <w:t xml:space="preserve">      (groups[m.category] = groups[m.category] || []).push(m); </w:t>
        <w:br/>
      </w:r>
      <w:r>
        <w:rPr>
          <w:rFonts w:ascii="Consolas" w:hAnsi="Consolas"/>
          <w:sz w:val="16"/>
        </w:rPr>
        <w:t xml:space="preserve">    }); </w:t>
        <w:br/>
      </w:r>
      <w:r>
        <w:rPr>
          <w:rFonts w:ascii="Consolas" w:hAnsi="Consolas"/>
          <w:sz w:val="16"/>
        </w:rPr>
        <w:t xml:space="preserve"> </w:t>
        <w:br/>
      </w:r>
      <w:r>
        <w:rPr>
          <w:rFonts w:ascii="Consolas" w:hAnsi="Consolas"/>
          <w:sz w:val="16"/>
        </w:rPr>
        <w:t xml:space="preserve">    list.innerHTML = ''; </w:t>
        <w:br/>
      </w:r>
      <w:r>
        <w:rPr>
          <w:rFonts w:ascii="Consolas" w:hAnsi="Consolas"/>
          <w:sz w:val="16"/>
        </w:rPr>
        <w:t xml:space="preserve">    Object.keys(groups).forEach((cat) =&gt; { </w:t>
        <w:br/>
      </w:r>
      <w:r>
        <w:rPr>
          <w:rFonts w:ascii="Consolas" w:hAnsi="Consolas"/>
          <w:sz w:val="16"/>
        </w:rPr>
        <w:t xml:space="preserve">      const title = document.createElement('div'); </w:t>
        <w:br/>
      </w:r>
      <w:r>
        <w:rPr>
          <w:rFonts w:ascii="Consolas" w:hAnsi="Consolas"/>
          <w:sz w:val="16"/>
        </w:rPr>
        <w:t xml:space="preserve">      title.className = 'category-title'; </w:t>
        <w:br/>
      </w:r>
      <w:r>
        <w:rPr>
          <w:rFonts w:ascii="Consolas" w:hAnsi="Consolas"/>
          <w:sz w:val="16"/>
        </w:rPr>
        <w:t xml:space="preserve">      title.textContent = cat; </w:t>
        <w:br/>
      </w:r>
      <w:r>
        <w:rPr>
          <w:rFonts w:ascii="Consolas" w:hAnsi="Consolas"/>
          <w:sz w:val="16"/>
        </w:rPr>
        <w:t xml:space="preserve">      list.appendChild(title); </w:t>
        <w:br/>
      </w:r>
      <w:r>
        <w:rPr>
          <w:rFonts w:ascii="Consolas" w:hAnsi="Consolas"/>
          <w:sz w:val="16"/>
        </w:rPr>
        <w:t xml:space="preserve"> </w:t>
        <w:br/>
      </w:r>
      <w:r>
        <w:rPr>
          <w:rFonts w:ascii="Consolas" w:hAnsi="Consolas"/>
          <w:sz w:val="16"/>
        </w:rPr>
        <w:t xml:space="preserve">      groups[cat].forEach((item) =&gt; { </w:t>
        <w:br/>
      </w:r>
      <w:r>
        <w:rPr>
          <w:rFonts w:ascii="Consolas" w:hAnsi="Consolas"/>
          <w:sz w:val="16"/>
        </w:rPr>
        <w:t xml:space="preserve">        const row = document.createElement('div'); </w:t>
        <w:br/>
      </w:r>
      <w:r>
        <w:rPr>
          <w:rFonts w:ascii="Consolas" w:hAnsi="Consolas"/>
          <w:sz w:val="16"/>
        </w:rPr>
        <w:t xml:space="preserve">        row.className = 'menu-item' + (item.available ? '' : ' unavailable'); </w:t>
        <w:br/>
      </w:r>
      <w:r>
        <w:rPr>
          <w:rFonts w:ascii="Consolas" w:hAnsi="Consolas"/>
          <w:sz w:val="16"/>
        </w:rPr>
        <w:t xml:space="preserve">        const qty = state.cart[item.id] || 0; </w:t>
        <w:br/>
      </w:r>
      <w:r>
        <w:rPr>
          <w:rFonts w:ascii="Consolas" w:hAnsi="Consolas"/>
          <w:sz w:val="16"/>
        </w:rPr>
        <w:t xml:space="preserve">        row.innerHTML = </w:t>
        <w:br/>
      </w:r>
      <w:r>
        <w:rPr>
          <w:rFonts w:ascii="Consolas" w:hAnsi="Consolas"/>
          <w:sz w:val="16"/>
        </w:rPr>
        <w:t xml:space="preserve">          '&lt;div&gt;&lt;div class="name"&gt;' + esc(item.name) + '&lt;/div&gt;' + </w:t>
        <w:br/>
      </w:r>
      <w:r>
        <w:rPr>
          <w:rFonts w:ascii="Consolas" w:hAnsi="Consolas"/>
          <w:sz w:val="16"/>
        </w:rPr>
        <w:t xml:space="preserve">          '&lt;div class="price"&gt;' + money(item.price) + </w:t>
        <w:br/>
      </w:r>
      <w:r>
        <w:rPr>
          <w:rFonts w:ascii="Consolas" w:hAnsi="Consolas"/>
          <w:sz w:val="16"/>
        </w:rPr>
        <w:t xml:space="preserve">          (item.available ? '' : ' Â· sold out') + '&lt;/div&gt;&lt;/div&gt;'; </w:t>
        <w:br/>
      </w:r>
      <w:r>
        <w:rPr>
          <w:rFonts w:ascii="Consolas" w:hAnsi="Consolas"/>
          <w:sz w:val="16"/>
        </w:rPr>
        <w:t xml:space="preserve"> </w:t>
        <w:br/>
      </w:r>
      <w:r>
        <w:rPr>
          <w:rFonts w:ascii="Consolas" w:hAnsi="Consolas"/>
          <w:sz w:val="16"/>
        </w:rPr>
        <w:t xml:space="preserve">        const controls = document.createElement('div'); </w:t>
        <w:br/>
      </w:r>
      <w:r>
        <w:rPr>
          <w:rFonts w:ascii="Consolas" w:hAnsi="Consolas"/>
          <w:sz w:val="16"/>
        </w:rPr>
        <w:t xml:space="preserve">        if (item.available) { </w:t>
        <w:br/>
      </w:r>
      <w:r>
        <w:rPr>
          <w:rFonts w:ascii="Consolas" w:hAnsi="Consolas"/>
          <w:sz w:val="16"/>
        </w:rPr>
        <w:t xml:space="preserve">          controls.className = 'qty'; </w:t>
        <w:br/>
      </w:r>
      <w:r>
        <w:rPr>
          <w:rFonts w:ascii="Consolas" w:hAnsi="Consolas"/>
          <w:sz w:val="16"/>
        </w:rPr>
        <w:t xml:space="preserve">          controls.innerHTML = </w:t>
        <w:br/>
      </w:r>
      <w:r>
        <w:rPr>
          <w:rFonts w:ascii="Consolas" w:hAnsi="Consolas"/>
          <w:sz w:val="16"/>
        </w:rPr>
        <w:t xml:space="preserve">            '&lt;button class="round-btn" data-dec="' + item.id + '"&gt;âˆ’&lt;/button&gt;' + </w:t>
        <w:br/>
      </w:r>
      <w:r>
        <w:rPr>
          <w:rFonts w:ascii="Consolas" w:hAnsi="Consolas"/>
          <w:sz w:val="16"/>
        </w:rPr>
        <w:t xml:space="preserve">            '&lt;span&gt;' + qty + '&lt;/span&gt;' + </w:t>
        <w:br/>
      </w:r>
      <w:r>
        <w:rPr>
          <w:rFonts w:ascii="Consolas" w:hAnsi="Consolas"/>
          <w:sz w:val="16"/>
        </w:rPr>
        <w:t xml:space="preserve">            '&lt;button class="round-btn brand" data-inc="' + item.id + '"&gt;+&lt;/button&gt;'; </w:t>
        <w:br/>
      </w:r>
      <w:r>
        <w:rPr>
          <w:rFonts w:ascii="Consolas" w:hAnsi="Consolas"/>
          <w:sz w:val="16"/>
        </w:rPr>
        <w:t xml:space="preserve">        } </w:t>
        <w:br/>
      </w:r>
      <w:r>
        <w:rPr>
          <w:rFonts w:ascii="Consolas" w:hAnsi="Consolas"/>
          <w:sz w:val="16"/>
        </w:rPr>
        <w:t xml:space="preserve">        row.appendChild(controls); </w:t>
        <w:br/>
      </w:r>
      <w:r>
        <w:rPr>
          <w:rFonts w:ascii="Consolas" w:hAnsi="Consolas"/>
          <w:sz w:val="16"/>
        </w:rPr>
        <w:t xml:space="preserve">        list.appendChild(row);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list.querySelectorAll('[data-inc]').forEach((b) =&gt; </w:t>
        <w:br/>
      </w:r>
      <w:r>
        <w:rPr>
          <w:rFonts w:ascii="Consolas" w:hAnsi="Consolas"/>
          <w:sz w:val="16"/>
        </w:rPr>
        <w:t xml:space="preserve">      b.addEventListener('click', () =&gt; changeQty(b.dataset.inc, 1)) </w:t>
        <w:br/>
      </w:r>
      <w:r>
        <w:rPr>
          <w:rFonts w:ascii="Consolas" w:hAnsi="Consolas"/>
          <w:sz w:val="16"/>
        </w:rPr>
        <w:t xml:space="preserve">    ); </w:t>
        <w:br/>
      </w:r>
      <w:r>
        <w:rPr>
          <w:rFonts w:ascii="Consolas" w:hAnsi="Consolas"/>
          <w:sz w:val="16"/>
        </w:rPr>
        <w:t xml:space="preserve">    list.querySelectorAll('[data-dec]').forEach((b) =&gt; </w:t>
        <w:br/>
      </w:r>
      <w:r>
        <w:rPr>
          <w:rFonts w:ascii="Consolas" w:hAnsi="Consolas"/>
          <w:sz w:val="16"/>
        </w:rPr>
        <w:t xml:space="preserve">      b.addEventListener('click', () =&gt; changeQty(b.dataset.dec, -1)) </w:t>
        <w:br/>
      </w:r>
      <w:r>
        <w:rPr>
          <w:rFonts w:ascii="Consolas" w:hAnsi="Consolas"/>
          <w:sz w:val="16"/>
        </w:rPr>
        <w:t xml:space="preserve">    ); </w:t>
        <w:br/>
      </w:r>
      <w:r>
        <w:rPr>
          <w:rFonts w:ascii="Consolas" w:hAnsi="Consolas"/>
          <w:sz w:val="16"/>
        </w:rPr>
        <w:t xml:space="preserve">    renderCartBar();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changeQty(id, delta) { </w:t>
        <w:br/>
      </w:r>
      <w:r>
        <w:rPr>
          <w:rFonts w:ascii="Consolas" w:hAnsi="Consolas"/>
          <w:sz w:val="16"/>
        </w:rPr>
        <w:t xml:space="preserve">    const next = (state.cart[id] || 0) + delta; </w:t>
        <w:br/>
      </w:r>
      <w:r>
        <w:rPr>
          <w:rFonts w:ascii="Consolas" w:hAnsi="Consolas"/>
          <w:sz w:val="16"/>
        </w:rPr>
        <w:t xml:space="preserve">    if (next &lt;= 0) delete state.cart[id]; </w:t>
        <w:br/>
      </w:r>
      <w:r>
        <w:rPr>
          <w:rFonts w:ascii="Consolas" w:hAnsi="Consolas"/>
          <w:sz w:val="16"/>
        </w:rPr>
        <w:t xml:space="preserve">    else state.cart[id] = next; </w:t>
        <w:br/>
      </w:r>
      <w:r>
        <w:rPr>
          <w:rFonts w:ascii="Consolas" w:hAnsi="Consolas"/>
          <w:sz w:val="16"/>
        </w:rPr>
        <w:t xml:space="preserve">    renderMenu();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cartLines() { </w:t>
        <w:br/>
      </w:r>
      <w:r>
        <w:rPr>
          <w:rFonts w:ascii="Consolas" w:hAnsi="Consolas"/>
          <w:sz w:val="16"/>
        </w:rPr>
        <w:t xml:space="preserve">    return Object.keys(state.cart).map((id) =&gt; { </w:t>
        <w:br/>
      </w:r>
      <w:r>
        <w:rPr>
          <w:rFonts w:ascii="Consolas" w:hAnsi="Consolas"/>
          <w:sz w:val="16"/>
        </w:rPr>
        <w:t xml:space="preserve">      const m = state.menu.find((x) =&gt; x.id === id); </w:t>
        <w:br/>
      </w:r>
      <w:r>
        <w:rPr>
          <w:rFonts w:ascii="Consolas" w:hAnsi="Consolas"/>
          <w:sz w:val="16"/>
        </w:rPr>
        <w:t xml:space="preserve">      return { itemId: id, name: m.name, price: m.price, qty: state.cart[id]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cartTotal() { </w:t>
        <w:br/>
      </w:r>
      <w:r>
        <w:rPr>
          <w:rFonts w:ascii="Consolas" w:hAnsi="Consolas"/>
          <w:sz w:val="16"/>
        </w:rPr>
        <w:t xml:space="preserve">    return cartLines().reduce((s, l) =&gt; s + l.price * l.qty, 0);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renderCartBar() { </w:t>
        <w:br/>
      </w:r>
      <w:r>
        <w:rPr>
          <w:rFonts w:ascii="Consolas" w:hAnsi="Consolas"/>
          <w:sz w:val="16"/>
        </w:rPr>
        <w:t xml:space="preserve">    const lines = cartLines(); </w:t>
        <w:br/>
      </w:r>
      <w:r>
        <w:rPr>
          <w:rFonts w:ascii="Consolas" w:hAnsi="Consolas"/>
          <w:sz w:val="16"/>
        </w:rPr>
        <w:t xml:space="preserve">    const count = lines.reduce((s, l) =&gt; s + l.qty, 0); </w:t>
        <w:br/>
      </w:r>
      <w:r>
        <w:rPr>
          <w:rFonts w:ascii="Consolas" w:hAnsi="Consolas"/>
          <w:sz w:val="16"/>
        </w:rPr>
        <w:t xml:space="preserve">    const bar = $('cartBar'); </w:t>
        <w:br/>
      </w:r>
      <w:r>
        <w:rPr>
          <w:rFonts w:ascii="Consolas" w:hAnsi="Consolas"/>
          <w:sz w:val="16"/>
        </w:rPr>
        <w:t xml:space="preserve">    if (count === 0) return bar.classList.add('hidden'); </w:t>
        <w:br/>
      </w:r>
      <w:r>
        <w:rPr>
          <w:rFonts w:ascii="Consolas" w:hAnsi="Consolas"/>
          <w:sz w:val="16"/>
        </w:rPr>
        <w:t xml:space="preserve">    bar.classList.remove('hidden'); </w:t>
        <w:br/>
      </w:r>
      <w:r>
        <w:rPr>
          <w:rFonts w:ascii="Consolas" w:hAnsi="Consolas"/>
          <w:sz w:val="16"/>
        </w:rPr>
        <w:t xml:space="preserve">    $('cartSummary').textContent = count + (count === 1 ? ' item' : ' items'); </w:t>
        <w:br/>
      </w:r>
      <w:r>
        <w:rPr>
          <w:rFonts w:ascii="Consolas" w:hAnsi="Consolas"/>
          <w:sz w:val="16"/>
        </w:rPr>
        <w:t xml:space="preserve">    $('cartTotal').textContent = money(cartTotal()); </w:t>
        <w:br/>
      </w:r>
      <w:r>
        <w:rPr>
          <w:rFonts w:ascii="Consolas" w:hAnsi="Consolas"/>
          <w:sz w:val="16"/>
        </w:rPr>
        <w:t xml:space="preserve">    bar.onclick = goCheckout;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Geolocation -------------------------- */ </w:t>
        <w:br/>
      </w:r>
      <w:r>
        <w:rPr>
          <w:rFonts w:ascii="Consolas" w:hAnsi="Consolas"/>
          <w:sz w:val="16"/>
        </w:rPr>
        <w:t xml:space="preserve">  async function checkLocation() { </w:t>
        <w:br/>
      </w:r>
      <w:r>
        <w:rPr>
          <w:rFonts w:ascii="Consolas" w:hAnsi="Consolas"/>
          <w:sz w:val="16"/>
        </w:rPr>
        <w:t xml:space="preserve">    const banner = $('geoBanner'); </w:t>
        <w:br/>
      </w:r>
      <w:r>
        <w:rPr>
          <w:rFonts w:ascii="Consolas" w:hAnsi="Consolas"/>
          <w:sz w:val="16"/>
        </w:rPr>
        <w:t xml:space="preserve">    try { </w:t>
        <w:br/>
      </w:r>
      <w:r>
        <w:rPr>
          <w:rFonts w:ascii="Consolas" w:hAnsi="Consolas"/>
          <w:sz w:val="16"/>
        </w:rPr>
        <w:t xml:space="preserve">      state.location = await getPosition(); </w:t>
        <w:br/>
      </w:r>
      <w:r>
        <w:rPr>
          <w:rFonts w:ascii="Consolas" w:hAnsi="Consolas"/>
          <w:sz w:val="16"/>
        </w:rPr>
        <w:t xml:space="preserve">      const res = await API.post('/public/restaurants/' + state.code + '/geocheck', state.location); </w:t>
        <w:br/>
      </w:r>
      <w:r>
        <w:rPr>
          <w:rFonts w:ascii="Consolas" w:hAnsi="Consolas"/>
          <w:sz w:val="16"/>
        </w:rPr>
        <w:t xml:space="preserve">      state.withinRange = res.withinRange; </w:t>
        <w:br/>
      </w:r>
      <w:r>
        <w:rPr>
          <w:rFonts w:ascii="Consolas" w:hAnsi="Consolas"/>
          <w:sz w:val="16"/>
        </w:rPr>
        <w:t xml:space="preserve">      if (res.withinRange) { </w:t>
        <w:br/>
      </w:r>
      <w:r>
        <w:rPr>
          <w:rFonts w:ascii="Consolas" w:hAnsi="Consolas"/>
          <w:sz w:val="16"/>
        </w:rPr>
        <w:t xml:space="preserve">        banner.className = 'banner ok'; </w:t>
        <w:br/>
      </w:r>
      <w:r>
        <w:rPr>
          <w:rFonts w:ascii="Consolas" w:hAnsi="Consolas"/>
          <w:sz w:val="16"/>
        </w:rPr>
        <w:t xml:space="preserve">        banner.textContent = 'You are near ' + state.restaurant.name + ' â€” you can order.'; </w:t>
        <w:br/>
      </w:r>
      <w:r>
        <w:rPr>
          <w:rFonts w:ascii="Consolas" w:hAnsi="Consolas"/>
          <w:sz w:val="16"/>
        </w:rPr>
        <w:t xml:space="preserve">      } else { </w:t>
        <w:br/>
      </w:r>
      <w:r>
        <w:rPr>
          <w:rFonts w:ascii="Consolas" w:hAnsi="Consolas"/>
          <w:sz w:val="16"/>
        </w:rPr>
        <w:t xml:space="preserve">        banner.className = 'banner danger'; </w:t>
        <w:br/>
      </w:r>
      <w:r>
        <w:rPr>
          <w:rFonts w:ascii="Consolas" w:hAnsi="Consolas"/>
          <w:sz w:val="16"/>
        </w:rPr>
        <w:t xml:space="preserve">        banner.textContent = </w:t>
        <w:br/>
      </w:r>
      <w:r>
        <w:rPr>
          <w:rFonts w:ascii="Consolas" w:hAnsi="Consolas"/>
          <w:sz w:val="16"/>
        </w:rPr>
        <w:t xml:space="preserve">          'You are ~' + res.distanceMeters + 'm away. You must be within ' + </w:t>
        <w:br/>
      </w:r>
      <w:r>
        <w:rPr>
          <w:rFonts w:ascii="Consolas" w:hAnsi="Consolas"/>
          <w:sz w:val="16"/>
        </w:rPr>
        <w:t xml:space="preserve">          res.radiusMeters + 'm to order (browsing only).'; </w:t>
        <w:br/>
      </w:r>
      <w:r>
        <w:rPr>
          <w:rFonts w:ascii="Consolas" w:hAnsi="Consolas"/>
          <w:sz w:val="16"/>
        </w:rPr>
        <w:t xml:space="preserve">      } </w:t>
        <w:br/>
      </w:r>
      <w:r>
        <w:rPr>
          <w:rFonts w:ascii="Consolas" w:hAnsi="Consolas"/>
          <w:sz w:val="16"/>
        </w:rPr>
        <w:t xml:space="preserve">    } catch (e) { </w:t>
        <w:br/>
      </w:r>
      <w:r>
        <w:rPr>
          <w:rFonts w:ascii="Consolas" w:hAnsi="Consolas"/>
          <w:sz w:val="16"/>
        </w:rPr>
        <w:t xml:space="preserve">      state.withinRange = false; </w:t>
        <w:br/>
      </w:r>
      <w:r>
        <w:rPr>
          <w:rFonts w:ascii="Consolas" w:hAnsi="Consolas"/>
          <w:sz w:val="16"/>
        </w:rPr>
        <w:t xml:space="preserve">      banner.className = 'banner danger'; </w:t>
        <w:br/>
      </w:r>
      <w:r>
        <w:rPr>
          <w:rFonts w:ascii="Consolas" w:hAnsi="Consolas"/>
          <w:sz w:val="16"/>
        </w:rPr>
        <w:t xml:space="preserve">      banner.textContent = 'Location unavailable â€” ordering is blocked. Enable location and reload.'; </w:t>
        <w:br/>
      </w:r>
      <w:r>
        <w:rPr>
          <w:rFonts w:ascii="Consolas" w:hAnsi="Consolas"/>
          <w:sz w:val="16"/>
        </w:rPr>
        <w:t xml:space="preserve">    } </w:t>
        <w:br/>
      </w:r>
      <w:r>
        <w:rPr>
          <w:rFonts w:ascii="Consolas" w:hAnsi="Consolas"/>
          <w:sz w:val="16"/>
        </w:rPr>
        <w:t xml:space="preserve">    renderCartBar();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Checkout --------------------------- */ </w:t>
        <w:br/>
      </w:r>
      <w:r>
        <w:rPr>
          <w:rFonts w:ascii="Consolas" w:hAnsi="Consolas"/>
          <w:sz w:val="16"/>
        </w:rPr>
        <w:t xml:space="preserve">  function goCheckout() { </w:t>
        <w:br/>
      </w:r>
      <w:r>
        <w:rPr>
          <w:rFonts w:ascii="Consolas" w:hAnsi="Consolas"/>
          <w:sz w:val="16"/>
        </w:rPr>
        <w:t xml:space="preserve">    if (!state.withinRange) { </w:t>
        <w:br/>
      </w:r>
      <w:r>
        <w:rPr>
          <w:rFonts w:ascii="Consolas" w:hAnsi="Consolas"/>
          <w:sz w:val="16"/>
        </w:rPr>
        <w:t xml:space="preserve">      alert('You must be within range of the restaurant to order.'); </w:t>
        <w:br/>
      </w:r>
      <w:r>
        <w:rPr>
          <w:rFonts w:ascii="Consolas" w:hAnsi="Consolas"/>
          <w:sz w:val="16"/>
        </w:rPr>
        <w:t xml:space="preserve">      return; </w:t>
        <w:br/>
      </w:r>
      <w:r>
        <w:rPr>
          <w:rFonts w:ascii="Consolas" w:hAnsi="Consolas"/>
          <w:sz w:val="16"/>
        </w:rPr>
        <w:t xml:space="preserve">    } </w:t>
        <w:br/>
      </w:r>
      <w:r>
        <w:rPr>
          <w:rFonts w:ascii="Consolas" w:hAnsi="Consolas"/>
          <w:sz w:val="16"/>
        </w:rPr>
        <w:t xml:space="preserve">    if (cartLines().length === 0) return; </w:t>
        <w:br/>
      </w:r>
      <w:r>
        <w:rPr>
          <w:rFonts w:ascii="Consolas" w:hAnsi="Consolas"/>
          <w:sz w:val="16"/>
        </w:rPr>
        <w:t xml:space="preserve">    const box = $('checkoutItems'); </w:t>
        <w:br/>
      </w:r>
      <w:r>
        <w:rPr>
          <w:rFonts w:ascii="Consolas" w:hAnsi="Consolas"/>
          <w:sz w:val="16"/>
        </w:rPr>
        <w:t xml:space="preserve">    box.innerHTML = </w:t>
        <w:br/>
      </w:r>
      <w:r>
        <w:rPr>
          <w:rFonts w:ascii="Consolas" w:hAnsi="Consolas"/>
          <w:sz w:val="16"/>
        </w:rPr>
        <w:t xml:space="preserve">      cartLines() </w:t>
        <w:br/>
      </w:r>
      <w:r>
        <w:rPr>
          <w:rFonts w:ascii="Consolas" w:hAnsi="Consolas"/>
          <w:sz w:val="16"/>
        </w:rPr>
        <w:t xml:space="preserve">        .map((l) =&gt; '&lt;div class="menu-item"&gt;&lt;span&gt;' + esc(l.name) + ' Ã— ' + l.qty + </w:t>
        <w:br/>
      </w:r>
      <w:r>
        <w:rPr>
          <w:rFonts w:ascii="Consolas" w:hAnsi="Consolas"/>
          <w:sz w:val="16"/>
        </w:rPr>
        <w:t xml:space="preserve">          '&lt;/span&gt;&lt;strong&gt;' + money(l.price * l.qty) + '&lt;/strong&gt;&lt;/div&gt;') </w:t>
        <w:br/>
      </w:r>
      <w:r>
        <w:rPr>
          <w:rFonts w:ascii="Consolas" w:hAnsi="Consolas"/>
          <w:sz w:val="16"/>
        </w:rPr>
        <w:t xml:space="preserve">        .join('') + </w:t>
        <w:br/>
      </w:r>
      <w:r>
        <w:rPr>
          <w:rFonts w:ascii="Consolas" w:hAnsi="Consolas"/>
          <w:sz w:val="16"/>
        </w:rPr>
        <w:t xml:space="preserve">      '&lt;div class="menu-item"&gt;&lt;strong&gt;Total&lt;/strong&gt;&lt;strong&gt;' + money(cartTotal()) + '&lt;/strong&gt;&lt;/div&gt;'; </w:t>
        <w:br/>
      </w:r>
      <w:r>
        <w:rPr>
          <w:rFonts w:ascii="Consolas" w:hAnsi="Consolas"/>
          <w:sz w:val="16"/>
        </w:rPr>
        <w:t xml:space="preserve">    show('checkoutScreen'); </w:t>
        <w:br/>
      </w:r>
      <w:r>
        <w:rPr>
          <w:rFonts w:ascii="Consolas" w:hAnsi="Consolas"/>
          <w:sz w:val="16"/>
        </w:rPr>
        <w:t xml:space="preserve">  } </w:t>
        <w:br/>
      </w:r>
      <w:r>
        <w:rPr>
          <w:rFonts w:ascii="Consolas" w:hAnsi="Consolas"/>
          <w:sz w:val="16"/>
        </w:rPr>
        <w:t xml:space="preserve"> </w:t>
        <w:br/>
      </w:r>
      <w:r>
        <w:rPr>
          <w:rFonts w:ascii="Consolas" w:hAnsi="Consolas"/>
          <w:sz w:val="16"/>
        </w:rPr>
        <w:t xml:space="preserve">  $('backToMenu').addEventListener('click', () =&gt; show('menuScreen')); </w:t>
        <w:br/>
      </w:r>
      <w:r>
        <w:rPr>
          <w:rFonts w:ascii="Consolas" w:hAnsi="Consolas"/>
          <w:sz w:val="16"/>
        </w:rPr>
        <w:t xml:space="preserve"> </w:t>
        <w:br/>
      </w:r>
      <w:r>
        <w:rPr>
          <w:rFonts w:ascii="Consolas" w:hAnsi="Consolas"/>
          <w:sz w:val="16"/>
        </w:rPr>
        <w:t xml:space="preserve">  $('payBtn').addEventListener('click', async () =&gt; { </w:t>
        <w:br/>
      </w:r>
      <w:r>
        <w:rPr>
          <w:rFonts w:ascii="Consolas" w:hAnsi="Consolas"/>
          <w:sz w:val="16"/>
        </w:rPr>
        <w:t xml:space="preserve">    $('checkoutError').textContent = ''; </w:t>
        <w:br/>
      </w:r>
      <w:r>
        <w:rPr>
          <w:rFonts w:ascii="Consolas" w:hAnsi="Consolas"/>
          <w:sz w:val="16"/>
        </w:rPr>
        <w:t xml:space="preserve">    const name = $('custName').value.trim(); </w:t>
        <w:br/>
      </w:r>
      <w:r>
        <w:rPr>
          <w:rFonts w:ascii="Consolas" w:hAnsi="Consolas"/>
          <w:sz w:val="16"/>
        </w:rPr>
        <w:t xml:space="preserve">    const phone = $('custPhone').value.trim(); </w:t>
        <w:br/>
      </w:r>
      <w:r>
        <w:rPr>
          <w:rFonts w:ascii="Consolas" w:hAnsi="Consolas"/>
          <w:sz w:val="16"/>
        </w:rPr>
        <w:t xml:space="preserve">    if (!name) return ($('checkoutError').textContent = 'Please enter your name'); </w:t>
        <w:br/>
      </w:r>
      <w:r>
        <w:rPr>
          <w:rFonts w:ascii="Consolas" w:hAnsi="Consolas"/>
          <w:sz w:val="16"/>
        </w:rPr>
        <w:t xml:space="preserve"> </w:t>
        <w:br/>
      </w:r>
      <w:r>
        <w:rPr>
          <w:rFonts w:ascii="Consolas" w:hAnsi="Consolas"/>
          <w:sz w:val="16"/>
        </w:rPr>
        <w:t xml:space="preserve">    $('payBtn').disabled = true; </w:t>
        <w:br/>
      </w:r>
      <w:r>
        <w:rPr>
          <w:rFonts w:ascii="Consolas" w:hAnsi="Consolas"/>
          <w:sz w:val="16"/>
        </w:rPr>
        <w:t xml:space="preserve">    try { </w:t>
        <w:br/>
      </w:r>
      <w:r>
        <w:rPr>
          <w:rFonts w:ascii="Consolas" w:hAnsi="Consolas"/>
          <w:sz w:val="16"/>
        </w:rPr>
        <w:t xml:space="preserve">      const data = await API.post('/public/orders', { </w:t>
        <w:br/>
      </w:r>
      <w:r>
        <w:rPr>
          <w:rFonts w:ascii="Consolas" w:hAnsi="Consolas"/>
          <w:sz w:val="16"/>
        </w:rPr>
        <w:t xml:space="preserve">        restaurantCode: state.code, </w:t>
        <w:br/>
      </w:r>
      <w:r>
        <w:rPr>
          <w:rFonts w:ascii="Consolas" w:hAnsi="Consolas"/>
          <w:sz w:val="16"/>
        </w:rPr>
        <w:t xml:space="preserve">        items: cartLines().map((l) =&gt; ({ itemId: l.itemId, qty: l.qty })), </w:t>
        <w:br/>
      </w:r>
      <w:r>
        <w:rPr>
          <w:rFonts w:ascii="Consolas" w:hAnsi="Consolas"/>
          <w:sz w:val="16"/>
        </w:rPr>
        <w:t xml:space="preserve">        customer: { name, phone }, </w:t>
        <w:br/>
      </w:r>
      <w:r>
        <w:rPr>
          <w:rFonts w:ascii="Consolas" w:hAnsi="Consolas"/>
          <w:sz w:val="16"/>
        </w:rPr>
        <w:t xml:space="preserve">        location: state.location, </w:t>
        <w:br/>
      </w:r>
      <w:r>
        <w:rPr>
          <w:rFonts w:ascii="Consolas" w:hAnsi="Consolas"/>
          <w:sz w:val="16"/>
        </w:rPr>
        <w:t xml:space="preserve">      }); </w:t>
        <w:br/>
      </w:r>
      <w:r>
        <w:rPr>
          <w:rFonts w:ascii="Consolas" w:hAnsi="Consolas"/>
          <w:sz w:val="16"/>
        </w:rPr>
        <w:t xml:space="preserve">      await pay(data, { name, phone }); </w:t>
        <w:br/>
      </w:r>
      <w:r>
        <w:rPr>
          <w:rFonts w:ascii="Consolas" w:hAnsi="Consolas"/>
          <w:sz w:val="16"/>
        </w:rPr>
        <w:t xml:space="preserve">    } catch (e)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pay(data, customer) { </w:t>
        <w:br/>
      </w:r>
      <w:r>
        <w:rPr>
          <w:rFonts w:ascii="Consolas" w:hAnsi="Consolas"/>
          <w:sz w:val="16"/>
        </w:rPr>
        <w:t xml:space="preserve">    return new Promise((resolve) =&gt; { </w:t>
        <w:br/>
      </w:r>
      <w:r>
        <w:rPr>
          <w:rFonts w:ascii="Consolas" w:hAnsi="Consolas"/>
          <w:sz w:val="16"/>
        </w:rPr>
        <w:t xml:space="preserve">      if (data.provider === 'razorpay' &amp;&amp; data.keyId) { </w:t>
        <w:br/>
      </w:r>
      <w:r>
        <w:rPr>
          <w:rFonts w:ascii="Consolas" w:hAnsi="Consolas"/>
          <w:sz w:val="16"/>
        </w:rPr>
        <w:t xml:space="preserve">        const rzp = new Razorpay({ </w:t>
        <w:br/>
      </w:r>
      <w:r>
        <w:rPr>
          <w:rFonts w:ascii="Consolas" w:hAnsi="Consolas"/>
          <w:sz w:val="16"/>
        </w:rPr>
        <w:t xml:space="preserve">          key: data.keyId, </w:t>
        <w:br/>
      </w:r>
      <w:r>
        <w:rPr>
          <w:rFonts w:ascii="Consolas" w:hAnsi="Consolas"/>
          <w:sz w:val="16"/>
        </w:rPr>
        <w:t xml:space="preserve">          order_id: data.paymentOrder.id, </w:t>
        <w:br/>
      </w:r>
      <w:r>
        <w:rPr>
          <w:rFonts w:ascii="Consolas" w:hAnsi="Consolas"/>
          <w:sz w:val="16"/>
        </w:rPr>
        <w:t xml:space="preserve">          amount: data.paymentOrder.amount, </w:t>
        <w:br/>
      </w:r>
      <w:r>
        <w:rPr>
          <w:rFonts w:ascii="Consolas" w:hAnsi="Consolas"/>
          <w:sz w:val="16"/>
        </w:rPr>
        <w:t xml:space="preserve">          currency: data.paymentOrder.currency, </w:t>
        <w:br/>
      </w:r>
      <w:r>
        <w:rPr>
          <w:rFonts w:ascii="Consolas" w:hAnsi="Consolas"/>
          <w:sz w:val="16"/>
        </w:rPr>
        <w:t xml:space="preserve">          name: state.restaurant.name, </w:t>
        <w:br/>
      </w:r>
      <w:r>
        <w:rPr>
          <w:rFonts w:ascii="Consolas" w:hAnsi="Consolas"/>
          <w:sz w:val="16"/>
        </w:rPr>
        <w:t xml:space="preserve">          description: 'Food order', </w:t>
        <w:br/>
      </w:r>
      <w:r>
        <w:rPr>
          <w:rFonts w:ascii="Consolas" w:hAnsi="Consolas"/>
          <w:sz w:val="16"/>
        </w:rPr>
        <w:t xml:space="preserve">          prefill: { name: customer.name, contact: customer.phone }, </w:t>
        <w:br/>
      </w:r>
      <w:r>
        <w:rPr>
          <w:rFonts w:ascii="Consolas" w:hAnsi="Consolas"/>
          <w:sz w:val="16"/>
        </w:rPr>
        <w:t xml:space="preserve">          theme: { color: '#6366f1' }, </w:t>
        <w:br/>
      </w:r>
      <w:r>
        <w:rPr>
          <w:rFonts w:ascii="Consolas" w:hAnsi="Consolas"/>
          <w:sz w:val="16"/>
        </w:rPr>
        <w:t xml:space="preserve">          handler: async (resp) =&gt; { </w:t>
        <w:br/>
      </w:r>
      <w:r>
        <w:rPr>
          <w:rFonts w:ascii="Consolas" w:hAnsi="Consolas"/>
          <w:sz w:val="16"/>
        </w:rPr>
        <w:t xml:space="preserve">            try { </w:t>
        <w:br/>
      </w:r>
      <w:r>
        <w:rPr>
          <w:rFonts w:ascii="Consolas" w:hAnsi="Consolas"/>
          <w:sz w:val="16"/>
        </w:rPr>
        <w:t xml:space="preserve">              await API.post('/public/orders/' + data.order.id + '/confirm', resp); </w:t>
        <w:br/>
      </w:r>
      <w:r>
        <w:rPr>
          <w:rFonts w:ascii="Consolas" w:hAnsi="Consolas"/>
          <w:sz w:val="16"/>
        </w:rPr>
        <w:t xml:space="preserve">              showSuccess(data.order); </w:t>
        <w:br/>
      </w:r>
      <w:r>
        <w:rPr>
          <w:rFonts w:ascii="Consolas" w:hAnsi="Consolas"/>
          <w:sz w:val="16"/>
        </w:rPr>
        <w:t xml:space="preserve">            } catch (e)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resolve(); </w:t>
        <w:br/>
      </w:r>
      <w:r>
        <w:rPr>
          <w:rFonts w:ascii="Consolas" w:hAnsi="Consolas"/>
          <w:sz w:val="16"/>
        </w:rPr>
        <w:t xml:space="preserve">          }, </w:t>
        <w:br/>
      </w:r>
      <w:r>
        <w:rPr>
          <w:rFonts w:ascii="Consolas" w:hAnsi="Consolas"/>
          <w:sz w:val="16"/>
        </w:rPr>
        <w:t xml:space="preserve">          modal: { </w:t>
        <w:br/>
      </w:r>
      <w:r>
        <w:rPr>
          <w:rFonts w:ascii="Consolas" w:hAnsi="Consolas"/>
          <w:sz w:val="16"/>
        </w:rPr>
        <w:t xml:space="preserve">            ondismiss: () =&gt; { </w:t>
        <w:br/>
      </w:r>
      <w:r>
        <w:rPr>
          <w:rFonts w:ascii="Consolas" w:hAnsi="Consolas"/>
          <w:sz w:val="16"/>
        </w:rPr>
        <w:t xml:space="preserve">              $('checkoutError').textContent = 'Payment cancelled.'; </w:t>
        <w:br/>
      </w:r>
      <w:r>
        <w:rPr>
          <w:rFonts w:ascii="Consolas" w:hAnsi="Consolas"/>
          <w:sz w:val="16"/>
        </w:rPr>
        <w:t xml:space="preserve">              $('payBtn').disabled = false; </w:t>
        <w:br/>
      </w:r>
      <w:r>
        <w:rPr>
          <w:rFonts w:ascii="Consolas" w:hAnsi="Consolas"/>
          <w:sz w:val="16"/>
        </w:rPr>
        <w:t xml:space="preserve">              resolve();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rzp.open(); </w:t>
        <w:br/>
      </w:r>
      <w:r>
        <w:rPr>
          <w:rFonts w:ascii="Consolas" w:hAnsi="Consolas"/>
          <w:sz w:val="16"/>
        </w:rPr>
        <w:t xml:space="preserve">      } else { </w:t>
        <w:br/>
      </w:r>
      <w:r>
        <w:rPr>
          <w:rFonts w:ascii="Consolas" w:hAnsi="Consolas"/>
          <w:sz w:val="16"/>
        </w:rPr>
        <w:t xml:space="preserve">        // Free mock mode â€” confirm immediately (no real payment window) </w:t>
        <w:br/>
      </w:r>
      <w:r>
        <w:rPr>
          <w:rFonts w:ascii="Consolas" w:hAnsi="Consolas"/>
          <w:sz w:val="16"/>
        </w:rPr>
        <w:t xml:space="preserve">        API.post('/public/orders/' + data.order.id + '/confirm', {}) </w:t>
        <w:br/>
      </w:r>
      <w:r>
        <w:rPr>
          <w:rFonts w:ascii="Consolas" w:hAnsi="Consolas"/>
          <w:sz w:val="16"/>
        </w:rPr>
        <w:t xml:space="preserve">          .then(() =&gt; showSuccess(data.order)) </w:t>
        <w:br/>
      </w:r>
      <w:r>
        <w:rPr>
          <w:rFonts w:ascii="Consolas" w:hAnsi="Consolas"/>
          <w:sz w:val="16"/>
        </w:rPr>
        <w:t xml:space="preserve">          .catch((e) =&gt;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.finally(resolve);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showSuccess(order) { </w:t>
        <w:br/>
      </w:r>
      <w:r>
        <w:rPr>
          <w:rFonts w:ascii="Consolas" w:hAnsi="Consolas"/>
          <w:sz w:val="16"/>
        </w:rPr>
        <w:t xml:space="preserve">    $('successDetail').innerHTML = </w:t>
        <w:br/>
      </w:r>
      <w:r>
        <w:rPr>
          <w:rFonts w:ascii="Consolas" w:hAnsi="Consolas"/>
          <w:sz w:val="16"/>
        </w:rPr>
        <w:t xml:space="preserve">      '&lt;div class="muted"&gt;Order ID&lt;/div&gt;&lt;div&gt;' + order.id.slice(0, 8) + '&lt;/div&gt;' + </w:t>
        <w:br/>
      </w:r>
      <w:r>
        <w:rPr>
          <w:rFonts w:ascii="Consolas" w:hAnsi="Consolas"/>
          <w:sz w:val="16"/>
        </w:rPr>
        <w:t xml:space="preserve">      '&lt;div class="muted" style="margin-top:8px"&gt;Total&lt;/div&gt;&lt;div&gt;' + money(order.total) + '&lt;/div&gt;'; </w:t>
        <w:br/>
      </w:r>
      <w:r>
        <w:rPr>
          <w:rFonts w:ascii="Consolas" w:hAnsi="Consolas"/>
          <w:sz w:val="16"/>
        </w:rPr>
        <w:t xml:space="preserve">    show('successScreen');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Helpers ---------------------------- */ </w:t>
        <w:br/>
      </w:r>
      <w:r>
        <w:rPr>
          <w:rFonts w:ascii="Consolas" w:hAnsi="Consolas"/>
          <w:sz w:val="16"/>
        </w:rPr>
        <w:t xml:space="preserve">  function show(id) { </w:t>
        <w:br/>
      </w:r>
      <w:r>
        <w:rPr>
          <w:rFonts w:ascii="Consolas" w:hAnsi="Consolas"/>
          <w:sz w:val="16"/>
        </w:rPr>
        <w:t xml:space="preserve">    ['keypadScreen', 'menuScreen', 'checkoutScreen', 'successScreen'].forEach((s) =&gt; </w:t>
        <w:br/>
      </w:r>
      <w:r>
        <w:rPr>
          <w:rFonts w:ascii="Consolas" w:hAnsi="Consolas"/>
          <w:sz w:val="16"/>
        </w:rPr>
        <w:t xml:space="preserve">      $(s).classList.toggle('hidden', s !== id) </w:t>
        <w:br/>
      </w:r>
      <w:r>
        <w:rPr>
          <w:rFonts w:ascii="Consolas" w:hAnsi="Consolas"/>
          <w:sz w:val="16"/>
        </w:rPr>
        <w:t xml:space="preserve">    ); </w:t>
        <w:br/>
      </w:r>
      <w:r>
        <w:rPr>
          <w:rFonts w:ascii="Consolas" w:hAnsi="Consolas"/>
          <w:sz w:val="16"/>
        </w:rPr>
        <w:t xml:space="preserve">  } </w:t>
        <w:br/>
      </w:r>
      <w:r>
        <w:rPr>
          <w:rFonts w:ascii="Consolas" w:hAnsi="Consolas"/>
          <w:sz w:val="16"/>
        </w:rPr>
        <w:t xml:space="preserve">  function esc(s) { </w:t>
        <w:br/>
      </w:r>
      <w:r>
        <w:rPr>
          <w:rFonts w:ascii="Consolas" w:hAnsi="Consolas"/>
          <w:sz w:val="16"/>
        </w:rPr>
        <w:t xml:space="preserve">    return String(s).replace(/[&amp;&lt;&gt;"]/g, (c) =&gt; </w:t>
        <w:br/>
      </w:r>
      <w:r>
        <w:rPr>
          <w:rFonts w:ascii="Consolas" w:hAnsi="Consolas"/>
          <w:sz w:val="16"/>
        </w:rPr>
        <w:t xml:space="preserve">      ({ '&amp;': '&amp;amp;', '&lt;': '&amp;lt;', '&gt;': '&amp;gt;', '"': '&amp;quot;' }[c])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 </w:t>
      </w:r>
    </w:p>
    <w:p>
      <w:r>
        <w:br w:type="page"/>
      </w:r>
    </w:p>
    <w:p>
      <w:pPr>
        <w:pStyle w:val="Heading1"/>
      </w:pPr>
      <w:r>
        <w:t>package-lock.json</w:t>
      </w:r>
    </w:p>
    <w:p>
      <w:pPr>
        <w:pStyle w:val="Heading2"/>
      </w:pPr>
      <w:r>
        <w:t>Full file content</w:t>
      </w:r>
    </w:p>
    <w:p>
      <w:r>
        <w:rPr>
          <w:rFonts w:ascii="Consolas" w:hAnsi="Consolas"/>
          <w:sz w:val="16"/>
        </w:rPr>
        <w:t>{</w:t>
        <w:br/>
      </w:r>
      <w:r>
        <w:rPr>
          <w:rFonts w:ascii="Consolas" w:hAnsi="Consolas"/>
          <w:sz w:val="16"/>
        </w:rPr>
        <w:t xml:space="preserve">  "name": "food-order-app",</w:t>
        <w:br/>
      </w:r>
      <w:r>
        <w:rPr>
          <w:rFonts w:ascii="Consolas" w:hAnsi="Consolas"/>
          <w:sz w:val="16"/>
        </w:rPr>
        <w:t xml:space="preserve">  "version": "1.0.0",</w:t>
        <w:br/>
      </w:r>
      <w:r>
        <w:rPr>
          <w:rFonts w:ascii="Consolas" w:hAnsi="Consolas"/>
          <w:sz w:val="16"/>
        </w:rPr>
        <w:t xml:space="preserve">  "lockfileVersion": 3,</w:t>
        <w:br/>
      </w:r>
      <w:r>
        <w:rPr>
          <w:rFonts w:ascii="Consolas" w:hAnsi="Consolas"/>
          <w:sz w:val="16"/>
        </w:rPr>
        <w:t xml:space="preserve">  "requires": true,</w:t>
        <w:br/>
      </w:r>
      <w:r>
        <w:rPr>
          <w:rFonts w:ascii="Consolas" w:hAnsi="Consolas"/>
          <w:sz w:val="16"/>
        </w:rPr>
        <w:t xml:space="preserve">  "packages": {</w:t>
        <w:br/>
      </w:r>
      <w:r>
        <w:rPr>
          <w:rFonts w:ascii="Consolas" w:hAnsi="Consolas"/>
          <w:sz w:val="16"/>
        </w:rPr>
        <w:t xml:space="preserve">    "": {</w:t>
        <w:br/>
      </w:r>
      <w:r>
        <w:rPr>
          <w:rFonts w:ascii="Consolas" w:hAnsi="Consolas"/>
          <w:sz w:val="16"/>
        </w:rPr>
        <w:t xml:space="preserve">      "name": "food-order-app",</w:t>
        <w:br/>
      </w:r>
      <w:r>
        <w:rPr>
          <w:rFonts w:ascii="Consolas" w:hAnsi="Consolas"/>
          <w:sz w:val="16"/>
        </w:rPr>
        <w:t xml:space="preserve">      "version": "1.0.0",</w:t>
        <w:br/>
      </w:r>
      <w:r>
        <w:rPr>
          <w:rFonts w:ascii="Consolas" w:hAnsi="Consolas"/>
          <w:sz w:val="16"/>
        </w:rPr>
        <w:t xml:space="preserve">      "dependencies": {</w:t>
        <w:br/>
      </w:r>
      <w:r>
        <w:rPr>
          <w:rFonts w:ascii="Consolas" w:hAnsi="Consolas"/>
          <w:sz w:val="16"/>
        </w:rPr>
        <w:t xml:space="preserve">        "bcryptjs": "^2.4.3",</w:t>
        <w:br/>
      </w:r>
      <w:r>
        <w:rPr>
          <w:rFonts w:ascii="Consolas" w:hAnsi="Consolas"/>
          <w:sz w:val="16"/>
        </w:rPr>
        <w:t xml:space="preserve">        "dotenv": "^16.4.5",</w:t>
        <w:br/>
      </w:r>
      <w:r>
        <w:rPr>
          <w:rFonts w:ascii="Consolas" w:hAnsi="Consolas"/>
          <w:sz w:val="16"/>
        </w:rPr>
        <w:t xml:space="preserve">        "express": "^4.19.2",</w:t>
        <w:br/>
      </w:r>
      <w:r>
        <w:rPr>
          <w:rFonts w:ascii="Consolas" w:hAnsi="Consolas"/>
          <w:sz w:val="16"/>
        </w:rPr>
        <w:t xml:space="preserve">        "express-rate-limit": "^7.4.0",</w:t>
        <w:br/>
      </w:r>
      <w:r>
        <w:rPr>
          <w:rFonts w:ascii="Consolas" w:hAnsi="Consolas"/>
          <w:sz w:val="16"/>
        </w:rPr>
        <w:t xml:space="preserve">        "helmet": "^7.1.0",</w:t>
        <w:br/>
      </w:r>
      <w:r>
        <w:rPr>
          <w:rFonts w:ascii="Consolas" w:hAnsi="Consolas"/>
          <w:sz w:val="16"/>
        </w:rPr>
        <w:t xml:space="preserve">        "jsonwebtoken": "^9.0.2",</w:t>
        <w:br/>
      </w:r>
      <w:r>
        <w:rPr>
          <w:rFonts w:ascii="Consolas" w:hAnsi="Consolas"/>
          <w:sz w:val="16"/>
        </w:rPr>
        <w:t xml:space="preserve">        "mongodb": "^6.8.0",</w:t>
        <w:br/>
      </w:r>
      <w:r>
        <w:rPr>
          <w:rFonts w:ascii="Consolas" w:hAnsi="Consolas"/>
          <w:sz w:val="16"/>
        </w:rPr>
        <w:t xml:space="preserve">        "razorpay": "^2.9.4",</w:t>
        <w:br/>
      </w:r>
      <w:r>
        <w:rPr>
          <w:rFonts w:ascii="Consolas" w:hAnsi="Consolas"/>
          <w:sz w:val="16"/>
        </w:rPr>
        <w:t xml:space="preserve">        "socket.io": "^4.7.5"</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"node_modules/@mongodb-js/saslprep": {</w:t>
        <w:br/>
      </w:r>
      <w:r>
        <w:rPr>
          <w:rFonts w:ascii="Consolas" w:hAnsi="Consolas"/>
          <w:sz w:val="16"/>
        </w:rPr>
        <w:t xml:space="preserve">      "version": "1.4.12",</w:t>
        <w:br/>
      </w:r>
      <w:r>
        <w:rPr>
          <w:rFonts w:ascii="Consolas" w:hAnsi="Consolas"/>
          <w:sz w:val="16"/>
        </w:rPr>
        <w:t xml:space="preserve">      "resolved": "https://registry.npmjs.org/@mongodb-js/saslprep/-/saslprep-1.4.12.tgz",</w:t>
        <w:br/>
      </w:r>
      <w:r>
        <w:rPr>
          <w:rFonts w:ascii="Consolas" w:hAnsi="Consolas"/>
          <w:sz w:val="16"/>
        </w:rPr>
        <w:t xml:space="preserve">      "integrity": "sha512-QAfAMwNgnYxZ2C6D1HgeP7Gc4i/uvJRim415PCIL9ptRxWMNbWeLBYb2/9R4pGKny/s1FVu2JA2cxCUBUOggrA==",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"sparse-bitfield": "^3.0.3"</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"node_modules/@socket.io/component-emitter": {</w:t>
        <w:br/>
      </w:r>
      <w:r>
        <w:rPr>
          <w:rFonts w:ascii="Consolas" w:hAnsi="Consolas"/>
          <w:sz w:val="16"/>
        </w:rPr>
        <w:t xml:space="preserve">      "version": "3.1.2",</w:t>
        <w:br/>
      </w:r>
      <w:r>
        <w:rPr>
          <w:rFonts w:ascii="Consolas" w:hAnsi="Consolas"/>
          <w:sz w:val="16"/>
        </w:rPr>
        <w:t xml:space="preserve">      "resolved": "https://registry.npmjs.org/@socket.io/component-emitter/-/component-emitter-3.1.2.tgz",</w:t>
        <w:br/>
      </w:r>
      <w:r>
        <w:rPr>
          <w:rFonts w:ascii="Consolas" w:hAnsi="Consolas"/>
          <w:sz w:val="16"/>
        </w:rPr>
        <w:t xml:space="preserve">      "integrity": "sha512-9BCxFwvbGg/RsZK9tjXd8s4UcwR0MWeFQ1XEKIQVVvAGJyINdrqKMcTRyLoK8Rse1GjzLV9cwjWV1olXRWEXVA==",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"node_modules/@types/cors": {</w:t>
        <w:br/>
      </w:r>
      <w:r>
        <w:rPr>
          <w:rFonts w:ascii="Consolas" w:hAnsi="Consolas"/>
          <w:sz w:val="16"/>
        </w:rPr>
        <w:t xml:space="preserve">      "version": "2.8.19",</w:t>
        <w:br/>
      </w:r>
      <w:r>
        <w:rPr>
          <w:rFonts w:ascii="Consolas" w:hAnsi="Consolas"/>
          <w:sz w:val="16"/>
        </w:rPr>
        <w:t xml:space="preserve">      "resolved": "https://registry.npmjs.org/@types/cors/-/cors-2.8.19.tgz",</w:t>
        <w:br/>
      </w:r>
      <w:r>
        <w:rPr>
          <w:rFonts w:ascii="Consolas" w:hAnsi="Consolas"/>
          <w:sz w:val="16"/>
        </w:rPr>
        <w:t xml:space="preserve">      "integrity": "sha512-mFNylyeyqN93lfe/9CSxOGREz8cpzAhH+E93xJ4xWQf62V8sQ/24reV2nyzUWM6H6Xji+GGHpkbLe7pVoUEskg==",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"@types/node":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"node_modules/@types/node": {</w:t>
        <w:br/>
      </w:r>
      <w:r>
        <w:rPr>
          <w:rFonts w:ascii="Consolas" w:hAnsi="Consolas"/>
          <w:sz w:val="16"/>
        </w:rPr>
        <w:t xml:space="preserve">      "version": "26.1.1",</w:t>
        <w:br/>
      </w:r>
      <w:r>
        <w:rPr>
          <w:rFonts w:ascii="Consolas" w:hAnsi="Consolas"/>
          <w:sz w:val="16"/>
        </w:rPr>
        <w:t xml:space="preserve">      "resolved": "https://registry.npmjs.org/@types/node/-/node-26.1.1.tgz",</w:t>
        <w:br/>
      </w:r>
      <w:r>
        <w:rPr>
          <w:rFonts w:ascii="Consolas" w:hAnsi="Consolas"/>
          <w:sz w:val="16"/>
        </w:rPr>
        <w:t xml:space="preserve">      "integrity": "sha512-nxAkRSVkN1Y0JC1W8ky/fTfkGsMmcrRsbx+3XoZE+rMOX71kLYTV7fLXpqud1GpbpP5TuffXFqfX7fH2GgZREw==",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"undici-types": "~8.3.0"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"node_modules/@types/webidl-conversions": {</w:t>
        <w:br/>
      </w:r>
      <w:r>
        <w:rPr>
          <w:rFonts w:ascii="Consolas" w:hAnsi="Consolas"/>
          <w:sz w:val="16"/>
        </w:rPr>
        <w:t xml:space="preserve">      "version": "7.0.3",</w:t>
        <w:br/>
      </w:r>
      <w:r>
        <w:rPr>
          <w:rFonts w:ascii="Consolas" w:hAnsi="Consolas"/>
          <w:sz w:val="16"/>
        </w:rPr>
        <w:t xml:space="preserve">      "resolved": "https://registry.npmjs.org/@types/webidl-conversions/-/webidl-conversions-7.0.3.tgz",</w:t>
        <w:br/>
      </w:r>
      <w:r>
        <w:rPr>
          <w:rFonts w:ascii="Consolas" w:hAnsi="Consolas"/>
          <w:sz w:val="16"/>
        </w:rPr>
        <w:t xml:space="preserve">      "integrity": "sha512-CiJJvcRtIgzadHCYXw7dqEnMNRjhGZlYK05Mj9OyktqV8uVT8fD2BFOB7S1uwBE3Kj2Z+4UyPmFw/Ixgw/LAlA==",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"node_modules/@types/whatwg-url": {</w:t>
        <w:br/>
      </w:r>
      <w:r>
        <w:rPr>
          <w:rFonts w:ascii="Consolas" w:hAnsi="Consolas"/>
          <w:sz w:val="16"/>
        </w:rPr>
        <w:t xml:space="preserve">      "version": "11.0.5",</w:t>
        <w:br/>
      </w:r>
      <w:r>
        <w:rPr>
          <w:rFonts w:ascii="Consolas" w:hAnsi="Consolas"/>
          <w:sz w:val="16"/>
        </w:rPr>
        <w:t xml:space="preserve">      "resolved": "https://registry.npmjs.org/@types/whatwg-url/-/whatwg-url-11.0.5.tgz",</w:t>
        <w:br/>
      </w:r>
      <w:r>
        <w:rPr>
          <w:rFonts w:ascii="Consolas" w:hAnsi="Consolas"/>
          <w:sz w:val="16"/>
        </w:rPr>
        <w:t xml:space="preserve">      "integrity": "sha512-coYR071JRaHa+xoEvvYqvnIHaVqaYrLPbsufM9BF63HkwI5Lgmy2QR8Q5K/lYDYo5AK82wOvSOS0UsLTpTG7uQ==",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"@types/webidl-conversions":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"node_modules/@types/ws": {</w:t>
        <w:br/>
      </w:r>
      <w:r>
        <w:rPr>
          <w:rFonts w:ascii="Consolas" w:hAnsi="Consolas"/>
          <w:sz w:val="16"/>
        </w:rPr>
        <w:t xml:space="preserve">      "version": "8.18.1",</w:t>
        <w:br/>
      </w:r>
      <w:r>
        <w:rPr>
          <w:rFonts w:ascii="Consolas" w:hAnsi="Consolas"/>
          <w:sz w:val="16"/>
        </w:rPr>
        <w:t xml:space="preserve">      "resolved": "https://registry.npmjs.org/@types/ws/-/ws-8.18.1.tgz",</w:t>
        <w:br/>
      </w:r>
      <w:r>
        <w:rPr>
          <w:rFonts w:ascii="Consolas" w:hAnsi="Consolas"/>
          <w:sz w:val="16"/>
        </w:rPr>
        <w:t xml:space="preserve">      "integrity": "sha512-ThVF6DCVhA8kUGy+aazFQ4kXQ7E1Ty7A3ypFOe0IcJV8O/M511G99AW24irKrW56Wt44yG9+ij8FaqoBGkuBXg==",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"@types/node":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"node_modules/accepts": {</w:t>
        <w:br/>
      </w:r>
      <w:r>
        <w:rPr>
          <w:rFonts w:ascii="Consolas" w:hAnsi="Consolas"/>
          <w:sz w:val="16"/>
        </w:rPr>
        <w:t xml:space="preserve">      "version": "1.3.8",</w:t>
        <w:br/>
      </w:r>
      <w:r>
        <w:rPr>
          <w:rFonts w:ascii="Consolas" w:hAnsi="Consolas"/>
          <w:sz w:val="16"/>
        </w:rPr>
        <w:t xml:space="preserve">      "resolved": "https://registry.npmjs.org/accepts/-/accepts-1.3.8.tgz",</w:t>
        <w:br/>
      </w:r>
      <w:r>
        <w:rPr>
          <w:rFonts w:ascii="Consolas" w:hAnsi="Consolas"/>
          <w:sz w:val="16"/>
        </w:rPr>
        <w:t xml:space="preserve">      "integrity": "sha512-PYAthTa2m2VKxuvSD3DPC/Gy+U+sOA1LAuT8mkmRuvw+NACSaeXEQ+NHcVF7rONl6qcaxV3Uuemwawk+7+SJLw==",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"mime-types": "~2.1.34",</w:t>
        <w:br/>
      </w:r>
      <w:r>
        <w:rPr>
          <w:rFonts w:ascii="Consolas" w:hAnsi="Consolas"/>
          <w:sz w:val="16"/>
        </w:rPr>
        <w:t xml:space="preserve">        "negotiator": "0.6.3"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"node_modules/agent-base": {</w:t>
        <w:br/>
      </w:r>
      <w:r>
        <w:rPr>
          <w:rFonts w:ascii="Consolas" w:hAnsi="Consolas"/>
          <w:sz w:val="16"/>
        </w:rPr>
        <w:t xml:space="preserve">      "version": "6.0.2",</w:t>
        <w:br/>
      </w:r>
      <w:r>
        <w:rPr>
          <w:rFonts w:ascii="Consolas" w:hAnsi="Consolas"/>
          <w:sz w:val="16"/>
        </w:rPr>
        <w:t xml:space="preserve">      "resolved": "https://registry.npmjs.org/agent-base/-/agent-base-6.0.2.tgz",</w:t>
        <w:br/>
      </w:r>
      <w:r>
        <w:rPr>
          <w:rFonts w:ascii="Consolas" w:hAnsi="Consolas"/>
          <w:sz w:val="16"/>
        </w:rPr>
        <w:t xml:space="preserve">      "integrity": "sha512-RZNwNclF7+MS/8bDg70amg32dyeZGZxiDuQmZxKLAlQjr3jGyLx+4Kkk58UO7D2QdgFIQCovuSuZESne6RG6XQ==",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"debug": "4"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6.0.0"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"node_modules/agent-base/node_modules/debug":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"node_modules/agent-base/node_modules/ms":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"node_modules/array-flatten": {</w:t>
        <w:br/>
      </w:r>
      <w:r>
        <w:rPr>
          <w:rFonts w:ascii="Consolas" w:hAnsi="Consolas"/>
          <w:sz w:val="16"/>
        </w:rPr>
        <w:t xml:space="preserve">      "version": "1.1.1",</w:t>
        <w:br/>
      </w:r>
      <w:r>
        <w:rPr>
          <w:rFonts w:ascii="Consolas" w:hAnsi="Consolas"/>
          <w:sz w:val="16"/>
        </w:rPr>
        <w:t xml:space="preserve">      "resolved": "https://registry.npmjs.org/array-flatten/-/array-flatten-1.1.1.tgz",</w:t>
        <w:br/>
      </w:r>
      <w:r>
        <w:rPr>
          <w:rFonts w:ascii="Consolas" w:hAnsi="Consolas"/>
          <w:sz w:val="16"/>
        </w:rPr>
        <w:t xml:space="preserve">      "integrity": "sha512-PCVAQswWemu6UdxsDFFX/+gVeYqKAod3D3UVm91jHwynguOwAvYPhx8nNlM++NqRcK6CxxpUafjmhIdKiHibqg==",</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"node_modules/asynckit": {</w:t>
        <w:br/>
      </w:r>
      <w:r>
        <w:rPr>
          <w:rFonts w:ascii="Consolas" w:hAnsi="Consolas"/>
          <w:sz w:val="16"/>
        </w:rPr>
        <w:t xml:space="preserve">      "version": "0.4.0",</w:t>
        <w:br/>
      </w:r>
      <w:r>
        <w:rPr>
          <w:rFonts w:ascii="Consolas" w:hAnsi="Consolas"/>
          <w:sz w:val="16"/>
        </w:rPr>
        <w:t xml:space="preserve">      "resolved": "https://registry.npmjs.org/asynckit/-/asynckit-0.4.0.tgz",</w:t>
        <w:br/>
      </w:r>
      <w:r>
        <w:rPr>
          <w:rFonts w:ascii="Consolas" w:hAnsi="Consolas"/>
          <w:sz w:val="16"/>
        </w:rPr>
        <w:t xml:space="preserve">      "integrity": "sha512-Oei9OH4tRh0YqU3GxhX79dM/mwVgvbZJaSNaRk+bshkj0S5cfHcgYakreBjrHwatXKbz+IoIdYLxrKim2MjW0Q==",</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"node_modules/axios": {</w:t>
        <w:br/>
      </w:r>
      <w:r>
        <w:rPr>
          <w:rFonts w:ascii="Consolas" w:hAnsi="Consolas"/>
          <w:sz w:val="16"/>
        </w:rPr>
        <w:t xml:space="preserve">      "version": "1.18.1",</w:t>
        <w:br/>
      </w:r>
      <w:r>
        <w:rPr>
          <w:rFonts w:ascii="Consolas" w:hAnsi="Consolas"/>
          <w:sz w:val="16"/>
        </w:rPr>
        <w:t xml:space="preserve">      "resolved": "https://registry.npmjs.org/axios/-/axios-1.18.1.tgz",</w:t>
        <w:br/>
      </w:r>
      <w:r>
        <w:rPr>
          <w:rFonts w:ascii="Consolas" w:hAnsi="Consolas"/>
          <w:sz w:val="16"/>
        </w:rPr>
        <w:t xml:space="preserve">      "integrity": "sha512-3nTvFlvpn9Zu/RkHUqtc7/+al4UpRW5az71ap5zccp6e8RAYEzhMTecX8Dz1wWDYrPpUoB1HAQEGEAEvUr7S9g==",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"follow-redirects": "^1.16.0",</w:t>
        <w:br/>
      </w:r>
      <w:r>
        <w:rPr>
          <w:rFonts w:ascii="Consolas" w:hAnsi="Consolas"/>
          <w:sz w:val="16"/>
        </w:rPr>
        <w:t xml:space="preserve">        "form-data": "^4.0.5",</w:t>
        <w:br/>
      </w:r>
      <w:r>
        <w:rPr>
          <w:rFonts w:ascii="Consolas" w:hAnsi="Consolas"/>
          <w:sz w:val="16"/>
        </w:rPr>
        <w:t xml:space="preserve">        "https-proxy-agent": "^5.0.1",</w:t>
        <w:br/>
      </w:r>
      <w:r>
        <w:rPr>
          <w:rFonts w:ascii="Consolas" w:hAnsi="Consolas"/>
          <w:sz w:val="16"/>
        </w:rPr>
        <w:t xml:space="preserve">        "proxy-from-env": "^2.1.0"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"node_modules/base64id": {</w:t>
        <w:br/>
      </w:r>
      <w:r>
        <w:rPr>
          <w:rFonts w:ascii="Consolas" w:hAnsi="Consolas"/>
          <w:sz w:val="16"/>
        </w:rPr>
        <w:t xml:space="preserve">      "version": "2.0.0",</w:t>
        <w:br/>
      </w:r>
      <w:r>
        <w:rPr>
          <w:rFonts w:ascii="Consolas" w:hAnsi="Consolas"/>
          <w:sz w:val="16"/>
        </w:rPr>
        <w:t xml:space="preserve">      "resolved": "https://registry.npmjs.org/base64id/-/base64id-2.0.0.tgz",</w:t>
        <w:br/>
      </w:r>
      <w:r>
        <w:rPr>
          <w:rFonts w:ascii="Consolas" w:hAnsi="Consolas"/>
          <w:sz w:val="16"/>
        </w:rPr>
        <w:t xml:space="preserve">      "integrity": "sha512-lGe34o6EHj9y3Kts9R4ZYs/Gr+6N7MCaMlIFA3F1R2O5/m7K06AxfSeO5530PEERE6/WyEg3lsuyw4GHlPZHog==",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"^4.5.0 || &gt;= 5.9"</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"node_modules/bcryptjs": {</w:t>
        <w:br/>
      </w:r>
      <w:r>
        <w:rPr>
          <w:rFonts w:ascii="Consolas" w:hAnsi="Consolas"/>
          <w:sz w:val="16"/>
        </w:rPr>
        <w:t xml:space="preserve">      "version": "2.4.3",</w:t>
        <w:br/>
      </w:r>
      <w:r>
        <w:rPr>
          <w:rFonts w:ascii="Consolas" w:hAnsi="Consolas"/>
          <w:sz w:val="16"/>
        </w:rPr>
        <w:t xml:space="preserve">      "resolved": "https://registry.npmjs.org/bcryptjs/-/bcryptjs-2.4.3.tgz",</w:t>
        <w:br/>
      </w:r>
      <w:r>
        <w:rPr>
          <w:rFonts w:ascii="Consolas" w:hAnsi="Consolas"/>
          <w:sz w:val="16"/>
        </w:rPr>
        <w:t xml:space="preserve">      "integrity": "sha512-V/Hy/X9Vt7f3BbPJEi8BdVFMByHi+jNXrYkW3huaybV/kQ0KJg0Y6PkEMbn+zeT+i+SiKZ/HMqJGIIt4LZDqNQ==",</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"node_modules/body-parser": {</w:t>
        <w:br/>
      </w:r>
      <w:r>
        <w:rPr>
          <w:rFonts w:ascii="Consolas" w:hAnsi="Consolas"/>
          <w:sz w:val="16"/>
        </w:rPr>
        <w:t xml:space="preserve">      "version": "1.20.6",</w:t>
        <w:br/>
      </w:r>
      <w:r>
        <w:rPr>
          <w:rFonts w:ascii="Consolas" w:hAnsi="Consolas"/>
          <w:sz w:val="16"/>
        </w:rPr>
        <w:t xml:space="preserve">      "resolved": "https://registry.npmjs.org/body-parser/-/body-parser-1.20.6.tgz",</w:t>
        <w:br/>
      </w:r>
      <w:r>
        <w:rPr>
          <w:rFonts w:ascii="Consolas" w:hAnsi="Consolas"/>
          <w:sz w:val="16"/>
        </w:rPr>
        <w:t xml:space="preserve">      "integrity": "sha512-p5tAzS57i5MV9fZFDj9LeIiTZEufbSe2eDozP+ElheSUq1m74CRq1jI4mYNDdVs9vQztXFLuk/Gd6BWTdwRJ5g==",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"bytes": "~3.1.2",</w:t>
        <w:br/>
      </w:r>
      <w:r>
        <w:rPr>
          <w:rFonts w:ascii="Consolas" w:hAnsi="Consolas"/>
          <w:sz w:val="16"/>
        </w:rPr>
        <w:t xml:space="preserve">        "content-type": "~1.0.5",</w:t>
        <w:br/>
      </w:r>
      <w:r>
        <w:rPr>
          <w:rFonts w:ascii="Consolas" w:hAnsi="Consolas"/>
          <w:sz w:val="16"/>
        </w:rPr>
        <w:t xml:space="preserve">        "debug": "2.6.9",</w:t>
        <w:br/>
      </w:r>
      <w:r>
        <w:rPr>
          <w:rFonts w:ascii="Consolas" w:hAnsi="Consolas"/>
          <w:sz w:val="16"/>
        </w:rPr>
        <w:t xml:space="preserve">        "depd": "2.0.0",</w:t>
        <w:br/>
      </w:r>
      <w:r>
        <w:rPr>
          <w:rFonts w:ascii="Consolas" w:hAnsi="Consolas"/>
          <w:sz w:val="16"/>
        </w:rPr>
        <w:t xml:space="preserve">        "destroy": "~1.2.0",</w:t>
        <w:br/>
      </w:r>
      <w:r>
        <w:rPr>
          <w:rFonts w:ascii="Consolas" w:hAnsi="Consolas"/>
          <w:sz w:val="16"/>
        </w:rPr>
        <w:t xml:space="preserve">        "http-errors": "~2.0.1",</w:t>
        <w:br/>
      </w:r>
      <w:r>
        <w:rPr>
          <w:rFonts w:ascii="Consolas" w:hAnsi="Consolas"/>
          <w:sz w:val="16"/>
        </w:rPr>
        <w:t xml:space="preserve">        "iconv-lite": "~0.4.24",</w:t>
        <w:br/>
      </w:r>
      <w:r>
        <w:rPr>
          <w:rFonts w:ascii="Consolas" w:hAnsi="Consolas"/>
          <w:sz w:val="16"/>
        </w:rPr>
        <w:t xml:space="preserve">        "on-finished": "~2.4.1",</w:t>
        <w:br/>
      </w:r>
      <w:r>
        <w:rPr>
          <w:rFonts w:ascii="Consolas" w:hAnsi="Consolas"/>
          <w:sz w:val="16"/>
        </w:rPr>
        <w:t xml:space="preserve">        "qs": "~6.15.1",</w:t>
        <w:br/>
      </w:r>
      <w:r>
        <w:rPr>
          <w:rFonts w:ascii="Consolas" w:hAnsi="Consolas"/>
          <w:sz w:val="16"/>
        </w:rPr>
        <w:t xml:space="preserve">        "raw-body": "~2.5.3",</w:t>
        <w:br/>
      </w:r>
      <w:r>
        <w:rPr>
          <w:rFonts w:ascii="Consolas" w:hAnsi="Consolas"/>
          <w:sz w:val="16"/>
        </w:rPr>
        <w:t xml:space="preserve">        "type-is": "~1.6.18",</w:t>
        <w:br/>
      </w:r>
      <w:r>
        <w:rPr>
          <w:rFonts w:ascii="Consolas" w:hAnsi="Consolas"/>
          <w:sz w:val="16"/>
        </w:rPr>
        <w:t xml:space="preserve">        "unpipe": "~1.0.0"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"npm": "1.2.8000 || &gt;= 1.4.16"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"node_modules/bson": {</w:t>
        <w:br/>
      </w:r>
      <w:r>
        <w:rPr>
          <w:rFonts w:ascii="Consolas" w:hAnsi="Consolas"/>
          <w:sz w:val="16"/>
        </w:rPr>
        <w:t xml:space="preserve">      "version": "6.10.4",</w:t>
        <w:br/>
      </w:r>
      <w:r>
        <w:rPr>
          <w:rFonts w:ascii="Consolas" w:hAnsi="Consolas"/>
          <w:sz w:val="16"/>
        </w:rPr>
        <w:t xml:space="preserve">      "resolved": "https://registry.npmjs.org/bson/-/bson-6.10.4.tgz",</w:t>
        <w:br/>
      </w:r>
      <w:r>
        <w:rPr>
          <w:rFonts w:ascii="Consolas" w:hAnsi="Consolas"/>
          <w:sz w:val="16"/>
        </w:rPr>
        <w:t xml:space="preserve">      "integrity": "sha512-WIsKqkSC0ABoBJuT1LEX+2HEvNmNKKgnTAyd0fL8qzK4SH2i9NXg+t08YtdZp/V9IZ33cxe3iV4yM0qg8lMQng==",</w:t>
        <w:br/>
      </w:r>
      <w:r>
        <w:rPr>
          <w:rFonts w:ascii="Consolas" w:hAnsi="Consolas"/>
          <w:sz w:val="16"/>
        </w:rPr>
        <w:t xml:space="preserve">      "license": "Apache-2.0",</w:t>
        <w:br/>
      </w:r>
      <w:r>
        <w:rPr>
          <w:rFonts w:ascii="Consolas" w:hAnsi="Consolas"/>
          <w:sz w:val="16"/>
        </w:rPr>
        <w:t xml:space="preserve">      "engines": {</w:t>
        <w:br/>
      </w:r>
      <w:r>
        <w:rPr>
          <w:rFonts w:ascii="Consolas" w:hAnsi="Consolas"/>
          <w:sz w:val="16"/>
        </w:rPr>
        <w:t xml:space="preserve">        "node": "&gt;=16.20.1"</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"node_modules/buffer-equal-constant-time": {</w:t>
        <w:br/>
      </w:r>
      <w:r>
        <w:rPr>
          <w:rFonts w:ascii="Consolas" w:hAnsi="Consolas"/>
          <w:sz w:val="16"/>
        </w:rPr>
        <w:t xml:space="preserve">      "version": "1.0.1",</w:t>
        <w:br/>
      </w:r>
      <w:r>
        <w:rPr>
          <w:rFonts w:ascii="Consolas" w:hAnsi="Consolas"/>
          <w:sz w:val="16"/>
        </w:rPr>
        <w:t xml:space="preserve">      "resolved": "https://registry.npmjs.org/buffer-equal-constant-time/-/buffer-equal-constant-time-1.0.1.tgz",</w:t>
        <w:br/>
      </w:r>
      <w:r>
        <w:rPr>
          <w:rFonts w:ascii="Consolas" w:hAnsi="Consolas"/>
          <w:sz w:val="16"/>
        </w:rPr>
        <w:t xml:space="preserve">      "integrity": "sha512-zRpUiDwd/xk6ADqPMATG8vc9VPrkck7T07OIx0gnjmJAnHnTVXNQG3vfvWNuiZIkwu9KrKdA1iJKfsfTVxE6NA==",</w:t>
        <w:br/>
      </w:r>
      <w:r>
        <w:rPr>
          <w:rFonts w:ascii="Consolas" w:hAnsi="Consolas"/>
          <w:sz w:val="16"/>
        </w:rPr>
        <w:t xml:space="preserve">      "license": "BSD-3-Clause"</w:t>
        <w:br/>
      </w:r>
      <w:r>
        <w:rPr>
          <w:rFonts w:ascii="Consolas" w:hAnsi="Consolas"/>
          <w:sz w:val="16"/>
        </w:rPr>
        <w:t xml:space="preserve">    },</w:t>
        <w:br/>
      </w:r>
      <w:r>
        <w:rPr>
          <w:rFonts w:ascii="Consolas" w:hAnsi="Consolas"/>
          <w:sz w:val="16"/>
        </w:rPr>
        <w:t xml:space="preserve">    "node_modules/bytes": {</w:t>
        <w:br/>
      </w:r>
      <w:r>
        <w:rPr>
          <w:rFonts w:ascii="Consolas" w:hAnsi="Consolas"/>
          <w:sz w:val="16"/>
        </w:rPr>
        <w:t xml:space="preserve">      "version": "3.1.2",</w:t>
        <w:br/>
      </w:r>
      <w:r>
        <w:rPr>
          <w:rFonts w:ascii="Consolas" w:hAnsi="Consolas"/>
          <w:sz w:val="16"/>
        </w:rPr>
        <w:t xml:space="preserve">      "resolved": "https://registry.npmjs.org/bytes/-/bytes-3.1.2.tgz",</w:t>
        <w:br/>
      </w:r>
      <w:r>
        <w:rPr>
          <w:rFonts w:ascii="Consolas" w:hAnsi="Consolas"/>
          <w:sz w:val="16"/>
        </w:rPr>
        <w:t xml:space="preserve">      "integrity": "sha512-/Nf7TyzTx6S3yRJObOAV7956r8cr2+Oj8AC5dt8wSP3BQAoeX58NoHyCU8P8zGkNXStjTSi6fzO6F0pBdcYbEg==",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"node_modules/call-bind-apply-helpers": {</w:t>
        <w:br/>
      </w:r>
      <w:r>
        <w:rPr>
          <w:rFonts w:ascii="Consolas" w:hAnsi="Consolas"/>
          <w:sz w:val="16"/>
        </w:rPr>
        <w:t xml:space="preserve">      "version": "1.0.2",</w:t>
        <w:br/>
      </w:r>
      <w:r>
        <w:rPr>
          <w:rFonts w:ascii="Consolas" w:hAnsi="Consolas"/>
          <w:sz w:val="16"/>
        </w:rPr>
        <w:t xml:space="preserve">      "resolved": "https://registry.npmjs.org/call-bind-apply-helpers/-/call-bind-apply-helpers-1.0.2.tgz",</w:t>
        <w:br/>
      </w:r>
      <w:r>
        <w:rPr>
          <w:rFonts w:ascii="Consolas" w:hAnsi="Consolas"/>
          <w:sz w:val="16"/>
        </w:rPr>
        <w:t xml:space="preserve">      "integrity": "sha512-Sp1ablJ0ivDkSzjcaJdxEunN5/XvksFJ2sMBFfq6x0ryhQV/2b/KwFe21cMpmHtPOSij8K99/wSfoEuTObmuMQ==",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"es-errors": "^1.3.0",</w:t>
        <w:br/>
      </w:r>
      <w:r>
        <w:rPr>
          <w:rFonts w:ascii="Consolas" w:hAnsi="Consolas"/>
          <w:sz w:val="16"/>
        </w:rPr>
        <w:t xml:space="preserve">        "function-bind": "^1.1.2"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"node_modules/call-bound": {</w:t>
        <w:br/>
      </w:r>
      <w:r>
        <w:rPr>
          <w:rFonts w:ascii="Consolas" w:hAnsi="Consolas"/>
          <w:sz w:val="16"/>
        </w:rPr>
        <w:t xml:space="preserve">      "version": "1.0.4",</w:t>
        <w:br/>
      </w:r>
      <w:r>
        <w:rPr>
          <w:rFonts w:ascii="Consolas" w:hAnsi="Consolas"/>
          <w:sz w:val="16"/>
        </w:rPr>
        <w:t xml:space="preserve">      "resolved": "https://registry.npmjs.org/call-bound/-/call-bound-1.0.4.tgz",</w:t>
        <w:br/>
      </w:r>
      <w:r>
        <w:rPr>
          <w:rFonts w:ascii="Consolas" w:hAnsi="Consolas"/>
          <w:sz w:val="16"/>
        </w:rPr>
        <w:t xml:space="preserve">      "integrity": "sha512-+ys997U96po4Kx/ABpBCqhA9EuxJaQWDQg7295H4hBphv3IZg0boBKuwYpt4YXp6MZ5AmZQnU/tyMTlRpaSejg==",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"call-bind-apply-helpers": "^1.0.2",</w:t>
        <w:br/>
      </w:r>
      <w:r>
        <w:rPr>
          <w:rFonts w:ascii="Consolas" w:hAnsi="Consolas"/>
          <w:sz w:val="16"/>
        </w:rPr>
        <w:t xml:space="preserve">        "get-intrinsic": "^1.3.0"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"node_modules/combined-stream": {</w:t>
        <w:br/>
      </w:r>
      <w:r>
        <w:rPr>
          <w:rFonts w:ascii="Consolas" w:hAnsi="Consolas"/>
          <w:sz w:val="16"/>
        </w:rPr>
        <w:t xml:space="preserve">      "version": "1.0.8",</w:t>
        <w:br/>
      </w:r>
      <w:r>
        <w:rPr>
          <w:rFonts w:ascii="Consolas" w:hAnsi="Consolas"/>
          <w:sz w:val="16"/>
        </w:rPr>
        <w:t xml:space="preserve">      "resolved": "https://registry.npmjs.org/combined-stream/-/combined-stream-1.0.8.tgz",</w:t>
        <w:br/>
      </w:r>
      <w:r>
        <w:rPr>
          <w:rFonts w:ascii="Consolas" w:hAnsi="Consolas"/>
          <w:sz w:val="16"/>
        </w:rPr>
        <w:t xml:space="preserve">      "integrity": "sha512-FQN4MRfuJeHf7cBbBMJFXhKSDq+2kAArBlmRBvcvFE5BB1HZKXtSFASDhdlz9zOYwxh8lDdnvmMOe/+5cdoEdg==",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"delayed-stream": "~1.0.0"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"node_modules/content-disposition": {</w:t>
        <w:br/>
      </w:r>
      <w:r>
        <w:rPr>
          <w:rFonts w:ascii="Consolas" w:hAnsi="Consolas"/>
          <w:sz w:val="16"/>
        </w:rPr>
        <w:t xml:space="preserve">      "version": "0.5.4",</w:t>
        <w:br/>
      </w:r>
      <w:r>
        <w:rPr>
          <w:rFonts w:ascii="Consolas" w:hAnsi="Consolas"/>
          <w:sz w:val="16"/>
        </w:rPr>
        <w:t xml:space="preserve">      "resolved": "https://registry.npmjs.org/content-disposition/-/content-disposition-0.5.4.tgz",</w:t>
        <w:br/>
      </w:r>
      <w:r>
        <w:rPr>
          <w:rFonts w:ascii="Consolas" w:hAnsi="Consolas"/>
          <w:sz w:val="16"/>
        </w:rPr>
        <w:t xml:space="preserve">      "integrity": "sha512-FveZTNuGw04cxlAiWbzi6zTAL/lhehaWbTtgluJh4/E95DqMwTmha3KZN1aAWA8cFIhHzMZUvLevkw5Rqk+tSQ==",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"safe-buffer": "5.2.1"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"node_modules/content-type": {</w:t>
        <w:br/>
      </w:r>
      <w:r>
        <w:rPr>
          <w:rFonts w:ascii="Consolas" w:hAnsi="Consolas"/>
          <w:sz w:val="16"/>
        </w:rPr>
        <w:t xml:space="preserve">      "version": "1.0.5",</w:t>
        <w:br/>
      </w:r>
      <w:r>
        <w:rPr>
          <w:rFonts w:ascii="Consolas" w:hAnsi="Consolas"/>
          <w:sz w:val="16"/>
        </w:rPr>
        <w:t xml:space="preserve">      "resolved": "https://registry.npmjs.org/content-type/-/content-type-1.0.5.tgz",</w:t>
        <w:br/>
      </w:r>
      <w:r>
        <w:rPr>
          <w:rFonts w:ascii="Consolas" w:hAnsi="Consolas"/>
          <w:sz w:val="16"/>
        </w:rPr>
        <w:t xml:space="preserve">      "integrity": "sha512-nTjqfcBFEipKdXCv4YDQWCfmcLZKm81ldF0pAopTvyrFGVbcR6P/VAAd5G7N+0tTr8QqiU0tFadD6FK4NtJwOA==",</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"node_modules/cookie": {</w:t>
        <w:br/>
      </w:r>
      <w:r>
        <w:rPr>
          <w:rFonts w:ascii="Consolas" w:hAnsi="Consolas"/>
          <w:sz w:val="16"/>
        </w:rPr>
        <w:t xml:space="preserve">      "version": "0.7.2",</w:t>
        <w:br/>
      </w:r>
      <w:r>
        <w:rPr>
          <w:rFonts w:ascii="Consolas" w:hAnsi="Consolas"/>
          <w:sz w:val="16"/>
        </w:rPr>
        <w:t xml:space="preserve">      "resolved": "https://registry.npmjs.org/cookie/-/cookie-0.7.2.tgz",</w:t>
        <w:br/>
      </w:r>
      <w:r>
        <w:rPr>
          <w:rFonts w:ascii="Consolas" w:hAnsi="Consolas"/>
          <w:sz w:val="16"/>
        </w:rPr>
        <w:t xml:space="preserve">      "integrity": "sha512-yki5XnKuf750l50uGTllt6kKILY4nQ1eNIQatoXEByZ5dWgnKqbnqmTrBE5B4N7lrMJKQ2ytWMiTO2o0v6Ew/w==",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"node_modules/cookie-signature": {</w:t>
        <w:br/>
      </w:r>
      <w:r>
        <w:rPr>
          <w:rFonts w:ascii="Consolas" w:hAnsi="Consolas"/>
          <w:sz w:val="16"/>
        </w:rPr>
        <w:t xml:space="preserve">      "version": "1.0.7",</w:t>
        <w:br/>
      </w:r>
      <w:r>
        <w:rPr>
          <w:rFonts w:ascii="Consolas" w:hAnsi="Consolas"/>
          <w:sz w:val="16"/>
        </w:rPr>
        <w:t xml:space="preserve">      "resolved": "https://registry.npmjs.org/cookie-signature/-/cookie-signature-1.0.7.tgz",</w:t>
        <w:br/>
      </w:r>
      <w:r>
        <w:rPr>
          <w:rFonts w:ascii="Consolas" w:hAnsi="Consolas"/>
          <w:sz w:val="16"/>
        </w:rPr>
        <w:t xml:space="preserve">      "integrity": "sha512-NXdYc3dLr47pBkpUCHtKSwIOQXLVn8dZEuywboCOJY/osA0wFSLlSawr3KN8qXJEyX66FcONTH8EIlVuK0yyFA==",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"node_modules/cors": {</w:t>
        <w:br/>
      </w:r>
      <w:r>
        <w:rPr>
          <w:rFonts w:ascii="Consolas" w:hAnsi="Consolas"/>
          <w:sz w:val="16"/>
        </w:rPr>
        <w:t xml:space="preserve">      "version": "2.8.6",</w:t>
        <w:br/>
      </w:r>
      <w:r>
        <w:rPr>
          <w:rFonts w:ascii="Consolas" w:hAnsi="Consolas"/>
          <w:sz w:val="16"/>
        </w:rPr>
        <w:t xml:space="preserve">      "resolved": "https://registry.npmjs.org/cors/-/cors-2.8.6.tgz",</w:t>
        <w:br/>
      </w:r>
      <w:r>
        <w:rPr>
          <w:rFonts w:ascii="Consolas" w:hAnsi="Consolas"/>
          <w:sz w:val="16"/>
        </w:rPr>
        <w:t xml:space="preserve">      "integrity": "sha512-tJtZBBHA6vjIAaF6EnIaq6laBBP9aq/Y3ouVJjEfoHbRBcHBAHYcMh/w8LDrk2PvIMMq8gmopa5D4V8RmbrxGw==",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"object-assign": "^4",</w:t>
        <w:br/>
      </w:r>
      <w:r>
        <w:rPr>
          <w:rFonts w:ascii="Consolas" w:hAnsi="Consolas"/>
          <w:sz w:val="16"/>
        </w:rPr>
        <w:t xml:space="preserve">        "vary": "^1"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0.10"</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"type": "opencollective",</w:t>
        <w:br/>
      </w:r>
      <w:r>
        <w:rPr>
          <w:rFonts w:ascii="Consolas" w:hAnsi="Consolas"/>
          <w:sz w:val="16"/>
        </w:rPr>
        <w:t xml:space="preserve">        "url": "https://opencollective.com/express"</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"node_modules/debug": {</w:t>
        <w:br/>
      </w:r>
      <w:r>
        <w:rPr>
          <w:rFonts w:ascii="Consolas" w:hAnsi="Consolas"/>
          <w:sz w:val="16"/>
        </w:rPr>
        <w:t xml:space="preserve">      "version": "2.6.9",</w:t>
        <w:br/>
      </w:r>
      <w:r>
        <w:rPr>
          <w:rFonts w:ascii="Consolas" w:hAnsi="Consolas"/>
          <w:sz w:val="16"/>
        </w:rPr>
        <w:t xml:space="preserve">      "resolved": "https://registry.npmjs.org/debug/-/debug-2.6.9.tgz",</w:t>
        <w:br/>
      </w:r>
      <w:r>
        <w:rPr>
          <w:rFonts w:ascii="Consolas" w:hAnsi="Consolas"/>
          <w:sz w:val="16"/>
        </w:rPr>
        <w:t xml:space="preserve">      "integrity": "sha512-bC7ElrdJaJnPbAP+1EotYvqZsb3ecl5wi6Bfi6BJTUcNowp6cvspg0jXznRTKDjm/E7AdgFBVeAPVMNcKGsHMA==",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"node_modules/delayed-stream": {</w:t>
        <w:br/>
      </w:r>
      <w:r>
        <w:rPr>
          <w:rFonts w:ascii="Consolas" w:hAnsi="Consolas"/>
          <w:sz w:val="16"/>
        </w:rPr>
        <w:t xml:space="preserve">      "version": "1.0.0",</w:t>
        <w:br/>
      </w:r>
      <w:r>
        <w:rPr>
          <w:rFonts w:ascii="Consolas" w:hAnsi="Consolas"/>
          <w:sz w:val="16"/>
        </w:rPr>
        <w:t xml:space="preserve">      "resolved": "https://registry.npmjs.org/delayed-stream/-/delayed-stream-1.0.0.tgz",</w:t>
        <w:br/>
      </w:r>
      <w:r>
        <w:rPr>
          <w:rFonts w:ascii="Consolas" w:hAnsi="Consolas"/>
          <w:sz w:val="16"/>
        </w:rPr>
        <w:t xml:space="preserve">      "integrity": "sha512-ZySD7Nf91aLB0RxL4KGrKHBXl7Eds1DAmEdcoVawXnLD7SDhpNgtuII2aAkg7a7QS41jxPSZ17p4VdGnMHk3MQ==",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"&gt;=0.4.0"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"node_modules/depd": {</w:t>
        <w:br/>
      </w:r>
      <w:r>
        <w:rPr>
          <w:rFonts w:ascii="Consolas" w:hAnsi="Consolas"/>
          <w:sz w:val="16"/>
        </w:rPr>
        <w:t xml:space="preserve">      "version": "2.0.0",</w:t>
        <w:br/>
      </w:r>
      <w:r>
        <w:rPr>
          <w:rFonts w:ascii="Consolas" w:hAnsi="Consolas"/>
          <w:sz w:val="16"/>
        </w:rPr>
        <w:t xml:space="preserve">      "resolved": "https://registry.npmjs.org/depd/-/depd-2.0.0.tgz",</w:t>
        <w:br/>
      </w:r>
      <w:r>
        <w:rPr>
          <w:rFonts w:ascii="Consolas" w:hAnsi="Consolas"/>
          <w:sz w:val="16"/>
        </w:rPr>
        <w:t xml:space="preserve">      "integrity": "sha512-g7nH6P6dyDioJogAAGprGpCtVImJhpPk/roCzdb3fIh61/s/nPsfR6onyMwkCAR/OlC3yBC0lESvUoQEAssIrw==",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"node_modules/destroy": {</w:t>
        <w:br/>
      </w:r>
      <w:r>
        <w:rPr>
          <w:rFonts w:ascii="Consolas" w:hAnsi="Consolas"/>
          <w:sz w:val="16"/>
        </w:rPr>
        <w:t xml:space="preserve">      "version": "1.2.0",</w:t>
        <w:br/>
      </w:r>
      <w:r>
        <w:rPr>
          <w:rFonts w:ascii="Consolas" w:hAnsi="Consolas"/>
          <w:sz w:val="16"/>
        </w:rPr>
        <w:t xml:space="preserve">      "resolved": "https://registry.npmjs.org/destroy/-/destroy-1.2.0.tgz",</w:t>
        <w:br/>
      </w:r>
      <w:r>
        <w:rPr>
          <w:rFonts w:ascii="Consolas" w:hAnsi="Consolas"/>
          <w:sz w:val="16"/>
        </w:rPr>
        <w:t xml:space="preserve">      "integrity": "sha512-2sJGJTaXIIaR1w4iJSNoN0hnMY7Gpc/n8D4qSCJw8QqFWXf7cuAgnEHxBpweaVcPevC2l3KpjYCx3NypQQgaJg==",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"npm": "1.2.8000 || &gt;= 1.4.16"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"node_modules/dotenv": {</w:t>
        <w:br/>
      </w:r>
      <w:r>
        <w:rPr>
          <w:rFonts w:ascii="Consolas" w:hAnsi="Consolas"/>
          <w:sz w:val="16"/>
        </w:rPr>
        <w:t xml:space="preserve">      "version": "16.6.1",</w:t>
        <w:br/>
      </w:r>
      <w:r>
        <w:rPr>
          <w:rFonts w:ascii="Consolas" w:hAnsi="Consolas"/>
          <w:sz w:val="16"/>
        </w:rPr>
        <w:t xml:space="preserve">      "resolved": "https://registry.npmjs.org/dotenv/-/dotenv-16.6.1.tgz",</w:t>
        <w:br/>
      </w:r>
      <w:r>
        <w:rPr>
          <w:rFonts w:ascii="Consolas" w:hAnsi="Consolas"/>
          <w:sz w:val="16"/>
        </w:rPr>
        <w:t xml:space="preserve">      "integrity": "sha512-uBq4egWHTcTt33a72vpSG0z3HnPuIl6NqYcTrKEg2azoEyl2hpW0zqlxysq2pK9HlDIHyHyakeYaYnSAwd8bow==",</w:t>
        <w:br/>
      </w:r>
      <w:r>
        <w:rPr>
          <w:rFonts w:ascii="Consolas" w:hAnsi="Consolas"/>
          <w:sz w:val="16"/>
        </w:rPr>
        <w:t xml:space="preserve">      "license": "BSD-2-Clause",</w:t>
        <w:br/>
      </w:r>
      <w:r>
        <w:rPr>
          <w:rFonts w:ascii="Consolas" w:hAnsi="Consolas"/>
          <w:sz w:val="16"/>
        </w:rPr>
        <w:t xml:space="preserve">      "engines": {</w:t>
        <w:br/>
      </w:r>
      <w:r>
        <w:rPr>
          <w:rFonts w:ascii="Consolas" w:hAnsi="Consolas"/>
          <w:sz w:val="16"/>
        </w:rPr>
        <w:t xml:space="preserve">        "node": "&gt;=12"</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"https://dotenvx.com"</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"node_modules/dunder-proto": {</w:t>
        <w:br/>
      </w:r>
      <w:r>
        <w:rPr>
          <w:rFonts w:ascii="Consolas" w:hAnsi="Consolas"/>
          <w:sz w:val="16"/>
        </w:rPr>
        <w:t xml:space="preserve">      "version": "1.0.1",</w:t>
        <w:br/>
      </w:r>
      <w:r>
        <w:rPr>
          <w:rFonts w:ascii="Consolas" w:hAnsi="Consolas"/>
          <w:sz w:val="16"/>
        </w:rPr>
        <w:t xml:space="preserve">      "resolved": "https://registry.npmjs.org/dunder-proto/-/dunder-proto-1.0.1.tgz",</w:t>
        <w:br/>
      </w:r>
      <w:r>
        <w:rPr>
          <w:rFonts w:ascii="Consolas" w:hAnsi="Consolas"/>
          <w:sz w:val="16"/>
        </w:rPr>
        <w:t xml:space="preserve">      "integrity": "sha512-KIN/nDJBQRcXw0MLVhZE9iQHmG68qAVIBg9CqmUYjmQIhgij9U5MFvrqkUL5FbtyyzZuOeOt0zdeRe4UY7ct+A==",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"call-bind-apply-helpers": "^1.0.1",</w:t>
        <w:br/>
      </w:r>
      <w:r>
        <w:rPr>
          <w:rFonts w:ascii="Consolas" w:hAnsi="Consolas"/>
          <w:sz w:val="16"/>
        </w:rPr>
        <w:t xml:space="preserve">        "es-errors": "^1.3.0",</w:t>
        <w:br/>
      </w:r>
      <w:r>
        <w:rPr>
          <w:rFonts w:ascii="Consolas" w:hAnsi="Consolas"/>
          <w:sz w:val="16"/>
        </w:rPr>
        <w:t xml:space="preserve">        "gopd": "^1.2.0"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"node_modules/ecdsa-sig-formatter": {</w:t>
        <w:br/>
      </w:r>
      <w:r>
        <w:rPr>
          <w:rFonts w:ascii="Consolas" w:hAnsi="Consolas"/>
          <w:sz w:val="16"/>
        </w:rPr>
        <w:t xml:space="preserve">      "version": "1.0.11",</w:t>
        <w:br/>
      </w:r>
      <w:r>
        <w:rPr>
          <w:rFonts w:ascii="Consolas" w:hAnsi="Consolas"/>
          <w:sz w:val="16"/>
        </w:rPr>
        <w:t xml:space="preserve">      "resolved": "https://registry.npmjs.org/ecdsa-sig-formatter/-/ecdsa-sig-formatter-1.0.11.tgz",</w:t>
        <w:br/>
      </w:r>
      <w:r>
        <w:rPr>
          <w:rFonts w:ascii="Consolas" w:hAnsi="Consolas"/>
          <w:sz w:val="16"/>
        </w:rPr>
        <w:t xml:space="preserve">      "integrity": "sha512-nagl3RYrbNv6kQkeJIpt6NJZy8twLB/2vtz6yN9Z4vRKHN4/QZJIEbqohALSgwKdnksuY3k5Addp5lg8sVoVcQ==",</w:t>
        <w:br/>
      </w:r>
      <w:r>
        <w:rPr>
          <w:rFonts w:ascii="Consolas" w:hAnsi="Consolas"/>
          <w:sz w:val="16"/>
        </w:rPr>
        <w:t xml:space="preserve">      "license": "Apache-2.0",</w:t>
        <w:br/>
      </w:r>
      <w:r>
        <w:rPr>
          <w:rFonts w:ascii="Consolas" w:hAnsi="Consolas"/>
          <w:sz w:val="16"/>
        </w:rPr>
        <w:t xml:space="preserve">      "dependencies": {</w:t>
        <w:br/>
      </w:r>
      <w:r>
        <w:rPr>
          <w:rFonts w:ascii="Consolas" w:hAnsi="Consolas"/>
          <w:sz w:val="16"/>
        </w:rPr>
        <w:t xml:space="preserve">        "safe-buffer": "^5.0.1"</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"node_modules/ee-first": {</w:t>
        <w:br/>
      </w:r>
      <w:r>
        <w:rPr>
          <w:rFonts w:ascii="Consolas" w:hAnsi="Consolas"/>
          <w:sz w:val="16"/>
        </w:rPr>
        <w:t xml:space="preserve">      "version": "1.1.1",</w:t>
        <w:br/>
      </w:r>
      <w:r>
        <w:rPr>
          <w:rFonts w:ascii="Consolas" w:hAnsi="Consolas"/>
          <w:sz w:val="16"/>
        </w:rPr>
        <w:t xml:space="preserve">      "resolved": "https://registry.npmjs.org/ee-first/-/ee-first-1.1.1.tgz",</w:t>
        <w:br/>
      </w:r>
      <w:r>
        <w:rPr>
          <w:rFonts w:ascii="Consolas" w:hAnsi="Consolas"/>
          <w:sz w:val="16"/>
        </w:rPr>
        <w:t xml:space="preserve">      "integrity": "sha512-WMwm9LhRUo+WUaRN+vRuETqG89IgZphVSNkdFgeb6sS/E4OrDIN7t48CAewSHXc6C8lefD8KKfr5vY61brQlow==",</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"node_modules/encodeurl": {</w:t>
        <w:br/>
      </w:r>
      <w:r>
        <w:rPr>
          <w:rFonts w:ascii="Consolas" w:hAnsi="Consolas"/>
          <w:sz w:val="16"/>
        </w:rPr>
        <w:t xml:space="preserve">      "version": "2.0.0",</w:t>
        <w:br/>
      </w:r>
      <w:r>
        <w:rPr>
          <w:rFonts w:ascii="Consolas" w:hAnsi="Consolas"/>
          <w:sz w:val="16"/>
        </w:rPr>
        <w:t xml:space="preserve">      "resolved": "https://registry.npmjs.org/encodeurl/-/encodeurl-2.0.0.tgz",</w:t>
        <w:br/>
      </w:r>
      <w:r>
        <w:rPr>
          <w:rFonts w:ascii="Consolas" w:hAnsi="Consolas"/>
          <w:sz w:val="16"/>
        </w:rPr>
        <w:t xml:space="preserve">      "integrity": "sha512-Q0n9HRi4m6JuGIV1eFlmvJB7ZEVxu93IrMyiMsGC0lrMJMWzRgx6WGquyfQgZVb31vhGgXnfmPNNXmxnOkRBrg==",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"node_modules/engine.io": {</w:t>
        <w:br/>
      </w:r>
      <w:r>
        <w:rPr>
          <w:rFonts w:ascii="Consolas" w:hAnsi="Consolas"/>
          <w:sz w:val="16"/>
        </w:rPr>
        <w:t xml:space="preserve">      "version": "6.6.9",</w:t>
        <w:br/>
      </w:r>
      <w:r>
        <w:rPr>
          <w:rFonts w:ascii="Consolas" w:hAnsi="Consolas"/>
          <w:sz w:val="16"/>
        </w:rPr>
        <w:t xml:space="preserve">      "resolved": "https://registry.npmjs.org/engine.io/-/engine.io-6.6.9.tgz",</w:t>
        <w:br/>
      </w:r>
      <w:r>
        <w:rPr>
          <w:rFonts w:ascii="Consolas" w:hAnsi="Consolas"/>
          <w:sz w:val="16"/>
        </w:rPr>
        <w:t xml:space="preserve">      "integrity": "sha512-clKkw4C7nJ22mGgoVcCg6V/W/TxdNyIOTr89k2ONZu81qqkddPFDF0LXcbAwhzPD8DjkiRCjzuiO6Y+fkpD4vg==",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"@types/cors": "^2.8.12",</w:t>
        <w:br/>
      </w:r>
      <w:r>
        <w:rPr>
          <w:rFonts w:ascii="Consolas" w:hAnsi="Consolas"/>
          <w:sz w:val="16"/>
        </w:rPr>
        <w:t xml:space="preserve">        "@types/node": "&gt;=10.0.0",</w:t>
        <w:br/>
      </w:r>
      <w:r>
        <w:rPr>
          <w:rFonts w:ascii="Consolas" w:hAnsi="Consolas"/>
          <w:sz w:val="16"/>
        </w:rPr>
        <w:t xml:space="preserve">        "@types/ws": "^8.5.12",</w:t>
        <w:br/>
      </w:r>
      <w:r>
        <w:rPr>
          <w:rFonts w:ascii="Consolas" w:hAnsi="Consolas"/>
          <w:sz w:val="16"/>
        </w:rPr>
        <w:t xml:space="preserve">        "accepts": "~1.3.4",</w:t>
        <w:br/>
      </w:r>
      <w:r>
        <w:rPr>
          <w:rFonts w:ascii="Consolas" w:hAnsi="Consolas"/>
          <w:sz w:val="16"/>
        </w:rPr>
        <w:t xml:space="preserve">        "base64id": "2.0.0",</w:t>
        <w:br/>
      </w:r>
      <w:r>
        <w:rPr>
          <w:rFonts w:ascii="Consolas" w:hAnsi="Consolas"/>
          <w:sz w:val="16"/>
        </w:rPr>
        <w:t xml:space="preserve">        "cookie": "~0.7.2",</w:t>
        <w:br/>
      </w:r>
      <w:r>
        <w:rPr>
          <w:rFonts w:ascii="Consolas" w:hAnsi="Consolas"/>
          <w:sz w:val="16"/>
        </w:rPr>
        <w:t xml:space="preserve">        "cors": "~2.8.5",</w:t>
        <w:br/>
      </w:r>
      <w:r>
        <w:rPr>
          <w:rFonts w:ascii="Consolas" w:hAnsi="Consolas"/>
          <w:sz w:val="16"/>
        </w:rPr>
        <w:t xml:space="preserve">        "debug": "~4.4.1",</w:t>
        <w:br/>
      </w:r>
      <w:r>
        <w:rPr>
          <w:rFonts w:ascii="Consolas" w:hAnsi="Consolas"/>
          <w:sz w:val="16"/>
        </w:rPr>
        <w:t xml:space="preserve">        "engine.io-parser": "~5.2.1",</w:t>
        <w:br/>
      </w:r>
      <w:r>
        <w:rPr>
          <w:rFonts w:ascii="Consolas" w:hAnsi="Consolas"/>
          <w:sz w:val="16"/>
        </w:rPr>
        <w:t xml:space="preserve">        "ws": "~8.21.0"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"&gt;=10.2.0"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"node_modules/engine.io-parser": {</w:t>
        <w:br/>
      </w:r>
      <w:r>
        <w:rPr>
          <w:rFonts w:ascii="Consolas" w:hAnsi="Consolas"/>
          <w:sz w:val="16"/>
        </w:rPr>
        <w:t xml:space="preserve">      "version": "5.2.3",</w:t>
        <w:br/>
      </w:r>
      <w:r>
        <w:rPr>
          <w:rFonts w:ascii="Consolas" w:hAnsi="Consolas"/>
          <w:sz w:val="16"/>
        </w:rPr>
        <w:t xml:space="preserve">      "resolved": "https://registry.npmjs.org/engine.io-parser/-/engine.io-parser-5.2.3.tgz",</w:t>
        <w:br/>
      </w:r>
      <w:r>
        <w:rPr>
          <w:rFonts w:ascii="Consolas" w:hAnsi="Consolas"/>
          <w:sz w:val="16"/>
        </w:rPr>
        <w:t xml:space="preserve">      "integrity": "sha512-HqD3yTBfnBxIrbnM1DoD6Pcq8NECnh8d4As1Qgh0z5Gg3jRRIqijury0CL3ghu/edArpUYiYqQiDUQBIs4np3Q==",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"&gt;=10.0.0"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"node_modules/engine.io/node_modules/debug":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"node_modules/engine.io/node_modules/ms":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"node_modules/es-define-property": {</w:t>
        <w:br/>
      </w:r>
      <w:r>
        <w:rPr>
          <w:rFonts w:ascii="Consolas" w:hAnsi="Consolas"/>
          <w:sz w:val="16"/>
        </w:rPr>
        <w:t xml:space="preserve">      "version": "1.0.1",</w:t>
        <w:br/>
      </w:r>
      <w:r>
        <w:rPr>
          <w:rFonts w:ascii="Consolas" w:hAnsi="Consolas"/>
          <w:sz w:val="16"/>
        </w:rPr>
        <w:t xml:space="preserve">      "resolved": "https://registry.npmjs.org/es-define-property/-/es-define-property-1.0.1.tgz",</w:t>
        <w:br/>
      </w:r>
      <w:r>
        <w:rPr>
          <w:rFonts w:ascii="Consolas" w:hAnsi="Consolas"/>
          <w:sz w:val="16"/>
        </w:rPr>
        <w:t xml:space="preserve">      "integrity": "sha512-e3nRfgfUZ4rNGL232gUgX06QNyyez04KdjFrF+LTRoOXmrOgFKDg4BCdsjW8EnT69eqdYGmRpJwiPVYNrCaW3g==",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"node_modules/es-errors": {</w:t>
        <w:br/>
      </w:r>
      <w:r>
        <w:rPr>
          <w:rFonts w:ascii="Consolas" w:hAnsi="Consolas"/>
          <w:sz w:val="16"/>
        </w:rPr>
        <w:t xml:space="preserve">      "version": "1.3.0",</w:t>
        <w:br/>
      </w:r>
      <w:r>
        <w:rPr>
          <w:rFonts w:ascii="Consolas" w:hAnsi="Consolas"/>
          <w:sz w:val="16"/>
        </w:rPr>
        <w:t xml:space="preserve">      "resolved": "https://registry.npmjs.org/es-errors/-/es-errors-1.3.0.tgz",</w:t>
        <w:br/>
      </w:r>
      <w:r>
        <w:rPr>
          <w:rFonts w:ascii="Consolas" w:hAnsi="Consolas"/>
          <w:sz w:val="16"/>
        </w:rPr>
        <w:t xml:space="preserve">      "integrity": "sha512-Zf5H2Kxt2xjTvbJvP2ZWLEICxA6j+hAmMzIlypy4xcBg1vKVnx89Wy0GbS+kf5cwCVFFzdCFh2XSCFNULS6csw==",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"node_modules/es-object-atoms": {</w:t>
        <w:br/>
      </w:r>
      <w:r>
        <w:rPr>
          <w:rFonts w:ascii="Consolas" w:hAnsi="Consolas"/>
          <w:sz w:val="16"/>
        </w:rPr>
        <w:t xml:space="preserve">      "version": "1.1.2",</w:t>
        <w:br/>
      </w:r>
      <w:r>
        <w:rPr>
          <w:rFonts w:ascii="Consolas" w:hAnsi="Consolas"/>
          <w:sz w:val="16"/>
        </w:rPr>
        <w:t xml:space="preserve">      "resolved": "https://registry.npmjs.org/es-object-atoms/-/es-object-atoms-1.1.2.tgz",</w:t>
        <w:br/>
      </w:r>
      <w:r>
        <w:rPr>
          <w:rFonts w:ascii="Consolas" w:hAnsi="Consolas"/>
          <w:sz w:val="16"/>
        </w:rPr>
        <w:t xml:space="preserve">      "integrity": "sha512-HWcBoN6NileqtSydK2FqHbS/LoDd2pqrnQHLyJzBj4kOp/ky2MWMN694xOfkK8/SnUsW2DH7EfyVlydKCsm1Zw==",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"es-errors": "^1.3.0"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"node_modules/es-set-tostringtag": {</w:t>
        <w:br/>
      </w:r>
      <w:r>
        <w:rPr>
          <w:rFonts w:ascii="Consolas" w:hAnsi="Consolas"/>
          <w:sz w:val="16"/>
        </w:rPr>
        <w:t xml:space="preserve">      "version": "2.1.0",</w:t>
        <w:br/>
      </w:r>
      <w:r>
        <w:rPr>
          <w:rFonts w:ascii="Consolas" w:hAnsi="Consolas"/>
          <w:sz w:val="16"/>
        </w:rPr>
        <w:t xml:space="preserve">      "resolved": "https://registry.npmjs.org/es-set-tostringtag/-/es-set-tostringtag-2.1.0.tgz",</w:t>
        <w:br/>
      </w:r>
      <w:r>
        <w:rPr>
          <w:rFonts w:ascii="Consolas" w:hAnsi="Consolas"/>
          <w:sz w:val="16"/>
        </w:rPr>
        <w:t xml:space="preserve">      "integrity": "sha512-j6vWzfrGVfyXxge+O0x5sh6cvxAog0a/4Rdd2K36zCMV5eJ+/+tOAngRO8cODMNWbVRdVlmGZQL2YS3yR8bIUA==",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"es-errors": "^1.3.0",</w:t>
        <w:br/>
      </w:r>
      <w:r>
        <w:rPr>
          <w:rFonts w:ascii="Consolas" w:hAnsi="Consolas"/>
          <w:sz w:val="16"/>
        </w:rPr>
        <w:t xml:space="preserve">        "get-intrinsic": "^1.2.6",</w:t>
        <w:br/>
      </w:r>
      <w:r>
        <w:rPr>
          <w:rFonts w:ascii="Consolas" w:hAnsi="Consolas"/>
          <w:sz w:val="16"/>
        </w:rPr>
        <w:t xml:space="preserve">        "has-tostringtag": "^1.0.2",</w:t>
        <w:br/>
      </w:r>
      <w:r>
        <w:rPr>
          <w:rFonts w:ascii="Consolas" w:hAnsi="Consolas"/>
          <w:sz w:val="16"/>
        </w:rPr>
        <w:t xml:space="preserve">        "hasown": "^2.0.2"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"node_modules/escape-html": {</w:t>
        <w:br/>
      </w:r>
      <w:r>
        <w:rPr>
          <w:rFonts w:ascii="Consolas" w:hAnsi="Consolas"/>
          <w:sz w:val="16"/>
        </w:rPr>
        <w:t xml:space="preserve">      "version": "1.0.3",</w:t>
        <w:br/>
      </w:r>
      <w:r>
        <w:rPr>
          <w:rFonts w:ascii="Consolas" w:hAnsi="Consolas"/>
          <w:sz w:val="16"/>
        </w:rPr>
        <w:t xml:space="preserve">      "resolved": "https://registry.npmjs.org/escape-html/-/escape-html-1.0.3.tgz",</w:t>
        <w:br/>
      </w:r>
      <w:r>
        <w:rPr>
          <w:rFonts w:ascii="Consolas" w:hAnsi="Consolas"/>
          <w:sz w:val="16"/>
        </w:rPr>
        <w:t xml:space="preserve">      "integrity": "sha512-NiSupZ4OeuGwr68lGIeym/ksIZMJodUGOSCZ/FSnTxcrekbvqrgdUxlJOMpijaKZVjAJrWrGs/6Jy8OMuyj9ow==",</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"node_modules/etag": {</w:t>
        <w:br/>
      </w:r>
      <w:r>
        <w:rPr>
          <w:rFonts w:ascii="Consolas" w:hAnsi="Consolas"/>
          <w:sz w:val="16"/>
        </w:rPr>
        <w:t xml:space="preserve">      "version": "1.8.1",</w:t>
        <w:br/>
      </w:r>
      <w:r>
        <w:rPr>
          <w:rFonts w:ascii="Consolas" w:hAnsi="Consolas"/>
          <w:sz w:val="16"/>
        </w:rPr>
        <w:t xml:space="preserve">      "resolved": "https://registry.npmjs.org/etag/-/etag-1.8.1.tgz",</w:t>
        <w:br/>
      </w:r>
      <w:r>
        <w:rPr>
          <w:rFonts w:ascii="Consolas" w:hAnsi="Consolas"/>
          <w:sz w:val="16"/>
        </w:rPr>
        <w:t xml:space="preserve">      "integrity": "sha512-aIL5Fx7mawVa300al2BnEE4iNvo1qETxLrPI/o05L7z6go7fCw1J6EQmbK4FmJ2AS7kgVF/KEZWufBfdClMcPg==",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"node_modules/express": {</w:t>
        <w:br/>
      </w:r>
      <w:r>
        <w:rPr>
          <w:rFonts w:ascii="Consolas" w:hAnsi="Consolas"/>
          <w:sz w:val="16"/>
        </w:rPr>
        <w:t xml:space="preserve">      "version": "4.22.2",</w:t>
        <w:br/>
      </w:r>
      <w:r>
        <w:rPr>
          <w:rFonts w:ascii="Consolas" w:hAnsi="Consolas"/>
          <w:sz w:val="16"/>
        </w:rPr>
        <w:t xml:space="preserve">      "resolved": "https://registry.npmjs.org/express/-/express-4.22.2.tgz",</w:t>
        <w:br/>
      </w:r>
      <w:r>
        <w:rPr>
          <w:rFonts w:ascii="Consolas" w:hAnsi="Consolas"/>
          <w:sz w:val="16"/>
        </w:rPr>
        <w:t xml:space="preserve">      "integrity": "sha512-IuL+Elrou2ZvCFHs18/CIzy2Nzvo25nZ1/D2eIZlz7c+QUayAcYoiM2BthCjs+EBHVpjYjcuLDAiCWgeIX3X1Q==",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"accepts": "~1.3.8",</w:t>
        <w:br/>
      </w:r>
      <w:r>
        <w:rPr>
          <w:rFonts w:ascii="Consolas" w:hAnsi="Consolas"/>
          <w:sz w:val="16"/>
        </w:rPr>
        <w:t xml:space="preserve">        "array-flatten": "1.1.1",</w:t>
        <w:br/>
      </w:r>
      <w:r>
        <w:rPr>
          <w:rFonts w:ascii="Consolas" w:hAnsi="Consolas"/>
          <w:sz w:val="16"/>
        </w:rPr>
        <w:t xml:space="preserve">        "body-parser": "~1.20.5",</w:t>
        <w:br/>
      </w:r>
      <w:r>
        <w:rPr>
          <w:rFonts w:ascii="Consolas" w:hAnsi="Consolas"/>
          <w:sz w:val="16"/>
        </w:rPr>
        <w:t xml:space="preserve">        "content-disposition": "~0.5.4",</w:t>
        <w:br/>
      </w:r>
      <w:r>
        <w:rPr>
          <w:rFonts w:ascii="Consolas" w:hAnsi="Consolas"/>
          <w:sz w:val="16"/>
        </w:rPr>
        <w:t xml:space="preserve">        "content-type": "~1.0.4",</w:t>
        <w:br/>
      </w:r>
      <w:r>
        <w:rPr>
          <w:rFonts w:ascii="Consolas" w:hAnsi="Consolas"/>
          <w:sz w:val="16"/>
        </w:rPr>
        <w:t xml:space="preserve">        "cookie": "~0.7.1",</w:t>
        <w:br/>
      </w:r>
      <w:r>
        <w:rPr>
          <w:rFonts w:ascii="Consolas" w:hAnsi="Consolas"/>
          <w:sz w:val="16"/>
        </w:rPr>
        <w:t xml:space="preserve">        "cookie-signature": "~1.0.6",</w:t>
        <w:br/>
      </w:r>
      <w:r>
        <w:rPr>
          <w:rFonts w:ascii="Consolas" w:hAnsi="Consolas"/>
          <w:sz w:val="16"/>
        </w:rPr>
        <w:t xml:space="preserve">        "debug": "2.6.9",</w:t>
        <w:br/>
      </w:r>
      <w:r>
        <w:rPr>
          <w:rFonts w:ascii="Consolas" w:hAnsi="Consolas"/>
          <w:sz w:val="16"/>
        </w:rPr>
        <w:t xml:space="preserve">        "depd": "2.0.0",</w:t>
        <w:br/>
      </w:r>
      <w:r>
        <w:rPr>
          <w:rFonts w:ascii="Consolas" w:hAnsi="Consolas"/>
          <w:sz w:val="16"/>
        </w:rPr>
        <w:t xml:space="preserve">        "encodeurl": "~2.0.0",</w:t>
        <w:br/>
      </w:r>
      <w:r>
        <w:rPr>
          <w:rFonts w:ascii="Consolas" w:hAnsi="Consolas"/>
          <w:sz w:val="16"/>
        </w:rPr>
        <w:t xml:space="preserve">        "escape-html": "~1.0.3",</w:t>
        <w:br/>
      </w:r>
      <w:r>
        <w:rPr>
          <w:rFonts w:ascii="Consolas" w:hAnsi="Consolas"/>
          <w:sz w:val="16"/>
        </w:rPr>
        <w:t xml:space="preserve">        "etag": "~1.8.1",</w:t>
        <w:br/>
      </w:r>
      <w:r>
        <w:rPr>
          <w:rFonts w:ascii="Consolas" w:hAnsi="Consolas"/>
          <w:sz w:val="16"/>
        </w:rPr>
        <w:t xml:space="preserve">        "finalhandler": "~1.3.1",</w:t>
        <w:br/>
      </w:r>
      <w:r>
        <w:rPr>
          <w:rFonts w:ascii="Consolas" w:hAnsi="Consolas"/>
          <w:sz w:val="16"/>
        </w:rPr>
        <w:t xml:space="preserve">        "fresh": "~0.5.2",</w:t>
        <w:br/>
      </w:r>
      <w:r>
        <w:rPr>
          <w:rFonts w:ascii="Consolas" w:hAnsi="Consolas"/>
          <w:sz w:val="16"/>
        </w:rPr>
        <w:t xml:space="preserve">        "http-errors": "~2.0.0",</w:t>
        <w:br/>
      </w:r>
      <w:r>
        <w:rPr>
          <w:rFonts w:ascii="Consolas" w:hAnsi="Consolas"/>
          <w:sz w:val="16"/>
        </w:rPr>
        <w:t xml:space="preserve">        "merge-descriptors": "1.0.3",</w:t>
        <w:br/>
      </w:r>
      <w:r>
        <w:rPr>
          <w:rFonts w:ascii="Consolas" w:hAnsi="Consolas"/>
          <w:sz w:val="16"/>
        </w:rPr>
        <w:t xml:space="preserve">        "methods": "~1.1.2",</w:t>
        <w:br/>
      </w:r>
      <w:r>
        <w:rPr>
          <w:rFonts w:ascii="Consolas" w:hAnsi="Consolas"/>
          <w:sz w:val="16"/>
        </w:rPr>
        <w:t xml:space="preserve">        "on-finished": "~2.4.1",</w:t>
        <w:br/>
      </w:r>
      <w:r>
        <w:rPr>
          <w:rFonts w:ascii="Consolas" w:hAnsi="Consolas"/>
          <w:sz w:val="16"/>
        </w:rPr>
        <w:t xml:space="preserve">        "parseurl": "~1.3.3",</w:t>
        <w:br/>
      </w:r>
      <w:r>
        <w:rPr>
          <w:rFonts w:ascii="Consolas" w:hAnsi="Consolas"/>
          <w:sz w:val="16"/>
        </w:rPr>
        <w:t xml:space="preserve">        "path-to-regexp": "~0.1.12",</w:t>
        <w:br/>
      </w:r>
      <w:r>
        <w:rPr>
          <w:rFonts w:ascii="Consolas" w:hAnsi="Consolas"/>
          <w:sz w:val="16"/>
        </w:rPr>
        <w:t xml:space="preserve">        "proxy-addr": "~2.0.7",</w:t>
        <w:br/>
      </w:r>
      <w:r>
        <w:rPr>
          <w:rFonts w:ascii="Consolas" w:hAnsi="Consolas"/>
          <w:sz w:val="16"/>
        </w:rPr>
        <w:t xml:space="preserve">        "qs": "~6.15.1",</w:t>
        <w:br/>
      </w:r>
      <w:r>
        <w:rPr>
          <w:rFonts w:ascii="Consolas" w:hAnsi="Consolas"/>
          <w:sz w:val="16"/>
        </w:rPr>
        <w:t xml:space="preserve">        "range-parser": "~1.2.1",</w:t>
        <w:br/>
      </w:r>
      <w:r>
        <w:rPr>
          <w:rFonts w:ascii="Consolas" w:hAnsi="Consolas"/>
          <w:sz w:val="16"/>
        </w:rPr>
        <w:t xml:space="preserve">        "safe-buffer": "5.2.1",</w:t>
        <w:br/>
      </w:r>
      <w:r>
        <w:rPr>
          <w:rFonts w:ascii="Consolas" w:hAnsi="Consolas"/>
          <w:sz w:val="16"/>
        </w:rPr>
        <w:t xml:space="preserve">        "send": "~0.19.0",</w:t>
        <w:br/>
      </w:r>
      <w:r>
        <w:rPr>
          <w:rFonts w:ascii="Consolas" w:hAnsi="Consolas"/>
          <w:sz w:val="16"/>
        </w:rPr>
        <w:t xml:space="preserve">        "serve-static": "~1.16.2",</w:t>
        <w:br/>
      </w:r>
      <w:r>
        <w:rPr>
          <w:rFonts w:ascii="Consolas" w:hAnsi="Consolas"/>
          <w:sz w:val="16"/>
        </w:rPr>
        <w:t xml:space="preserve">        "setprototypeof": "1.2.0",</w:t>
        <w:br/>
      </w:r>
      <w:r>
        <w:rPr>
          <w:rFonts w:ascii="Consolas" w:hAnsi="Consolas"/>
          <w:sz w:val="16"/>
        </w:rPr>
        <w:t xml:space="preserve">        "statuses": "~2.0.1",</w:t>
        <w:br/>
      </w:r>
      <w:r>
        <w:rPr>
          <w:rFonts w:ascii="Consolas" w:hAnsi="Consolas"/>
          <w:sz w:val="16"/>
        </w:rPr>
        <w:t xml:space="preserve">        "type-is": "~1.6.18",</w:t>
        <w:br/>
      </w:r>
      <w:r>
        <w:rPr>
          <w:rFonts w:ascii="Consolas" w:hAnsi="Consolas"/>
          <w:sz w:val="16"/>
        </w:rPr>
        <w:t xml:space="preserve">        "utils-merge": "1.0.1",</w:t>
        <w:br/>
      </w:r>
      <w:r>
        <w:rPr>
          <w:rFonts w:ascii="Consolas" w:hAnsi="Consolas"/>
          <w:sz w:val="16"/>
        </w:rPr>
        <w:t xml:space="preserve">        "vary": "~1.1.2"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0.10.0"</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"type": "opencollective",</w:t>
        <w:br/>
      </w:r>
      <w:r>
        <w:rPr>
          <w:rFonts w:ascii="Consolas" w:hAnsi="Consolas"/>
          <w:sz w:val="16"/>
        </w:rPr>
        <w:t xml:space="preserve">        "url": "https://opencollective.com/express"</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"node_modules/express-rate-limit": {</w:t>
        <w:br/>
      </w:r>
      <w:r>
        <w:rPr>
          <w:rFonts w:ascii="Consolas" w:hAnsi="Consolas"/>
          <w:sz w:val="16"/>
        </w:rPr>
        <w:t xml:space="preserve">      "version": "7.5.1",</w:t>
        <w:br/>
      </w:r>
      <w:r>
        <w:rPr>
          <w:rFonts w:ascii="Consolas" w:hAnsi="Consolas"/>
          <w:sz w:val="16"/>
        </w:rPr>
        <w:t xml:space="preserve">      "resolved": "https://registry.npmjs.org/express-rate-limit/-/express-rate-limit-7.5.1.tgz",</w:t>
        <w:br/>
      </w:r>
      <w:r>
        <w:rPr>
          <w:rFonts w:ascii="Consolas" w:hAnsi="Consolas"/>
          <w:sz w:val="16"/>
        </w:rPr>
        <w:t xml:space="preserve">      "integrity": "sha512-7iN8iPMDzOMHPUYllBEsQdWVB6fPDMPqwjBaFrgr4Jgr/+okjvzAy+UHlYYL/Vs0OsOrMkwS6PJDkFlJwoxUnw==",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16"</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"https://github.com/sponsors/express-rate-limit"</w:t>
        <w:br/>
      </w:r>
      <w:r>
        <w:rPr>
          <w:rFonts w:ascii="Consolas" w:hAnsi="Consolas"/>
          <w:sz w:val="16"/>
        </w:rPr>
        <w:t xml:space="preserve">      },</w:t>
        <w:br/>
      </w:r>
      <w:r>
        <w:rPr>
          <w:rFonts w:ascii="Consolas" w:hAnsi="Consolas"/>
          <w:sz w:val="16"/>
        </w:rPr>
        <w:t xml:space="preserve">      "peerDependencies": {</w:t>
        <w:br/>
      </w:r>
      <w:r>
        <w:rPr>
          <w:rFonts w:ascii="Consolas" w:hAnsi="Consolas"/>
          <w:sz w:val="16"/>
        </w:rPr>
        <w:t xml:space="preserve">        "express": "&gt;= 4.11"</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"node_modules/finalhandler": {</w:t>
        <w:br/>
      </w:r>
      <w:r>
        <w:rPr>
          <w:rFonts w:ascii="Consolas" w:hAnsi="Consolas"/>
          <w:sz w:val="16"/>
        </w:rPr>
        <w:t xml:space="preserve">      "version": "1.3.2",</w:t>
        <w:br/>
      </w:r>
      <w:r>
        <w:rPr>
          <w:rFonts w:ascii="Consolas" w:hAnsi="Consolas"/>
          <w:sz w:val="16"/>
        </w:rPr>
        <w:t xml:space="preserve">      "resolved": "https://registry.npmjs.org/finalhandler/-/finalhandler-1.3.2.tgz",</w:t>
        <w:br/>
      </w:r>
      <w:r>
        <w:rPr>
          <w:rFonts w:ascii="Consolas" w:hAnsi="Consolas"/>
          <w:sz w:val="16"/>
        </w:rPr>
        <w:t xml:space="preserve">      "integrity": "sha512-aA4RyPcd3badbdABGDuTXCMTtOneUCAYH/gxoYRTZlIJdF0YPWuGqiAsIrhNnnqdXGswYk6dGujem4w80UJFhg==",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"debug": "2.6.9",</w:t>
        <w:br/>
      </w:r>
      <w:r>
        <w:rPr>
          <w:rFonts w:ascii="Consolas" w:hAnsi="Consolas"/>
          <w:sz w:val="16"/>
        </w:rPr>
        <w:t xml:space="preserve">        "encodeurl": "~2.0.0",</w:t>
        <w:br/>
      </w:r>
      <w:r>
        <w:rPr>
          <w:rFonts w:ascii="Consolas" w:hAnsi="Consolas"/>
          <w:sz w:val="16"/>
        </w:rPr>
        <w:t xml:space="preserve">        "escape-html": "~1.0.3",</w:t>
        <w:br/>
      </w:r>
      <w:r>
        <w:rPr>
          <w:rFonts w:ascii="Consolas" w:hAnsi="Consolas"/>
          <w:sz w:val="16"/>
        </w:rPr>
        <w:t xml:space="preserve">        "on-finished": "~2.4.1",</w:t>
        <w:br/>
      </w:r>
      <w:r>
        <w:rPr>
          <w:rFonts w:ascii="Consolas" w:hAnsi="Consolas"/>
          <w:sz w:val="16"/>
        </w:rPr>
        <w:t xml:space="preserve">        "parseurl": "~1.3.3",</w:t>
        <w:br/>
      </w:r>
      <w:r>
        <w:rPr>
          <w:rFonts w:ascii="Consolas" w:hAnsi="Consolas"/>
          <w:sz w:val="16"/>
        </w:rPr>
        <w:t xml:space="preserve">        "statuses": "~2.0.2",</w:t>
        <w:br/>
      </w:r>
      <w:r>
        <w:rPr>
          <w:rFonts w:ascii="Consolas" w:hAnsi="Consolas"/>
          <w:sz w:val="16"/>
        </w:rPr>
        <w:t xml:space="preserve">        "unpipe": "~1.0.0"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"node_modules/follow-redirects": {</w:t>
        <w:br/>
      </w:r>
      <w:r>
        <w:rPr>
          <w:rFonts w:ascii="Consolas" w:hAnsi="Consolas"/>
          <w:sz w:val="16"/>
        </w:rPr>
        <w:t xml:space="preserve">      "version": "1.16.0",</w:t>
        <w:br/>
      </w:r>
      <w:r>
        <w:rPr>
          <w:rFonts w:ascii="Consolas" w:hAnsi="Consolas"/>
          <w:sz w:val="16"/>
        </w:rPr>
        <w:t xml:space="preserve">      "resolved": "https://registry.npmjs.org/follow-redirects/-/follow-redirects-1.16.0.tgz",</w:t>
        <w:br/>
      </w:r>
      <w:r>
        <w:rPr>
          <w:rFonts w:ascii="Consolas" w:hAnsi="Consolas"/>
          <w:sz w:val="16"/>
        </w:rPr>
        <w:t xml:space="preserve">      "integrity": "sha512-y5rN/uOsadFT/JfYwhxRS5R7Qce+g3zG97+JrtFZlC9klX/W5hD7iiLzScI4nZqUS7DNUdhPgw4xI8W2LuXlUw==",</w:t>
        <w:br/>
      </w:r>
      <w:r>
        <w:rPr>
          <w:rFonts w:ascii="Consolas" w:hAnsi="Consolas"/>
          <w:sz w:val="16"/>
        </w:rPr>
        <w:t xml:space="preserve">      "funding": [</w:t>
        <w:br/>
      </w:r>
      <w:r>
        <w:rPr>
          <w:rFonts w:ascii="Consolas" w:hAnsi="Consolas"/>
          <w:sz w:val="16"/>
        </w:rPr>
        <w:t xml:space="preserve">        {</w:t>
        <w:br/>
      </w:r>
      <w:r>
        <w:rPr>
          <w:rFonts w:ascii="Consolas" w:hAnsi="Consolas"/>
          <w:sz w:val="16"/>
        </w:rPr>
        <w:t xml:space="preserve">          "type": "individual",</w:t>
        <w:br/>
      </w:r>
      <w:r>
        <w:rPr>
          <w:rFonts w:ascii="Consolas" w:hAnsi="Consolas"/>
          <w:sz w:val="16"/>
        </w:rPr>
        <w:t xml:space="preserve">          "url": "https://github.com/sponsors/RubenVerborgh"</w:t>
        <w:br/>
      </w:r>
      <w:r>
        <w:rPr>
          <w:rFonts w:ascii="Consolas" w:hAnsi="Consolas"/>
          <w:sz w:val="16"/>
        </w:rPr>
        <w:t xml:space="preserve">        }</w:t>
        <w:br/>
      </w:r>
      <w:r>
        <w:rPr>
          <w:rFonts w:ascii="Consolas" w:hAnsi="Consolas"/>
          <w:sz w:val="16"/>
        </w:rPr>
        <w:t xml:space="preserve">      ],</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"&gt;=4.0"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"debug":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"node_modules/form-data": {</w:t>
        <w:br/>
      </w:r>
      <w:r>
        <w:rPr>
          <w:rFonts w:ascii="Consolas" w:hAnsi="Consolas"/>
          <w:sz w:val="16"/>
        </w:rPr>
        <w:t xml:space="preserve">      "version": "4.0.6",</w:t>
        <w:br/>
      </w:r>
      <w:r>
        <w:rPr>
          <w:rFonts w:ascii="Consolas" w:hAnsi="Consolas"/>
          <w:sz w:val="16"/>
        </w:rPr>
        <w:t xml:space="preserve">      "resolved": "https://registry.npmjs.org/form-data/-/form-data-4.0.6.tgz",</w:t>
        <w:br/>
      </w:r>
      <w:r>
        <w:rPr>
          <w:rFonts w:ascii="Consolas" w:hAnsi="Consolas"/>
          <w:sz w:val="16"/>
        </w:rPr>
        <w:t xml:space="preserve">      "integrity": "sha512-vKatAh4SlVfgbv+YtmhiRjhEMJsYpsG1Y2rMQtR+SVSbytsSD1YGzDIcrAJmdFec88u/+VoGmxnl+80gL1tRCQ==",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"asynckit": "^0.4.0",</w:t>
        <w:br/>
      </w:r>
      <w:r>
        <w:rPr>
          <w:rFonts w:ascii="Consolas" w:hAnsi="Consolas"/>
          <w:sz w:val="16"/>
        </w:rPr>
        <w:t xml:space="preserve">        "combined-stream": "^1.0.8",</w:t>
        <w:br/>
      </w:r>
      <w:r>
        <w:rPr>
          <w:rFonts w:ascii="Consolas" w:hAnsi="Consolas"/>
          <w:sz w:val="16"/>
        </w:rPr>
        <w:t xml:space="preserve">        "es-set-tostringtag": "^2.1.0",</w:t>
        <w:br/>
      </w:r>
      <w:r>
        <w:rPr>
          <w:rFonts w:ascii="Consolas" w:hAnsi="Consolas"/>
          <w:sz w:val="16"/>
        </w:rPr>
        <w:t xml:space="preserve">        "hasown": "^2.0.4",</w:t>
        <w:br/>
      </w:r>
      <w:r>
        <w:rPr>
          <w:rFonts w:ascii="Consolas" w:hAnsi="Consolas"/>
          <w:sz w:val="16"/>
        </w:rPr>
        <w:t xml:space="preserve">        "mime-types": "^2.1.35"</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"node_modules/forwarded": {</w:t>
        <w:br/>
      </w:r>
      <w:r>
        <w:rPr>
          <w:rFonts w:ascii="Consolas" w:hAnsi="Consolas"/>
          <w:sz w:val="16"/>
        </w:rPr>
        <w:t xml:space="preserve">      "version": "0.2.0",</w:t>
        <w:br/>
      </w:r>
      <w:r>
        <w:rPr>
          <w:rFonts w:ascii="Consolas" w:hAnsi="Consolas"/>
          <w:sz w:val="16"/>
        </w:rPr>
        <w:t xml:space="preserve">      "resolved": "https://registry.npmjs.org/forwarded/-/forwarded-0.2.0.tgz",</w:t>
        <w:br/>
      </w:r>
      <w:r>
        <w:rPr>
          <w:rFonts w:ascii="Consolas" w:hAnsi="Consolas"/>
          <w:sz w:val="16"/>
        </w:rPr>
        <w:t xml:space="preserve">      "integrity": "sha512-buRG0fpBtRHSTCOASe6hD258tEubFoRLb4ZNA6NxMVHNw2gOcwHo9wyablzMzOA5z9xA9L1KNjk/Nt6MT9aYow==",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"node_modules/fresh": {</w:t>
        <w:br/>
      </w:r>
      <w:r>
        <w:rPr>
          <w:rFonts w:ascii="Consolas" w:hAnsi="Consolas"/>
          <w:sz w:val="16"/>
        </w:rPr>
        <w:t xml:space="preserve">      "version": "0.5.2",</w:t>
        <w:br/>
      </w:r>
      <w:r>
        <w:rPr>
          <w:rFonts w:ascii="Consolas" w:hAnsi="Consolas"/>
          <w:sz w:val="16"/>
        </w:rPr>
        <w:t xml:space="preserve">      "resolved": "https://registry.npmjs.org/fresh/-/fresh-0.5.2.tgz",</w:t>
        <w:br/>
      </w:r>
      <w:r>
        <w:rPr>
          <w:rFonts w:ascii="Consolas" w:hAnsi="Consolas"/>
          <w:sz w:val="16"/>
        </w:rPr>
        <w:t xml:space="preserve">      "integrity": "sha512-zJ2mQYM18rEFOudeV4GShTGIQ7RbzA7ozbU9I/XBpm7kqgMywgmylMwXHxZJmkVoYkna9d2pVXVXPdYTP9ej8Q==",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"node_modules/function-bind": {</w:t>
        <w:br/>
      </w:r>
      <w:r>
        <w:rPr>
          <w:rFonts w:ascii="Consolas" w:hAnsi="Consolas"/>
          <w:sz w:val="16"/>
        </w:rPr>
        <w:t xml:space="preserve">      "version": "1.1.2",</w:t>
        <w:br/>
      </w:r>
      <w:r>
        <w:rPr>
          <w:rFonts w:ascii="Consolas" w:hAnsi="Consolas"/>
          <w:sz w:val="16"/>
        </w:rPr>
        <w:t xml:space="preserve">      "resolved": "https://registry.npmjs.org/function-bind/-/function-bind-1.1.2.tgz",</w:t>
        <w:br/>
      </w:r>
      <w:r>
        <w:rPr>
          <w:rFonts w:ascii="Consolas" w:hAnsi="Consolas"/>
          <w:sz w:val="16"/>
        </w:rPr>
        <w:t xml:space="preserve">      "integrity": "sha512-7XHNxH7qX9xG5mIwxkhumTox/MIRNcOgDrxWsMt2pAr23WHp6MrRlN7FBSFpCpr+oVO0F744iUgR82nJMfG2SA==",</w:t>
        <w:br/>
      </w:r>
      <w:r>
        <w:rPr>
          <w:rFonts w:ascii="Consolas" w:hAnsi="Consolas"/>
          <w:sz w:val="16"/>
        </w:rPr>
        <w:t xml:space="preserve">      "license": "MIT",</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"node_modules/get-intrinsic": {</w:t>
        <w:br/>
      </w:r>
      <w:r>
        <w:rPr>
          <w:rFonts w:ascii="Consolas" w:hAnsi="Consolas"/>
          <w:sz w:val="16"/>
        </w:rPr>
        <w:t xml:space="preserve">      "version": "1.3.0",</w:t>
        <w:br/>
      </w:r>
      <w:r>
        <w:rPr>
          <w:rFonts w:ascii="Consolas" w:hAnsi="Consolas"/>
          <w:sz w:val="16"/>
        </w:rPr>
        <w:t xml:space="preserve">      "resolved": "https://registry.npmjs.org/get-intrinsic/-/get-intrinsic-1.3.0.tgz",</w:t>
        <w:br/>
      </w:r>
      <w:r>
        <w:rPr>
          <w:rFonts w:ascii="Consolas" w:hAnsi="Consolas"/>
          <w:sz w:val="16"/>
        </w:rPr>
        <w:t xml:space="preserve">      "integrity": "sha512-9fSjSaos/fRIVIp+xSJlE6lfwhES7LNtKaCBIamHsjr2na1BiABJPo0mOjjz8GJDURarmCPGqaiVg5mfjb98CQ==",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"call-bind-apply-helpers": "^1.0.2",</w:t>
        <w:br/>
      </w:r>
      <w:r>
        <w:rPr>
          <w:rFonts w:ascii="Consolas" w:hAnsi="Consolas"/>
          <w:sz w:val="16"/>
        </w:rPr>
        <w:t xml:space="preserve">        "es-define-property": "^1.0.1",</w:t>
        <w:br/>
      </w:r>
      <w:r>
        <w:rPr>
          <w:rFonts w:ascii="Consolas" w:hAnsi="Consolas"/>
          <w:sz w:val="16"/>
        </w:rPr>
        <w:t xml:space="preserve">        "es-errors": "^1.3.0",</w:t>
        <w:br/>
      </w:r>
      <w:r>
        <w:rPr>
          <w:rFonts w:ascii="Consolas" w:hAnsi="Consolas"/>
          <w:sz w:val="16"/>
        </w:rPr>
        <w:t xml:space="preserve">        "es-object-atoms": "^1.1.1",</w:t>
        <w:br/>
      </w:r>
      <w:r>
        <w:rPr>
          <w:rFonts w:ascii="Consolas" w:hAnsi="Consolas"/>
          <w:sz w:val="16"/>
        </w:rPr>
        <w:t xml:space="preserve">        "function-bind": "^1.1.2",</w:t>
        <w:br/>
      </w:r>
      <w:r>
        <w:rPr>
          <w:rFonts w:ascii="Consolas" w:hAnsi="Consolas"/>
          <w:sz w:val="16"/>
        </w:rPr>
        <w:t xml:space="preserve">        "get-proto": "^1.0.1",</w:t>
        <w:br/>
      </w:r>
      <w:r>
        <w:rPr>
          <w:rFonts w:ascii="Consolas" w:hAnsi="Consolas"/>
          <w:sz w:val="16"/>
        </w:rPr>
        <w:t xml:space="preserve">        "gopd": "^1.2.0",</w:t>
        <w:br/>
      </w:r>
      <w:r>
        <w:rPr>
          <w:rFonts w:ascii="Consolas" w:hAnsi="Consolas"/>
          <w:sz w:val="16"/>
        </w:rPr>
        <w:t xml:space="preserve">        "has-symbols": "^1.1.0",</w:t>
        <w:br/>
      </w:r>
      <w:r>
        <w:rPr>
          <w:rFonts w:ascii="Consolas" w:hAnsi="Consolas"/>
          <w:sz w:val="16"/>
        </w:rPr>
        <w:t xml:space="preserve">        "hasown": "^2.0.2",</w:t>
        <w:br/>
      </w:r>
      <w:r>
        <w:rPr>
          <w:rFonts w:ascii="Consolas" w:hAnsi="Consolas"/>
          <w:sz w:val="16"/>
        </w:rPr>
        <w:t xml:space="preserve">        "math-intrinsics": "^1.1.0"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"node_modules/get-proto": {</w:t>
        <w:br/>
      </w:r>
      <w:r>
        <w:rPr>
          <w:rFonts w:ascii="Consolas" w:hAnsi="Consolas"/>
          <w:sz w:val="16"/>
        </w:rPr>
        <w:t xml:space="preserve">      "version": "1.0.1",</w:t>
        <w:br/>
      </w:r>
      <w:r>
        <w:rPr>
          <w:rFonts w:ascii="Consolas" w:hAnsi="Consolas"/>
          <w:sz w:val="16"/>
        </w:rPr>
        <w:t xml:space="preserve">      "resolved": "https://registry.npmjs.org/get-proto/-/get-proto-1.0.1.tgz",</w:t>
        <w:br/>
      </w:r>
      <w:r>
        <w:rPr>
          <w:rFonts w:ascii="Consolas" w:hAnsi="Consolas"/>
          <w:sz w:val="16"/>
        </w:rPr>
        <w:t xml:space="preserve">      "integrity": "sha512-sTSfBjoXBp89JvIKIefqw7U2CCebsc74kiY6awiGogKtoSGbgjYE/G/+l9sF3MWFPNc9IcoOC4ODfKHfxFmp0g==",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"dunder-proto": "^1.0.1",</w:t>
        <w:br/>
      </w:r>
      <w:r>
        <w:rPr>
          <w:rFonts w:ascii="Consolas" w:hAnsi="Consolas"/>
          <w:sz w:val="16"/>
        </w:rPr>
        <w:t xml:space="preserve">        "es-object-atoms": "^1.0.0"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"node_modules/gopd": {</w:t>
        <w:br/>
      </w:r>
      <w:r>
        <w:rPr>
          <w:rFonts w:ascii="Consolas" w:hAnsi="Consolas"/>
          <w:sz w:val="16"/>
        </w:rPr>
        <w:t xml:space="preserve">      "version": "1.2.0",</w:t>
        <w:br/>
      </w:r>
      <w:r>
        <w:rPr>
          <w:rFonts w:ascii="Consolas" w:hAnsi="Consolas"/>
          <w:sz w:val="16"/>
        </w:rPr>
        <w:t xml:space="preserve">      "resolved": "https://registry.npmjs.org/gopd/-/gopd-1.2.0.tgz",</w:t>
        <w:br/>
      </w:r>
      <w:r>
        <w:rPr>
          <w:rFonts w:ascii="Consolas" w:hAnsi="Consolas"/>
          <w:sz w:val="16"/>
        </w:rPr>
        <w:t xml:space="preserve">      "integrity": "sha512-ZUKRh6/kUFoAiTAtTYPZJ3hw9wNxx+BIBOijnlG9PnrJsCcSjs1wyyD6vJpaYtgnzDrKYRSqf3OO6Rfa93xsRg==",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"node_modules/has-symbols": {</w:t>
        <w:br/>
      </w:r>
      <w:r>
        <w:rPr>
          <w:rFonts w:ascii="Consolas" w:hAnsi="Consolas"/>
          <w:sz w:val="16"/>
        </w:rPr>
        <w:t xml:space="preserve">      "version": "1.1.0",</w:t>
        <w:br/>
      </w:r>
      <w:r>
        <w:rPr>
          <w:rFonts w:ascii="Consolas" w:hAnsi="Consolas"/>
          <w:sz w:val="16"/>
        </w:rPr>
        <w:t xml:space="preserve">      "resolved": "https://registry.npmjs.org/has-symbols/-/has-symbols-1.1.0.tgz",</w:t>
        <w:br/>
      </w:r>
      <w:r>
        <w:rPr>
          <w:rFonts w:ascii="Consolas" w:hAnsi="Consolas"/>
          <w:sz w:val="16"/>
        </w:rPr>
        <w:t xml:space="preserve">      "integrity": "sha512-1cDNdwJ2Jaohmb3sg4OmKaMBwuC48sYni5HUw2DvsC8LjGTLK9h+eb1X6RyuOHe4hT0ULCW68iomhjUoKUqlPQ==",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"node_modules/has-tostringtag": {</w:t>
        <w:br/>
      </w:r>
      <w:r>
        <w:rPr>
          <w:rFonts w:ascii="Consolas" w:hAnsi="Consolas"/>
          <w:sz w:val="16"/>
        </w:rPr>
        <w:t xml:space="preserve">      "version": "1.0.2",</w:t>
        <w:br/>
      </w:r>
      <w:r>
        <w:rPr>
          <w:rFonts w:ascii="Consolas" w:hAnsi="Consolas"/>
          <w:sz w:val="16"/>
        </w:rPr>
        <w:t xml:space="preserve">      "resolved": "https://registry.npmjs.org/has-tostringtag/-/has-tostringtag-1.0.2.tgz",</w:t>
        <w:br/>
      </w:r>
      <w:r>
        <w:rPr>
          <w:rFonts w:ascii="Consolas" w:hAnsi="Consolas"/>
          <w:sz w:val="16"/>
        </w:rPr>
        <w:t xml:space="preserve">      "integrity": "sha512-NqADB8VjPFLM2V0VvHUewwwsw0ZWBaIdgo+ieHtK3hasLz4qeCRjYcqfB6AQrBggRKppKF8L52/VqdVsO47Dlw==",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"has-symbols": "^1.0.3"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"node_modules/hasown": {</w:t>
        <w:br/>
      </w:r>
      <w:r>
        <w:rPr>
          <w:rFonts w:ascii="Consolas" w:hAnsi="Consolas"/>
          <w:sz w:val="16"/>
        </w:rPr>
        <w:t xml:space="preserve">      "version": "2.0.4",</w:t>
        <w:br/>
      </w:r>
      <w:r>
        <w:rPr>
          <w:rFonts w:ascii="Consolas" w:hAnsi="Consolas"/>
          <w:sz w:val="16"/>
        </w:rPr>
        <w:t xml:space="preserve">      "resolved": "https://registry.npmjs.org/hasown/-/hasown-2.0.4.tgz",</w:t>
        <w:br/>
      </w:r>
      <w:r>
        <w:rPr>
          <w:rFonts w:ascii="Consolas" w:hAnsi="Consolas"/>
          <w:sz w:val="16"/>
        </w:rPr>
        <w:t xml:space="preserve">      "integrity": "sha512-T2UbfbBEF32wiepXIsMlTW9+dDYC6wMh/t/vYA4tuOMKqWz/n3vr1NFSxQiyP+zk2mXsoMA/i/7qV6LKut1t1A==",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"function-bind": "^1.1.2"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"node_modules/helmet": {</w:t>
        <w:br/>
      </w:r>
      <w:r>
        <w:rPr>
          <w:rFonts w:ascii="Consolas" w:hAnsi="Consolas"/>
          <w:sz w:val="16"/>
        </w:rPr>
        <w:t xml:space="preserve">      "version": "7.2.0",</w:t>
        <w:br/>
      </w:r>
      <w:r>
        <w:rPr>
          <w:rFonts w:ascii="Consolas" w:hAnsi="Consolas"/>
          <w:sz w:val="16"/>
        </w:rPr>
        <w:t xml:space="preserve">      "resolved": "https://registry.npmjs.org/helmet/-/helmet-7.2.0.tgz",</w:t>
        <w:br/>
      </w:r>
      <w:r>
        <w:rPr>
          <w:rFonts w:ascii="Consolas" w:hAnsi="Consolas"/>
          <w:sz w:val="16"/>
        </w:rPr>
        <w:t xml:space="preserve">      "integrity": "sha512-ZRiwvN089JfMXokizgqEPXsl2Guk094yExfoDXR0cBYWxtBbaSww/w+vT4WEJsBW2iTUi1GgZ6swmoug3Oy4Xw==",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"&gt;=16.0.0"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"node_modules/http-errors": {</w:t>
        <w:br/>
      </w:r>
      <w:r>
        <w:rPr>
          <w:rFonts w:ascii="Consolas" w:hAnsi="Consolas"/>
          <w:sz w:val="16"/>
        </w:rPr>
        <w:t xml:space="preserve">      "version": "2.0.1",</w:t>
        <w:br/>
      </w:r>
      <w:r>
        <w:rPr>
          <w:rFonts w:ascii="Consolas" w:hAnsi="Consolas"/>
          <w:sz w:val="16"/>
        </w:rPr>
        <w:t xml:space="preserve">      "resolved": "https://registry.npmjs.org/http-errors/-/http-errors-2.0.1.tgz",</w:t>
        <w:br/>
      </w:r>
      <w:r>
        <w:rPr>
          <w:rFonts w:ascii="Consolas" w:hAnsi="Consolas"/>
          <w:sz w:val="16"/>
        </w:rPr>
        <w:t xml:space="preserve">      "integrity": "sha512-4FbRdAX+bSdmo4AUFuS0WNiPz8NgFt+r8ThgNWmlrjQjt1Q7ZR9+zTlce2859x4KSXrwIsaeTqDoKQmtP8pLmQ==",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"depd": "~2.0.0",</w:t>
        <w:br/>
      </w:r>
      <w:r>
        <w:rPr>
          <w:rFonts w:ascii="Consolas" w:hAnsi="Consolas"/>
          <w:sz w:val="16"/>
        </w:rPr>
        <w:t xml:space="preserve">        "inherits": "~2.0.4",</w:t>
        <w:br/>
      </w:r>
      <w:r>
        <w:rPr>
          <w:rFonts w:ascii="Consolas" w:hAnsi="Consolas"/>
          <w:sz w:val="16"/>
        </w:rPr>
        <w:t xml:space="preserve">        "setprototypeof": "~1.2.0",</w:t>
        <w:br/>
      </w:r>
      <w:r>
        <w:rPr>
          <w:rFonts w:ascii="Consolas" w:hAnsi="Consolas"/>
          <w:sz w:val="16"/>
        </w:rPr>
        <w:t xml:space="preserve">        "statuses": "~2.0.2",</w:t>
        <w:br/>
      </w:r>
      <w:r>
        <w:rPr>
          <w:rFonts w:ascii="Consolas" w:hAnsi="Consolas"/>
          <w:sz w:val="16"/>
        </w:rPr>
        <w:t xml:space="preserve">        "toidentifier": "~1.0.1"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"type": "opencollective",</w:t>
        <w:br/>
      </w:r>
      <w:r>
        <w:rPr>
          <w:rFonts w:ascii="Consolas" w:hAnsi="Consolas"/>
          <w:sz w:val="16"/>
        </w:rPr>
        <w:t xml:space="preserve">        "url": "https://opencollective.com/express"</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"node_modules/https-proxy-agent": {</w:t>
        <w:br/>
      </w:r>
      <w:r>
        <w:rPr>
          <w:rFonts w:ascii="Consolas" w:hAnsi="Consolas"/>
          <w:sz w:val="16"/>
        </w:rPr>
        <w:t xml:space="preserve">      "version": "5.0.1",</w:t>
        <w:br/>
      </w:r>
      <w:r>
        <w:rPr>
          <w:rFonts w:ascii="Consolas" w:hAnsi="Consolas"/>
          <w:sz w:val="16"/>
        </w:rPr>
        <w:t xml:space="preserve">      "resolved": "https://registry.npmjs.org/https-proxy-agent/-/https-proxy-agent-5.0.1.tgz",</w:t>
        <w:br/>
      </w:r>
      <w:r>
        <w:rPr>
          <w:rFonts w:ascii="Consolas" w:hAnsi="Consolas"/>
          <w:sz w:val="16"/>
        </w:rPr>
        <w:t xml:space="preserve">      "integrity": "sha512-dFcAjpTQFgoLMzC2VwU+C/CbS7uRL0lWmxDITmqm7C+7F0Odmj6s9l6alZc6AELXhrnggM2CeWSXHGOdX2YtwA==",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"agent-base": "6",</w:t>
        <w:br/>
      </w:r>
      <w:r>
        <w:rPr>
          <w:rFonts w:ascii="Consolas" w:hAnsi="Consolas"/>
          <w:sz w:val="16"/>
        </w:rPr>
        <w:t xml:space="preserve">        "debug": "4"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"node_modules/https-proxy-agent/node_modules/debug":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"node_modules/https-proxy-agent/node_modules/ms":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"node_modules/iconv-lite": {</w:t>
        <w:br/>
      </w:r>
      <w:r>
        <w:rPr>
          <w:rFonts w:ascii="Consolas" w:hAnsi="Consolas"/>
          <w:sz w:val="16"/>
        </w:rPr>
        <w:t xml:space="preserve">      "version": "0.4.24",</w:t>
        <w:br/>
      </w:r>
      <w:r>
        <w:rPr>
          <w:rFonts w:ascii="Consolas" w:hAnsi="Consolas"/>
          <w:sz w:val="16"/>
        </w:rPr>
        <w:t xml:space="preserve">      "resolved": "https://registry.npmjs.org/iconv-lite/-/iconv-lite-0.4.24.tgz",</w:t>
        <w:br/>
      </w:r>
      <w:r>
        <w:rPr>
          <w:rFonts w:ascii="Consolas" w:hAnsi="Consolas"/>
          <w:sz w:val="16"/>
        </w:rPr>
        <w:t xml:space="preserve">      "integrity": "sha512-v3MXnZAcvnywkTUEZomIActle7RXXeedOR31wwl7VlyoXO4Qi9arvSenNQWne1TcRwhCL1HwLI21bEqdpj8/rA==",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"safer-buffer": "&gt;= 2.1.2 &lt; 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"&gt;=0.10.0"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"node_modules/inherits": {</w:t>
        <w:br/>
      </w:r>
      <w:r>
        <w:rPr>
          <w:rFonts w:ascii="Consolas" w:hAnsi="Consolas"/>
          <w:sz w:val="16"/>
        </w:rPr>
        <w:t xml:space="preserve">      "version": "2.0.4",</w:t>
        <w:br/>
      </w:r>
      <w:r>
        <w:rPr>
          <w:rFonts w:ascii="Consolas" w:hAnsi="Consolas"/>
          <w:sz w:val="16"/>
        </w:rPr>
        <w:t xml:space="preserve">      "resolved": "https://registry.npmjs.org/inherits/-/inherits-2.0.4.tgz",</w:t>
        <w:br/>
      </w:r>
      <w:r>
        <w:rPr>
          <w:rFonts w:ascii="Consolas" w:hAnsi="Consolas"/>
          <w:sz w:val="16"/>
        </w:rPr>
        <w:t xml:space="preserve">      "integrity": "sha512-k/vGaX4/Yla3WzyMCvTQOXYeIHvqOKtnqBduzTHpzpQZzAskKMhZ2K+EnBiSM9zGSoIFeMpXKxa4dYeZIQqewQ==",</w:t>
        <w:br/>
      </w:r>
      <w:r>
        <w:rPr>
          <w:rFonts w:ascii="Consolas" w:hAnsi="Consolas"/>
          <w:sz w:val="16"/>
        </w:rPr>
        <w:t xml:space="preserve">      "license": "ISC"</w:t>
        <w:br/>
      </w:r>
      <w:r>
        <w:rPr>
          <w:rFonts w:ascii="Consolas" w:hAnsi="Consolas"/>
          <w:sz w:val="16"/>
        </w:rPr>
        <w:t xml:space="preserve">    },</w:t>
        <w:br/>
      </w:r>
      <w:r>
        <w:rPr>
          <w:rFonts w:ascii="Consolas" w:hAnsi="Consolas"/>
          <w:sz w:val="16"/>
        </w:rPr>
        <w:t xml:space="preserve">    "node_modules/ipaddr.js": {</w:t>
        <w:br/>
      </w:r>
      <w:r>
        <w:rPr>
          <w:rFonts w:ascii="Consolas" w:hAnsi="Consolas"/>
          <w:sz w:val="16"/>
        </w:rPr>
        <w:t xml:space="preserve">      "version": "1.9.1",</w:t>
        <w:br/>
      </w:r>
      <w:r>
        <w:rPr>
          <w:rFonts w:ascii="Consolas" w:hAnsi="Consolas"/>
          <w:sz w:val="16"/>
        </w:rPr>
        <w:t xml:space="preserve">      "resolved": "https://registry.npmjs.org/ipaddr.js/-/ipaddr.js-1.9.1.tgz",</w:t>
        <w:br/>
      </w:r>
      <w:r>
        <w:rPr>
          <w:rFonts w:ascii="Consolas" w:hAnsi="Consolas"/>
          <w:sz w:val="16"/>
        </w:rPr>
        <w:t xml:space="preserve">      "integrity": "sha512-0KI/607xoxSToH7GjN1FfSbLoU0+btTicjsQSWQlh/hZykN8KpmMf7uYwPW3R+akZ6R/w18ZlXSHBYXiYUPO3g==",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"node_modules/jsonwebtoken": {</w:t>
        <w:br/>
      </w:r>
      <w:r>
        <w:rPr>
          <w:rFonts w:ascii="Consolas" w:hAnsi="Consolas"/>
          <w:sz w:val="16"/>
        </w:rPr>
        <w:t xml:space="preserve">      "version": "9.0.3",</w:t>
        <w:br/>
      </w:r>
      <w:r>
        <w:rPr>
          <w:rFonts w:ascii="Consolas" w:hAnsi="Consolas"/>
          <w:sz w:val="16"/>
        </w:rPr>
        <w:t xml:space="preserve">      "resolved": "https://registry.npmjs.org/jsonwebtoken/-/jsonwebtoken-9.0.3.tgz",</w:t>
        <w:br/>
      </w:r>
      <w:r>
        <w:rPr>
          <w:rFonts w:ascii="Consolas" w:hAnsi="Consolas"/>
          <w:sz w:val="16"/>
        </w:rPr>
        <w:t xml:space="preserve">      "integrity": "sha512-MT/xP0CrubFRNLNKvxJ2BYfy53Zkm++5bX9dtuPbqAeQpTVe0MQTFhao8+Cp//EmJp244xt6Drw/GVEGCUj40g==",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"jws": "^4.0.1",</w:t>
        <w:br/>
      </w:r>
      <w:r>
        <w:rPr>
          <w:rFonts w:ascii="Consolas" w:hAnsi="Consolas"/>
          <w:sz w:val="16"/>
        </w:rPr>
        <w:t xml:space="preserve">        "lodash.includes": "^4.3.0",</w:t>
        <w:br/>
      </w:r>
      <w:r>
        <w:rPr>
          <w:rFonts w:ascii="Consolas" w:hAnsi="Consolas"/>
          <w:sz w:val="16"/>
        </w:rPr>
        <w:t xml:space="preserve">        "lodash.isboolean": "^3.0.3",</w:t>
        <w:br/>
      </w:r>
      <w:r>
        <w:rPr>
          <w:rFonts w:ascii="Consolas" w:hAnsi="Consolas"/>
          <w:sz w:val="16"/>
        </w:rPr>
        <w:t xml:space="preserve">        "lodash.isinteger": "^4.0.4",</w:t>
        <w:br/>
      </w:r>
      <w:r>
        <w:rPr>
          <w:rFonts w:ascii="Consolas" w:hAnsi="Consolas"/>
          <w:sz w:val="16"/>
        </w:rPr>
        <w:t xml:space="preserve">        "lodash.isnumber": "^3.0.3",</w:t>
        <w:br/>
      </w:r>
      <w:r>
        <w:rPr>
          <w:rFonts w:ascii="Consolas" w:hAnsi="Consolas"/>
          <w:sz w:val="16"/>
        </w:rPr>
        <w:t xml:space="preserve">        "lodash.isplainobject": "^4.0.6",</w:t>
        <w:br/>
      </w:r>
      <w:r>
        <w:rPr>
          <w:rFonts w:ascii="Consolas" w:hAnsi="Consolas"/>
          <w:sz w:val="16"/>
        </w:rPr>
        <w:t xml:space="preserve">        "lodash.isstring": "^4.0.1",</w:t>
        <w:br/>
      </w:r>
      <w:r>
        <w:rPr>
          <w:rFonts w:ascii="Consolas" w:hAnsi="Consolas"/>
          <w:sz w:val="16"/>
        </w:rPr>
        <w:t xml:space="preserve">        "lodash.once": "^4.0.0",</w:t>
        <w:br/>
      </w:r>
      <w:r>
        <w:rPr>
          <w:rFonts w:ascii="Consolas" w:hAnsi="Consolas"/>
          <w:sz w:val="16"/>
        </w:rPr>
        <w:t xml:space="preserve">        "ms": "^2.1.1",</w:t>
        <w:br/>
      </w:r>
      <w:r>
        <w:rPr>
          <w:rFonts w:ascii="Consolas" w:hAnsi="Consolas"/>
          <w:sz w:val="16"/>
        </w:rPr>
        <w:t xml:space="preserve">        "semver": "^7.5.4"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"&gt;=12",</w:t>
        <w:br/>
      </w:r>
      <w:r>
        <w:rPr>
          <w:rFonts w:ascii="Consolas" w:hAnsi="Consolas"/>
          <w:sz w:val="16"/>
        </w:rPr>
        <w:t xml:space="preserve">        "npm": "&gt;=6"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"node_modules/jsonwebtoken/node_modules/ms":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"node_modules/jwa": {</w:t>
        <w:br/>
      </w:r>
      <w:r>
        <w:rPr>
          <w:rFonts w:ascii="Consolas" w:hAnsi="Consolas"/>
          <w:sz w:val="16"/>
        </w:rPr>
        <w:t xml:space="preserve">      "version": "2.0.1",</w:t>
        <w:br/>
      </w:r>
      <w:r>
        <w:rPr>
          <w:rFonts w:ascii="Consolas" w:hAnsi="Consolas"/>
          <w:sz w:val="16"/>
        </w:rPr>
        <w:t xml:space="preserve">      "resolved": "https://registry.npmjs.org/jwa/-/jwa-2.0.1.tgz",</w:t>
        <w:br/>
      </w:r>
      <w:r>
        <w:rPr>
          <w:rFonts w:ascii="Consolas" w:hAnsi="Consolas"/>
          <w:sz w:val="16"/>
        </w:rPr>
        <w:t xml:space="preserve">      "integrity": "sha512-hRF04fqJIP8Abbkq5NKGN0Bbr3JxlQ+qhZufXVr0DvujKy93ZCbXZMHDL4EOtodSbCWxOqR8MS1tXA5hwqCXDg==",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"buffer-equal-constant-time": "^1.0.1",</w:t>
        <w:br/>
      </w:r>
      <w:r>
        <w:rPr>
          <w:rFonts w:ascii="Consolas" w:hAnsi="Consolas"/>
          <w:sz w:val="16"/>
        </w:rPr>
        <w:t xml:space="preserve">        "ecdsa-sig-formatter": "1.0.11",</w:t>
        <w:br/>
      </w:r>
      <w:r>
        <w:rPr>
          <w:rFonts w:ascii="Consolas" w:hAnsi="Consolas"/>
          <w:sz w:val="16"/>
        </w:rPr>
        <w:t xml:space="preserve">        "safe-buffer": "^5.0.1"</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"node_modules/jws": {</w:t>
        <w:br/>
      </w:r>
      <w:r>
        <w:rPr>
          <w:rFonts w:ascii="Consolas" w:hAnsi="Consolas"/>
          <w:sz w:val="16"/>
        </w:rPr>
        <w:t xml:space="preserve">      "version": "4.0.1",</w:t>
        <w:br/>
      </w:r>
      <w:r>
        <w:rPr>
          <w:rFonts w:ascii="Consolas" w:hAnsi="Consolas"/>
          <w:sz w:val="16"/>
        </w:rPr>
        <w:t xml:space="preserve">      "resolved": "https://registry.npmjs.org/jws/-/jws-4.0.1.tgz",</w:t>
        <w:br/>
      </w:r>
      <w:r>
        <w:rPr>
          <w:rFonts w:ascii="Consolas" w:hAnsi="Consolas"/>
          <w:sz w:val="16"/>
        </w:rPr>
        <w:t xml:space="preserve">      "integrity": "sha512-EKI/M/yqPncGUUh44xz0PxSidXFr/+r0pA70+gIYhjv+et7yxM+s29Y+VGDkovRofQem0fs7Uvf4+YmAdyRduA==",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"jwa": "^2.0.1",</w:t>
        <w:br/>
      </w:r>
      <w:r>
        <w:rPr>
          <w:rFonts w:ascii="Consolas" w:hAnsi="Consolas"/>
          <w:sz w:val="16"/>
        </w:rPr>
        <w:t xml:space="preserve">        "safe-buffer": "^5.0.1"</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"node_modules/lodash.includes": {</w:t>
        <w:br/>
      </w:r>
      <w:r>
        <w:rPr>
          <w:rFonts w:ascii="Consolas" w:hAnsi="Consolas"/>
          <w:sz w:val="16"/>
        </w:rPr>
        <w:t xml:space="preserve">      "version": "4.3.0",</w:t>
        <w:br/>
      </w:r>
      <w:r>
        <w:rPr>
          <w:rFonts w:ascii="Consolas" w:hAnsi="Consolas"/>
          <w:sz w:val="16"/>
        </w:rPr>
        <w:t xml:space="preserve">      "resolved": "https://registry.npmjs.org/lodash.includes/-/lodash.includes-4.3.0.tgz",</w:t>
        <w:br/>
      </w:r>
      <w:r>
        <w:rPr>
          <w:rFonts w:ascii="Consolas" w:hAnsi="Consolas"/>
          <w:sz w:val="16"/>
        </w:rPr>
        <w:t xml:space="preserve">      "integrity": "sha512-W3Bx6mdkRTGtlJISOvVD/lbqjTlPPUDTMnlXZFnVwi9NKJ6tiAk6LVdlhZMm17VZisqhKcgzpO5Wz91PCt5b0w==",</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"node_modules/lodash.isboolean": {</w:t>
        <w:br/>
      </w:r>
      <w:r>
        <w:rPr>
          <w:rFonts w:ascii="Consolas" w:hAnsi="Consolas"/>
          <w:sz w:val="16"/>
        </w:rPr>
        <w:t xml:space="preserve">      "version": "3.0.3",</w:t>
        <w:br/>
      </w:r>
      <w:r>
        <w:rPr>
          <w:rFonts w:ascii="Consolas" w:hAnsi="Consolas"/>
          <w:sz w:val="16"/>
        </w:rPr>
        <w:t xml:space="preserve">      "resolved": "https://registry.npmjs.org/lodash.isboolean/-/lodash.isboolean-3.0.3.tgz",</w:t>
        <w:br/>
      </w:r>
      <w:r>
        <w:rPr>
          <w:rFonts w:ascii="Consolas" w:hAnsi="Consolas"/>
          <w:sz w:val="16"/>
        </w:rPr>
        <w:t xml:space="preserve">      "integrity": "sha512-Bz5mupy2SVbPHURB98VAcw+aHh4vRV5IPNhILUCsOzRmsTmSQ17jIuqopAentWoehktxGd9e/hbIXq980/1QJg==",</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"node_modules/lodash.isinteger": {</w:t>
        <w:br/>
      </w:r>
      <w:r>
        <w:rPr>
          <w:rFonts w:ascii="Consolas" w:hAnsi="Consolas"/>
          <w:sz w:val="16"/>
        </w:rPr>
        <w:t xml:space="preserve">      "version": "4.0.4",</w:t>
        <w:br/>
      </w:r>
      <w:r>
        <w:rPr>
          <w:rFonts w:ascii="Consolas" w:hAnsi="Consolas"/>
          <w:sz w:val="16"/>
        </w:rPr>
        <w:t xml:space="preserve">      "resolved": "https://registry.npmjs.org/lodash.isinteger/-/lodash.isinteger-4.0.4.tgz",</w:t>
        <w:br/>
      </w:r>
      <w:r>
        <w:rPr>
          <w:rFonts w:ascii="Consolas" w:hAnsi="Consolas"/>
          <w:sz w:val="16"/>
        </w:rPr>
        <w:t xml:space="preserve">      "integrity": "sha512-DBwtEWN2caHQ9/imiNeEA5ys1JoRtRfY3d7V9wkqtbycnAmTvRRmbHKDV4a0EYc678/dia0jrte4tjYwVBaZUA==",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"node_modules/lodash.isnumber": {</w:t>
        <w:br/>
      </w:r>
      <w:r>
        <w:rPr>
          <w:rFonts w:ascii="Consolas" w:hAnsi="Consolas"/>
          <w:sz w:val="16"/>
        </w:rPr>
        <w:t xml:space="preserve">      "version": "3.0.3",</w:t>
        <w:br/>
      </w:r>
      <w:r>
        <w:rPr>
          <w:rFonts w:ascii="Consolas" w:hAnsi="Consolas"/>
          <w:sz w:val="16"/>
        </w:rPr>
        <w:t xml:space="preserve">      "resolved": "https://registry.npmjs.org/lodash.isnumber/-/lodash.isnumber-3.0.3.tgz",</w:t>
        <w:br/>
      </w:r>
      <w:r>
        <w:rPr>
          <w:rFonts w:ascii="Consolas" w:hAnsi="Consolas"/>
          <w:sz w:val="16"/>
        </w:rPr>
        <w:t xml:space="preserve">      "integrity": "sha512-QYqzpfwO3/CWf3XP+Z+tkQsfaLL/EnUlXWVkIk5FUPc4sBdTehEqZONuyRt2P67PXAk+NXmTBcc97zw9t1FQrw==",</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"node_modules/lodash.isplainobject": {</w:t>
        <w:br/>
      </w:r>
      <w:r>
        <w:rPr>
          <w:rFonts w:ascii="Consolas" w:hAnsi="Consolas"/>
          <w:sz w:val="16"/>
        </w:rPr>
        <w:t xml:space="preserve">      "version": "4.0.6",</w:t>
        <w:br/>
      </w:r>
      <w:r>
        <w:rPr>
          <w:rFonts w:ascii="Consolas" w:hAnsi="Consolas"/>
          <w:sz w:val="16"/>
        </w:rPr>
        <w:t xml:space="preserve">      "resolved": "https://registry.npmjs.org/lodash.isplainobject/-/lodash.isplainobject-4.0.6.tgz",</w:t>
        <w:br/>
      </w:r>
      <w:r>
        <w:rPr>
          <w:rFonts w:ascii="Consolas" w:hAnsi="Consolas"/>
          <w:sz w:val="16"/>
        </w:rPr>
        <w:t xml:space="preserve">      "integrity": "sha512-oSXzaWypCMHkPC3NvBEaPHf0KsA5mvPrOPgQWDsbg8n7orZ290M0BmC/jgRZ4vcJ6DTAhjrsSYgdsW/F+MFOBA==",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"node_modules/lodash.isstring": {</w:t>
        <w:br/>
      </w:r>
      <w:r>
        <w:rPr>
          <w:rFonts w:ascii="Consolas" w:hAnsi="Consolas"/>
          <w:sz w:val="16"/>
        </w:rPr>
        <w:t xml:space="preserve">      "version": "4.0.1",</w:t>
        <w:br/>
      </w:r>
      <w:r>
        <w:rPr>
          <w:rFonts w:ascii="Consolas" w:hAnsi="Consolas"/>
          <w:sz w:val="16"/>
        </w:rPr>
        <w:t xml:space="preserve">      "resolved": "https://registry.npmjs.org/lodash.isstring/-/lodash.isstring-4.0.1.tgz",</w:t>
        <w:br/>
      </w:r>
      <w:r>
        <w:rPr>
          <w:rFonts w:ascii="Consolas" w:hAnsi="Consolas"/>
          <w:sz w:val="16"/>
        </w:rPr>
        <w:t xml:space="preserve">      "integrity": "sha512-0wJxfxH1wgO3GrbuP+dTTk7op+6L41QCXbGINEmD+ny/G/eCqGzxyCsh7159S+mgDDcoarnBw6PC1PS5+wUGgw==",</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"node_modules/lodash.once": {</w:t>
        <w:br/>
      </w:r>
      <w:r>
        <w:rPr>
          <w:rFonts w:ascii="Consolas" w:hAnsi="Consolas"/>
          <w:sz w:val="16"/>
        </w:rPr>
        <w:t xml:space="preserve">      "version": "4.1.1",</w:t>
        <w:br/>
      </w:r>
      <w:r>
        <w:rPr>
          <w:rFonts w:ascii="Consolas" w:hAnsi="Consolas"/>
          <w:sz w:val="16"/>
        </w:rPr>
        <w:t xml:space="preserve">      "resolved": "https://registry.npmjs.org/lodash.once/-/lodash.once-4.1.1.tgz",</w:t>
        <w:br/>
      </w:r>
      <w:r>
        <w:rPr>
          <w:rFonts w:ascii="Consolas" w:hAnsi="Consolas"/>
          <w:sz w:val="16"/>
        </w:rPr>
        <w:t xml:space="preserve">      "integrity": "sha512-Sb487aTOCr9drQVL8pIxOzVhafOjZN9UU54hiN8PU3uAiSV7lx1yYNpbNmex2PK6dSJoNTSJUUswT651yww3Mg==",</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"node_modules/math-intrinsics": {</w:t>
        <w:br/>
      </w:r>
      <w:r>
        <w:rPr>
          <w:rFonts w:ascii="Consolas" w:hAnsi="Consolas"/>
          <w:sz w:val="16"/>
        </w:rPr>
        <w:t xml:space="preserve">      "version": "1.1.0",</w:t>
        <w:br/>
      </w:r>
      <w:r>
        <w:rPr>
          <w:rFonts w:ascii="Consolas" w:hAnsi="Consolas"/>
          <w:sz w:val="16"/>
        </w:rPr>
        <w:t xml:space="preserve">      "resolved": "https://registry.npmjs.org/math-intrinsics/-/math-intrinsics-1.1.0.tgz",</w:t>
        <w:br/>
      </w:r>
      <w:r>
        <w:rPr>
          <w:rFonts w:ascii="Consolas" w:hAnsi="Consolas"/>
          <w:sz w:val="16"/>
        </w:rPr>
        <w:t xml:space="preserve">      "integrity": "sha512-/IXtbwEk5HTPyEwyKX6hGkYXxM9nbj64B+ilVJnC/R6B0pH5G4V3b0pVbL7DBj4tkhBAppbQUlf6F6Xl9LHu1g==",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"node_modules/media-typer": {</w:t>
        <w:br/>
      </w:r>
      <w:r>
        <w:rPr>
          <w:rFonts w:ascii="Consolas" w:hAnsi="Consolas"/>
          <w:sz w:val="16"/>
        </w:rPr>
        <w:t xml:space="preserve">      "version": "0.3.0",</w:t>
        <w:br/>
      </w:r>
      <w:r>
        <w:rPr>
          <w:rFonts w:ascii="Consolas" w:hAnsi="Consolas"/>
          <w:sz w:val="16"/>
        </w:rPr>
        <w:t xml:space="preserve">      "resolved": "https://registry.npmjs.org/media-typer/-/media-typer-0.3.0.tgz",</w:t>
        <w:br/>
      </w:r>
      <w:r>
        <w:rPr>
          <w:rFonts w:ascii="Consolas" w:hAnsi="Consolas"/>
          <w:sz w:val="16"/>
        </w:rPr>
        <w:t xml:space="preserve">      "integrity": "sha512-dq+qelQ9akHpcOl/gUVRTxVIOkAJ1wR3QAvb4RsVjS8oVoFjDGTc679wJYmUmknUF5HwMLOgb5O+a3KxfWapPQ==",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"node_modules/memory-pager": {</w:t>
        <w:br/>
      </w:r>
      <w:r>
        <w:rPr>
          <w:rFonts w:ascii="Consolas" w:hAnsi="Consolas"/>
          <w:sz w:val="16"/>
        </w:rPr>
        <w:t xml:space="preserve">      "version": "1.5.0",</w:t>
        <w:br/>
      </w:r>
      <w:r>
        <w:rPr>
          <w:rFonts w:ascii="Consolas" w:hAnsi="Consolas"/>
          <w:sz w:val="16"/>
        </w:rPr>
        <w:t xml:space="preserve">      "resolved": "https://registry.npmjs.org/memory-pager/-/memory-pager-1.5.0.tgz",</w:t>
        <w:br/>
      </w:r>
      <w:r>
        <w:rPr>
          <w:rFonts w:ascii="Consolas" w:hAnsi="Consolas"/>
          <w:sz w:val="16"/>
        </w:rPr>
        <w:t xml:space="preserve">      "integrity": "sha512-ZS4Bp4r/Zoeq6+NLJpP+0Zzm0pR8whtGPf1XExKLJBAczGMnSi3It14OiNCStjQjM6NU1okjQGSxgEZN8eBYKg==",</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"node_modules/merge-descriptors": {</w:t>
        <w:br/>
      </w:r>
      <w:r>
        <w:rPr>
          <w:rFonts w:ascii="Consolas" w:hAnsi="Consolas"/>
          <w:sz w:val="16"/>
        </w:rPr>
        <w:t xml:space="preserve">      "version": "1.0.3",</w:t>
        <w:br/>
      </w:r>
      <w:r>
        <w:rPr>
          <w:rFonts w:ascii="Consolas" w:hAnsi="Consolas"/>
          <w:sz w:val="16"/>
        </w:rPr>
        <w:t xml:space="preserve">      "resolved": "https://registry.npmjs.org/merge-descriptors/-/merge-descriptors-1.0.3.tgz",</w:t>
        <w:br/>
      </w:r>
      <w:r>
        <w:rPr>
          <w:rFonts w:ascii="Consolas" w:hAnsi="Consolas"/>
          <w:sz w:val="16"/>
        </w:rPr>
        <w:t xml:space="preserve">      "integrity": "sha512-gaNvAS7TZ897/rVaZ0nMtAyxNyi/pdbjbAwUpFQpN70GqnVfOiXpeUUMKRBmzXaSQ8DdTX4/0ms62r2K+hE6mQ==",</w:t>
        <w:br/>
      </w:r>
      <w:r>
        <w:rPr>
          <w:rFonts w:ascii="Consolas" w:hAnsi="Consolas"/>
          <w:sz w:val="16"/>
        </w:rPr>
        <w:t xml:space="preserve">      "license": "MIT",</w:t>
        <w:br/>
      </w:r>
      <w:r>
        <w:rPr>
          <w:rFonts w:ascii="Consolas" w:hAnsi="Consolas"/>
          <w:sz w:val="16"/>
        </w:rPr>
        <w:t xml:space="preserve">      "funding": {</w:t>
        <w:br/>
      </w:r>
      <w:r>
        <w:rPr>
          <w:rFonts w:ascii="Consolas" w:hAnsi="Consolas"/>
          <w:sz w:val="16"/>
        </w:rPr>
        <w:t xml:space="preserve">        "url": "https://github.com/sponsors/sindresorhus"</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"node_modules/methods": {</w:t>
        <w:br/>
      </w:r>
      <w:r>
        <w:rPr>
          <w:rFonts w:ascii="Consolas" w:hAnsi="Consolas"/>
          <w:sz w:val="16"/>
        </w:rPr>
        <w:t xml:space="preserve">      "version": "1.1.2",</w:t>
        <w:br/>
      </w:r>
      <w:r>
        <w:rPr>
          <w:rFonts w:ascii="Consolas" w:hAnsi="Consolas"/>
          <w:sz w:val="16"/>
        </w:rPr>
        <w:t xml:space="preserve">      "resolved": "https://registry.npmjs.org/methods/-/methods-1.1.2.tgz",</w:t>
        <w:br/>
      </w:r>
      <w:r>
        <w:rPr>
          <w:rFonts w:ascii="Consolas" w:hAnsi="Consolas"/>
          <w:sz w:val="16"/>
        </w:rPr>
        <w:t xml:space="preserve">      "integrity": "sha512-iclAHeNqNm68zFtnZ0e+1L2yUIdvzNoauKU4WBA3VvH/vPFieF7qfRlwUZU+DA9P9bPXIS90ulxoUoCH23sV2w==",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"node_modules/mime": {</w:t>
        <w:br/>
      </w:r>
      <w:r>
        <w:rPr>
          <w:rFonts w:ascii="Consolas" w:hAnsi="Consolas"/>
          <w:sz w:val="16"/>
        </w:rPr>
        <w:t xml:space="preserve">      "version": "1.6.0",</w:t>
        <w:br/>
      </w:r>
      <w:r>
        <w:rPr>
          <w:rFonts w:ascii="Consolas" w:hAnsi="Consolas"/>
          <w:sz w:val="16"/>
        </w:rPr>
        <w:t xml:space="preserve">      "resolved": "https://registry.npmjs.org/mime/-/mime-1.6.0.tgz",</w:t>
        <w:br/>
      </w:r>
      <w:r>
        <w:rPr>
          <w:rFonts w:ascii="Consolas" w:hAnsi="Consolas"/>
          <w:sz w:val="16"/>
        </w:rPr>
        <w:t xml:space="preserve">      "integrity": "sha512-x0Vn8spI+wuJ1O6S7gnbaQg8Pxh4NNHb7KSINmEWKiPE4RKOplvijn+NkmYmmRgP68mc70j2EbeTFRsrswaQeg==",</w:t>
        <w:br/>
      </w:r>
      <w:r>
        <w:rPr>
          <w:rFonts w:ascii="Consolas" w:hAnsi="Consolas"/>
          <w:sz w:val="16"/>
        </w:rPr>
        <w:t xml:space="preserve">      "license": "MIT",</w:t>
        <w:br/>
      </w:r>
      <w:r>
        <w:rPr>
          <w:rFonts w:ascii="Consolas" w:hAnsi="Consolas"/>
          <w:sz w:val="16"/>
        </w:rPr>
        <w:t xml:space="preserve">      "bin": {</w:t>
        <w:br/>
      </w:r>
      <w:r>
        <w:rPr>
          <w:rFonts w:ascii="Consolas" w:hAnsi="Consolas"/>
          <w:sz w:val="16"/>
        </w:rPr>
        <w:t xml:space="preserve">        "mime": "cli.js"</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"&gt;=4"</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"node_modules/mime-db": {</w:t>
        <w:br/>
      </w:r>
      <w:r>
        <w:rPr>
          <w:rFonts w:ascii="Consolas" w:hAnsi="Consolas"/>
          <w:sz w:val="16"/>
        </w:rPr>
        <w:t xml:space="preserve">      "version": "1.52.0",</w:t>
        <w:br/>
      </w:r>
      <w:r>
        <w:rPr>
          <w:rFonts w:ascii="Consolas" w:hAnsi="Consolas"/>
          <w:sz w:val="16"/>
        </w:rPr>
        <w:t xml:space="preserve">      "resolved": "https://registry.npmjs.org/mime-db/-/mime-db-1.52.0.tgz",</w:t>
        <w:br/>
      </w:r>
      <w:r>
        <w:rPr>
          <w:rFonts w:ascii="Consolas" w:hAnsi="Consolas"/>
          <w:sz w:val="16"/>
        </w:rPr>
        <w:t xml:space="preserve">      "integrity": "sha512-sPU4uV7dYlvtWJxwwxHD0PuihVNiE7TyAbQ5SWxDCB9mUYvOgroQOwYQQOKPJ8CIbE+1ETVlOoK1UC2nU3gYvg==",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"node_modules/mime-types": {</w:t>
        <w:br/>
      </w:r>
      <w:r>
        <w:rPr>
          <w:rFonts w:ascii="Consolas" w:hAnsi="Consolas"/>
          <w:sz w:val="16"/>
        </w:rPr>
        <w:t xml:space="preserve">      "version": "2.1.35",</w:t>
        <w:br/>
      </w:r>
      <w:r>
        <w:rPr>
          <w:rFonts w:ascii="Consolas" w:hAnsi="Consolas"/>
          <w:sz w:val="16"/>
        </w:rPr>
        <w:t xml:space="preserve">      "resolved": "https://registry.npmjs.org/mime-types/-/mime-types-2.1.35.tgz",</w:t>
        <w:br/>
      </w:r>
      <w:r>
        <w:rPr>
          <w:rFonts w:ascii="Consolas" w:hAnsi="Consolas"/>
          <w:sz w:val="16"/>
        </w:rPr>
        <w:t xml:space="preserve">      "integrity": "sha512-ZDY+bPm5zTTF+YpCrAU9nK0UgICYPT0QtT1NZWFv4s++TNkcgVaT0g6+4R2uI4MjQjzysHB1zxuWL50hzaeXiw==",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"mime-db": "1.52.0"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"node_modules/mongodb": {</w:t>
        <w:br/>
      </w:r>
      <w:r>
        <w:rPr>
          <w:rFonts w:ascii="Consolas" w:hAnsi="Consolas"/>
          <w:sz w:val="16"/>
        </w:rPr>
        <w:t xml:space="preserve">      "version": "6.21.0",</w:t>
        <w:br/>
      </w:r>
      <w:r>
        <w:rPr>
          <w:rFonts w:ascii="Consolas" w:hAnsi="Consolas"/>
          <w:sz w:val="16"/>
        </w:rPr>
        <w:t xml:space="preserve">      "resolved": "https://registry.npmjs.org/mongodb/-/mongodb-6.21.0.tgz",</w:t>
        <w:br/>
      </w:r>
      <w:r>
        <w:rPr>
          <w:rFonts w:ascii="Consolas" w:hAnsi="Consolas"/>
          <w:sz w:val="16"/>
        </w:rPr>
        <w:t xml:space="preserve">      "integrity": "sha512-URyb/VXMjJ4da46OeSXg+puO39XH9DeQpWCslifrRn9JWugy0D+DvvBvkm2WxmHe61O/H19JM66p1z7RHVkZ6A==",</w:t>
        <w:br/>
      </w:r>
      <w:r>
        <w:rPr>
          <w:rFonts w:ascii="Consolas" w:hAnsi="Consolas"/>
          <w:sz w:val="16"/>
        </w:rPr>
        <w:t xml:space="preserve">      "license": "Apache-2.0",</w:t>
        <w:br/>
      </w:r>
      <w:r>
        <w:rPr>
          <w:rFonts w:ascii="Consolas" w:hAnsi="Consolas"/>
          <w:sz w:val="16"/>
        </w:rPr>
        <w:t xml:space="preserve">      "dependencies": {</w:t>
        <w:br/>
      </w:r>
      <w:r>
        <w:rPr>
          <w:rFonts w:ascii="Consolas" w:hAnsi="Consolas"/>
          <w:sz w:val="16"/>
        </w:rPr>
        <w:t xml:space="preserve">        "@mongodb-js/saslprep": "^1.3.0",</w:t>
        <w:br/>
      </w:r>
      <w:r>
        <w:rPr>
          <w:rFonts w:ascii="Consolas" w:hAnsi="Consolas"/>
          <w:sz w:val="16"/>
        </w:rPr>
        <w:t xml:space="preserve">        "bson": "^6.10.4",</w:t>
        <w:br/>
      </w:r>
      <w:r>
        <w:rPr>
          <w:rFonts w:ascii="Consolas" w:hAnsi="Consolas"/>
          <w:sz w:val="16"/>
        </w:rPr>
        <w:t xml:space="preserve">        "mongodb-connection-string-url": "^3.0.2"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"&gt;=16.20.1"</w:t>
        <w:br/>
      </w:r>
      <w:r>
        <w:rPr>
          <w:rFonts w:ascii="Consolas" w:hAnsi="Consolas"/>
          <w:sz w:val="16"/>
        </w:rPr>
        <w:t xml:space="preserve">      },</w:t>
        <w:br/>
      </w:r>
      <w:r>
        <w:rPr>
          <w:rFonts w:ascii="Consolas" w:hAnsi="Consolas"/>
          <w:sz w:val="16"/>
        </w:rPr>
        <w:t xml:space="preserve">      "peerDependencies": {</w:t>
        <w:br/>
      </w:r>
      <w:r>
        <w:rPr>
          <w:rFonts w:ascii="Consolas" w:hAnsi="Consolas"/>
          <w:sz w:val="16"/>
        </w:rPr>
        <w:t xml:space="preserve">        "@aws-sdk/credential-providers": "^3.188.0",</w:t>
        <w:br/>
      </w:r>
      <w:r>
        <w:rPr>
          <w:rFonts w:ascii="Consolas" w:hAnsi="Consolas"/>
          <w:sz w:val="16"/>
        </w:rPr>
        <w:t xml:space="preserve">        "@mongodb-js/zstd": "^1.1.0 || ^2.0.0",</w:t>
        <w:br/>
      </w:r>
      <w:r>
        <w:rPr>
          <w:rFonts w:ascii="Consolas" w:hAnsi="Consolas"/>
          <w:sz w:val="16"/>
        </w:rPr>
        <w:t xml:space="preserve">        "gcp-metadata": "^5.2.0",</w:t>
        <w:br/>
      </w:r>
      <w:r>
        <w:rPr>
          <w:rFonts w:ascii="Consolas" w:hAnsi="Consolas"/>
          <w:sz w:val="16"/>
        </w:rPr>
        <w:t xml:space="preserve">        "kerberos": "^2.0.1",</w:t>
        <w:br/>
      </w:r>
      <w:r>
        <w:rPr>
          <w:rFonts w:ascii="Consolas" w:hAnsi="Consolas"/>
          <w:sz w:val="16"/>
        </w:rPr>
        <w:t xml:space="preserve">        "mongodb-client-encryption": "&gt;=6.0.0 &lt;7",</w:t>
        <w:br/>
      </w:r>
      <w:r>
        <w:rPr>
          <w:rFonts w:ascii="Consolas" w:hAnsi="Consolas"/>
          <w:sz w:val="16"/>
        </w:rPr>
        <w:t xml:space="preserve">        "snappy": "^7.3.2",</w:t>
        <w:br/>
      </w:r>
      <w:r>
        <w:rPr>
          <w:rFonts w:ascii="Consolas" w:hAnsi="Consolas"/>
          <w:sz w:val="16"/>
        </w:rPr>
        <w:t xml:space="preserve">        "socks": "^2.7.1"</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"@aws-sdk/credential-providers":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"@mongodb-js/zstd":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"gcp-metadata":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"kerberos":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"mongodb-client-encryption":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"snappy":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"socks":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"node_modules/mongodb-connection-string-url": {</w:t>
        <w:br/>
      </w:r>
      <w:r>
        <w:rPr>
          <w:rFonts w:ascii="Consolas" w:hAnsi="Consolas"/>
          <w:sz w:val="16"/>
        </w:rPr>
        <w:t xml:space="preserve">      "version": "3.0.2",</w:t>
        <w:br/>
      </w:r>
      <w:r>
        <w:rPr>
          <w:rFonts w:ascii="Consolas" w:hAnsi="Consolas"/>
          <w:sz w:val="16"/>
        </w:rPr>
        <w:t xml:space="preserve">      "resolved": "https://registry.npmjs.org/mongodb-connection-string-url/-/mongodb-connection-string-url-3.0.2.tgz",</w:t>
        <w:br/>
      </w:r>
      <w:r>
        <w:rPr>
          <w:rFonts w:ascii="Consolas" w:hAnsi="Consolas"/>
          <w:sz w:val="16"/>
        </w:rPr>
        <w:t xml:space="preserve">      "integrity": "sha512-rMO7CGo/9BFwyZABcKAWL8UJwH/Kc2x0g72uhDWzG48URRax5TCIcJ7Rc3RZqffZzO/Gwff/jyKwCU9TN8gehA==",</w:t>
        <w:br/>
      </w:r>
      <w:r>
        <w:rPr>
          <w:rFonts w:ascii="Consolas" w:hAnsi="Consolas"/>
          <w:sz w:val="16"/>
        </w:rPr>
        <w:t xml:space="preserve">      "license": "Apache-2.0",</w:t>
        <w:br/>
      </w:r>
      <w:r>
        <w:rPr>
          <w:rFonts w:ascii="Consolas" w:hAnsi="Consolas"/>
          <w:sz w:val="16"/>
        </w:rPr>
        <w:t xml:space="preserve">      "dependencies": {</w:t>
        <w:br/>
      </w:r>
      <w:r>
        <w:rPr>
          <w:rFonts w:ascii="Consolas" w:hAnsi="Consolas"/>
          <w:sz w:val="16"/>
        </w:rPr>
        <w:t xml:space="preserve">        "@types/whatwg-url": "^11.0.2",</w:t>
        <w:br/>
      </w:r>
      <w:r>
        <w:rPr>
          <w:rFonts w:ascii="Consolas" w:hAnsi="Consolas"/>
          <w:sz w:val="16"/>
        </w:rPr>
        <w:t xml:space="preserve">        "whatwg-url": "^14.1.0 || ^13.0.0"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"node_modules/ms": {</w:t>
        <w:br/>
      </w:r>
      <w:r>
        <w:rPr>
          <w:rFonts w:ascii="Consolas" w:hAnsi="Consolas"/>
          <w:sz w:val="16"/>
        </w:rPr>
        <w:t xml:space="preserve">      "version": "2.0.0",</w:t>
        <w:br/>
      </w:r>
      <w:r>
        <w:rPr>
          <w:rFonts w:ascii="Consolas" w:hAnsi="Consolas"/>
          <w:sz w:val="16"/>
        </w:rPr>
        <w:t xml:space="preserve">      "resolved": "https://registry.npmjs.org/ms/-/ms-2.0.0.tgz",</w:t>
        <w:br/>
      </w:r>
      <w:r>
        <w:rPr>
          <w:rFonts w:ascii="Consolas" w:hAnsi="Consolas"/>
          <w:sz w:val="16"/>
        </w:rPr>
        <w:t xml:space="preserve">      "integrity": "sha512-Tpp60P6IUJDTuOq/5Z8cdskzJujfwqfOTkrwIwj7IRISpnkJnT6SyJ4PCPnGMoFjC9ddhal5KVIYtAt97ix05A==",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"node_modules/negotiator": {</w:t>
        <w:br/>
      </w:r>
      <w:r>
        <w:rPr>
          <w:rFonts w:ascii="Consolas" w:hAnsi="Consolas"/>
          <w:sz w:val="16"/>
        </w:rPr>
        <w:t xml:space="preserve">      "version": "0.6.3",</w:t>
        <w:br/>
      </w:r>
      <w:r>
        <w:rPr>
          <w:rFonts w:ascii="Consolas" w:hAnsi="Consolas"/>
          <w:sz w:val="16"/>
        </w:rPr>
        <w:t xml:space="preserve">      "resolved": "https://registry.npmjs.org/negotiator/-/negotiator-0.6.3.tgz",</w:t>
        <w:br/>
      </w:r>
      <w:r>
        <w:rPr>
          <w:rFonts w:ascii="Consolas" w:hAnsi="Consolas"/>
          <w:sz w:val="16"/>
        </w:rPr>
        <w:t xml:space="preserve">      "integrity": "sha512-+EUsqGPLsM+j/zdChZjsnX51g4XrHFOIXwfnCVPGlQk/k5giakcKsuxCObBRu6DSm9opw/O6slWbJdghQM4bBg==",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"node_modules/object-assign": {</w:t>
        <w:br/>
      </w:r>
      <w:r>
        <w:rPr>
          <w:rFonts w:ascii="Consolas" w:hAnsi="Consolas"/>
          <w:sz w:val="16"/>
        </w:rPr>
        <w:t xml:space="preserve">      "version": "4.1.1",</w:t>
        <w:br/>
      </w:r>
      <w:r>
        <w:rPr>
          <w:rFonts w:ascii="Consolas" w:hAnsi="Consolas"/>
          <w:sz w:val="16"/>
        </w:rPr>
        <w:t xml:space="preserve">      "resolved": "https://registry.npmjs.org/object-assign/-/object-assign-4.1.1.tgz",</w:t>
        <w:br/>
      </w:r>
      <w:r>
        <w:rPr>
          <w:rFonts w:ascii="Consolas" w:hAnsi="Consolas"/>
          <w:sz w:val="16"/>
        </w:rPr>
        <w:t xml:space="preserve">      "integrity": "sha512-rJgTQnkUnH1sFw8yT6VSU3zD3sWmu6sZhIseY8VX+GRu3P6F7Fu+JNDoXfklElbLJSnc3FUQHVe4cU5hj+BcUg==",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"&gt;=0.10.0"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"node_modules/object-inspect": {</w:t>
        <w:br/>
      </w:r>
      <w:r>
        <w:rPr>
          <w:rFonts w:ascii="Consolas" w:hAnsi="Consolas"/>
          <w:sz w:val="16"/>
        </w:rPr>
        <w:t xml:space="preserve">      "version": "1.13.4",</w:t>
        <w:br/>
      </w:r>
      <w:r>
        <w:rPr>
          <w:rFonts w:ascii="Consolas" w:hAnsi="Consolas"/>
          <w:sz w:val="16"/>
        </w:rPr>
        <w:t xml:space="preserve">      "resolved": "https://registry.npmjs.org/object-inspect/-/object-inspect-1.13.4.tgz",</w:t>
        <w:br/>
      </w:r>
      <w:r>
        <w:rPr>
          <w:rFonts w:ascii="Consolas" w:hAnsi="Consolas"/>
          <w:sz w:val="16"/>
        </w:rPr>
        <w:t xml:space="preserve">      "integrity": "sha512-W67iLl4J2EXEGTbfeHCffrjDfitvLANg0UlX3wFUUSTx92KXRFegMHUVgSqE+wvhAbi4WqjGg9czysTV2Epbew==",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"node_modules/on-finished": {</w:t>
        <w:br/>
      </w:r>
      <w:r>
        <w:rPr>
          <w:rFonts w:ascii="Consolas" w:hAnsi="Consolas"/>
          <w:sz w:val="16"/>
        </w:rPr>
        <w:t xml:space="preserve">      "version": "2.4.1",</w:t>
        <w:br/>
      </w:r>
      <w:r>
        <w:rPr>
          <w:rFonts w:ascii="Consolas" w:hAnsi="Consolas"/>
          <w:sz w:val="16"/>
        </w:rPr>
        <w:t xml:space="preserve">      "resolved": "https://registry.npmjs.org/on-finished/-/on-finished-2.4.1.tgz",</w:t>
        <w:br/>
      </w:r>
      <w:r>
        <w:rPr>
          <w:rFonts w:ascii="Consolas" w:hAnsi="Consolas"/>
          <w:sz w:val="16"/>
        </w:rPr>
        <w:t xml:space="preserve">      "integrity": "sha512-oVlzkg3ENAhCk2zdv7IJwd/QUD4z2RxRwpkcGY8psCVcCYZNq4wYnVWALHM+brtuJjePWiYF/ClmuDr8Ch5+kg==",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"ee-first": "1.1.1"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"node_modules/parseurl": {</w:t>
        <w:br/>
      </w:r>
      <w:r>
        <w:rPr>
          <w:rFonts w:ascii="Consolas" w:hAnsi="Consolas"/>
          <w:sz w:val="16"/>
        </w:rPr>
        <w:t xml:space="preserve">      "version": "1.3.3",</w:t>
        <w:br/>
      </w:r>
      <w:r>
        <w:rPr>
          <w:rFonts w:ascii="Consolas" w:hAnsi="Consolas"/>
          <w:sz w:val="16"/>
        </w:rPr>
        <w:t xml:space="preserve">      "resolved": "https://registry.npmjs.org/parseurl/-/parseurl-1.3.3.tgz",</w:t>
        <w:br/>
      </w:r>
      <w:r>
        <w:rPr>
          <w:rFonts w:ascii="Consolas" w:hAnsi="Consolas"/>
          <w:sz w:val="16"/>
        </w:rPr>
        <w:t xml:space="preserve">      "integrity": "sha512-CiyeOxFT/JZyN5m0z9PfXw4SCBJ6Sygz1Dpl0wqjlhDEGGBP1GnsUVEL0p63hoG1fcj3fHynXi9NYO4nWOL+qQ==",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"node_modules/path-to-regexp": {</w:t>
        <w:br/>
      </w:r>
      <w:r>
        <w:rPr>
          <w:rFonts w:ascii="Consolas" w:hAnsi="Consolas"/>
          <w:sz w:val="16"/>
        </w:rPr>
        <w:t xml:space="preserve">      "version": "0.1.13",</w:t>
        <w:br/>
      </w:r>
      <w:r>
        <w:rPr>
          <w:rFonts w:ascii="Consolas" w:hAnsi="Consolas"/>
          <w:sz w:val="16"/>
        </w:rPr>
        <w:t xml:space="preserve">      "resolved": "https://registry.npmjs.org/path-to-regexp/-/path-to-regexp-0.1.13.tgz",</w:t>
        <w:br/>
      </w:r>
      <w:r>
        <w:rPr>
          <w:rFonts w:ascii="Consolas" w:hAnsi="Consolas"/>
          <w:sz w:val="16"/>
        </w:rPr>
        <w:t xml:space="preserve">      "integrity": "sha512-A/AGNMFN3c8bOlvV9RreMdrv7jsmF9XIfDeCd87+I8RNg6s78BhJxMu69NEMHBSJFxKidViTEdruRwEk/WIKqA==",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"node_modules/proxy-addr": {</w:t>
        <w:br/>
      </w:r>
      <w:r>
        <w:rPr>
          <w:rFonts w:ascii="Consolas" w:hAnsi="Consolas"/>
          <w:sz w:val="16"/>
        </w:rPr>
        <w:t xml:space="preserve">      "version": "2.0.7",</w:t>
        <w:br/>
      </w:r>
      <w:r>
        <w:rPr>
          <w:rFonts w:ascii="Consolas" w:hAnsi="Consolas"/>
          <w:sz w:val="16"/>
        </w:rPr>
        <w:t xml:space="preserve">      "resolved": "https://registry.npmjs.org/proxy-addr/-/proxy-addr-2.0.7.tgz",</w:t>
        <w:br/>
      </w:r>
      <w:r>
        <w:rPr>
          <w:rFonts w:ascii="Consolas" w:hAnsi="Consolas"/>
          <w:sz w:val="16"/>
        </w:rPr>
        <w:t xml:space="preserve">      "integrity": "sha512-llQsMLSUDUPT44jdrU/O37qlnifitDP+ZwrmmZcoSKyLKvtZxpyV0n2/bD/N4tBAAZ/gJEdZU7KMraoK1+XYAg==",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"forwarded": "0.2.0",</w:t>
        <w:br/>
      </w:r>
      <w:r>
        <w:rPr>
          <w:rFonts w:ascii="Consolas" w:hAnsi="Consolas"/>
          <w:sz w:val="16"/>
        </w:rPr>
        <w:t xml:space="preserve">        "ipaddr.js": "1.9.1"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"node_modules/proxy-from-env": {</w:t>
        <w:br/>
      </w:r>
      <w:r>
        <w:rPr>
          <w:rFonts w:ascii="Consolas" w:hAnsi="Consolas"/>
          <w:sz w:val="16"/>
        </w:rPr>
        <w:t xml:space="preserve">      "version": "2.1.0",</w:t>
        <w:br/>
      </w:r>
      <w:r>
        <w:rPr>
          <w:rFonts w:ascii="Consolas" w:hAnsi="Consolas"/>
          <w:sz w:val="16"/>
        </w:rPr>
        <w:t xml:space="preserve">      "resolved": "https://registry.npmjs.org/proxy-from-env/-/proxy-from-env-2.1.0.tgz",</w:t>
        <w:br/>
      </w:r>
      <w:r>
        <w:rPr>
          <w:rFonts w:ascii="Consolas" w:hAnsi="Consolas"/>
          <w:sz w:val="16"/>
        </w:rPr>
        <w:t xml:space="preserve">      "integrity": "sha512-cJ+oHTW1VAEa8cJslgmUZrc+sjRKgAKl3Zyse6+PV38hZe/V6Z14TbCuXcan9F9ghlz4QrFr2c92TNF82UkYHA==",</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"node_modules/punycode": {</w:t>
        <w:br/>
      </w:r>
      <w:r>
        <w:rPr>
          <w:rFonts w:ascii="Consolas" w:hAnsi="Consolas"/>
          <w:sz w:val="16"/>
        </w:rPr>
        <w:t xml:space="preserve">      "version": "2.3.1",</w:t>
        <w:br/>
      </w:r>
      <w:r>
        <w:rPr>
          <w:rFonts w:ascii="Consolas" w:hAnsi="Consolas"/>
          <w:sz w:val="16"/>
        </w:rPr>
        <w:t xml:space="preserve">      "resolved": "https://registry.npmjs.org/punycode/-/punycode-2.3.1.tgz",</w:t>
        <w:br/>
      </w:r>
      <w:r>
        <w:rPr>
          <w:rFonts w:ascii="Consolas" w:hAnsi="Consolas"/>
          <w:sz w:val="16"/>
        </w:rPr>
        <w:t xml:space="preserve">      "integrity": "sha512-vYt7UD1U9Wg6138shLtLOvdAu+8DsC/ilFtEVHcH+wydcSpNE20AfSOduf6MkRFahL5FY7X1oU7nKVZFtfq8Fg==",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"node_modules/qs": {</w:t>
        <w:br/>
      </w:r>
      <w:r>
        <w:rPr>
          <w:rFonts w:ascii="Consolas" w:hAnsi="Consolas"/>
          <w:sz w:val="16"/>
        </w:rPr>
        <w:t xml:space="preserve">      "version": "6.15.3",</w:t>
        <w:br/>
      </w:r>
      <w:r>
        <w:rPr>
          <w:rFonts w:ascii="Consolas" w:hAnsi="Consolas"/>
          <w:sz w:val="16"/>
        </w:rPr>
        <w:t xml:space="preserve">      "resolved": "https://registry.npmjs.org/qs/-/qs-6.15.3.tgz",</w:t>
        <w:br/>
      </w:r>
      <w:r>
        <w:rPr>
          <w:rFonts w:ascii="Consolas" w:hAnsi="Consolas"/>
          <w:sz w:val="16"/>
        </w:rPr>
        <w:t xml:space="preserve">      "integrity": "sha512-O9gl3zCl5h5blw1KGUzQKhA5oUXSl8rwUIM5o0S3nCXMliSvy5Dzx7/DJcI+SwgICv+IneSZwhBh1oSyEHA71A==",</w:t>
        <w:br/>
      </w:r>
      <w:r>
        <w:rPr>
          <w:rFonts w:ascii="Consolas" w:hAnsi="Consolas"/>
          <w:sz w:val="16"/>
        </w:rPr>
        <w:t xml:space="preserve">      "license": "BSD-3-Clause",</w:t>
        <w:br/>
      </w:r>
      <w:r>
        <w:rPr>
          <w:rFonts w:ascii="Consolas" w:hAnsi="Consolas"/>
          <w:sz w:val="16"/>
        </w:rPr>
        <w:t xml:space="preserve">      "dependencies": {</w:t>
        <w:br/>
      </w:r>
      <w:r>
        <w:rPr>
          <w:rFonts w:ascii="Consolas" w:hAnsi="Consolas"/>
          <w:sz w:val="16"/>
        </w:rPr>
        <w:t xml:space="preserve">        "es-define-property": "^1.0.1",</w:t>
        <w:br/>
      </w:r>
      <w:r>
        <w:rPr>
          <w:rFonts w:ascii="Consolas" w:hAnsi="Consolas"/>
          <w:sz w:val="16"/>
        </w:rPr>
        <w:t xml:space="preserve">        "side-channel": "^1.1.1"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"&gt;=0.6"</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"node_modules/range-parser": {</w:t>
        <w:br/>
      </w:r>
      <w:r>
        <w:rPr>
          <w:rFonts w:ascii="Consolas" w:hAnsi="Consolas"/>
          <w:sz w:val="16"/>
        </w:rPr>
        <w:t xml:space="preserve">      "version": "1.2.1",</w:t>
        <w:br/>
      </w:r>
      <w:r>
        <w:rPr>
          <w:rFonts w:ascii="Consolas" w:hAnsi="Consolas"/>
          <w:sz w:val="16"/>
        </w:rPr>
        <w:t xml:space="preserve">      "resolved": "https://registry.npmjs.org/range-parser/-/range-parser-1.2.1.tgz",</w:t>
        <w:br/>
      </w:r>
      <w:r>
        <w:rPr>
          <w:rFonts w:ascii="Consolas" w:hAnsi="Consolas"/>
          <w:sz w:val="16"/>
        </w:rPr>
        <w:t xml:space="preserve">      "integrity": "sha512-Hrgsx+orqoygnmhFbKaHE6c296J+HTAQXoxEF6gNupROmmGJRoyzfG3ccAveqCBrwr/2yxQ5BVd/GTl5agOwSg==",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"node_modules/raw-body": {</w:t>
        <w:br/>
      </w:r>
      <w:r>
        <w:rPr>
          <w:rFonts w:ascii="Consolas" w:hAnsi="Consolas"/>
          <w:sz w:val="16"/>
        </w:rPr>
        <w:t xml:space="preserve">      "version": "2.5.3",</w:t>
        <w:br/>
      </w:r>
      <w:r>
        <w:rPr>
          <w:rFonts w:ascii="Consolas" w:hAnsi="Consolas"/>
          <w:sz w:val="16"/>
        </w:rPr>
        <w:t xml:space="preserve">      "resolved": "https://registry.npmjs.org/raw-body/-/raw-body-2.5.3.tgz",</w:t>
        <w:br/>
      </w:r>
      <w:r>
        <w:rPr>
          <w:rFonts w:ascii="Consolas" w:hAnsi="Consolas"/>
          <w:sz w:val="16"/>
        </w:rPr>
        <w:t xml:space="preserve">      "integrity": "sha512-s4VSOf6yN0rvbRZGxs8Om5CWj6seneMwK3oDb4lWDH0UPhWcxwOWw5+qk24bxq87szX1ydrwylIOp2uG1ojUpA==",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"bytes": "~3.1.2",</w:t>
        <w:br/>
      </w:r>
      <w:r>
        <w:rPr>
          <w:rFonts w:ascii="Consolas" w:hAnsi="Consolas"/>
          <w:sz w:val="16"/>
        </w:rPr>
        <w:t xml:space="preserve">        "http-errors": "~2.0.1",</w:t>
        <w:br/>
      </w:r>
      <w:r>
        <w:rPr>
          <w:rFonts w:ascii="Consolas" w:hAnsi="Consolas"/>
          <w:sz w:val="16"/>
        </w:rPr>
        <w:t xml:space="preserve">        "iconv-lite": "~0.4.24",</w:t>
        <w:br/>
      </w:r>
      <w:r>
        <w:rPr>
          <w:rFonts w:ascii="Consolas" w:hAnsi="Consolas"/>
          <w:sz w:val="16"/>
        </w:rPr>
        <w:t xml:space="preserve">        "unpipe": "~1.0.0"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"node_modules/razorpay": {</w:t>
        <w:br/>
      </w:r>
      <w:r>
        <w:rPr>
          <w:rFonts w:ascii="Consolas" w:hAnsi="Consolas"/>
          <w:sz w:val="16"/>
        </w:rPr>
        <w:t xml:space="preserve">      "version": "2.9.6",</w:t>
        <w:br/>
      </w:r>
      <w:r>
        <w:rPr>
          <w:rFonts w:ascii="Consolas" w:hAnsi="Consolas"/>
          <w:sz w:val="16"/>
        </w:rPr>
        <w:t xml:space="preserve">      "resolved": "https://registry.npmjs.org/razorpay/-/razorpay-2.9.6.tgz",</w:t>
        <w:br/>
      </w:r>
      <w:r>
        <w:rPr>
          <w:rFonts w:ascii="Consolas" w:hAnsi="Consolas"/>
          <w:sz w:val="16"/>
        </w:rPr>
        <w:t xml:space="preserve">      "integrity": "sha512-zsHAQzd6e1Cc6BNoCNZQaf65ElL6O6yw0wulxmoG5VQDr363fZC90Mp1V5EktVzG45yPyNomNXWlf4cQ3622gQ==",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"axios": "^1.6.8"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"node_modules/safe-buffer": {</w:t>
        <w:br/>
      </w:r>
      <w:r>
        <w:rPr>
          <w:rFonts w:ascii="Consolas" w:hAnsi="Consolas"/>
          <w:sz w:val="16"/>
        </w:rPr>
        <w:t xml:space="preserve">      "version": "5.2.1",</w:t>
        <w:br/>
      </w:r>
      <w:r>
        <w:rPr>
          <w:rFonts w:ascii="Consolas" w:hAnsi="Consolas"/>
          <w:sz w:val="16"/>
        </w:rPr>
        <w:t xml:space="preserve">      "resolved": "https://registry.npmjs.org/safe-buffer/-/safe-buffer-5.2.1.tgz",</w:t>
        <w:br/>
      </w:r>
      <w:r>
        <w:rPr>
          <w:rFonts w:ascii="Consolas" w:hAnsi="Consolas"/>
          <w:sz w:val="16"/>
        </w:rPr>
        <w:t xml:space="preserve">      "integrity": "sha512-rp3So07KcdmmKbGvgaNxQSJr7bGVSVk5S9Eq1F+ppbRo70+YeaDxkw5Dd8NPN+GD6bjnYm2VuPuCXmpuYvmCXQ==",</w:t>
        <w:br/>
      </w:r>
      <w:r>
        <w:rPr>
          <w:rFonts w:ascii="Consolas" w:hAnsi="Consolas"/>
          <w:sz w:val="16"/>
        </w:rPr>
        <w:t xml:space="preserve">      "funding": [</w:t>
        <w:br/>
      </w:r>
      <w:r>
        <w:rPr>
          <w:rFonts w:ascii="Consolas" w:hAnsi="Consolas"/>
          <w:sz w:val="16"/>
        </w:rPr>
        <w:t xml:space="preserve">        {</w:t>
        <w:br/>
      </w:r>
      <w:r>
        <w:rPr>
          <w:rFonts w:ascii="Consolas" w:hAnsi="Consolas"/>
          <w:sz w:val="16"/>
        </w:rPr>
        <w:t xml:space="preserve">          "type": "github",</w:t>
        <w:br/>
      </w:r>
      <w:r>
        <w:rPr>
          <w:rFonts w:ascii="Consolas" w:hAnsi="Consolas"/>
          <w:sz w:val="16"/>
        </w:rPr>
        <w:t xml:space="preserve">          "url": "https://github.com/sponsors/feross"</w:t>
        <w:br/>
      </w:r>
      <w:r>
        <w:rPr>
          <w:rFonts w:ascii="Consolas" w:hAnsi="Consolas"/>
          <w:sz w:val="16"/>
        </w:rPr>
        <w:t xml:space="preserve">        },</w:t>
        <w:br/>
      </w:r>
      <w:r>
        <w:rPr>
          <w:rFonts w:ascii="Consolas" w:hAnsi="Consolas"/>
          <w:sz w:val="16"/>
        </w:rPr>
        <w:t xml:space="preserve">        {</w:t>
        <w:br/>
      </w:r>
      <w:r>
        <w:rPr>
          <w:rFonts w:ascii="Consolas" w:hAnsi="Consolas"/>
          <w:sz w:val="16"/>
        </w:rPr>
        <w:t xml:space="preserve">          "type": "patreon",</w:t>
        <w:br/>
      </w:r>
      <w:r>
        <w:rPr>
          <w:rFonts w:ascii="Consolas" w:hAnsi="Consolas"/>
          <w:sz w:val="16"/>
        </w:rPr>
        <w:t xml:space="preserve">          "url": "https://www.patreon.com/feross"</w:t>
        <w:br/>
      </w:r>
      <w:r>
        <w:rPr>
          <w:rFonts w:ascii="Consolas" w:hAnsi="Consolas"/>
          <w:sz w:val="16"/>
        </w:rPr>
        <w:t xml:space="preserve">        },</w:t>
        <w:br/>
      </w:r>
      <w:r>
        <w:rPr>
          <w:rFonts w:ascii="Consolas" w:hAnsi="Consolas"/>
          <w:sz w:val="16"/>
        </w:rPr>
        <w:t xml:space="preserve">        {</w:t>
        <w:br/>
      </w:r>
      <w:r>
        <w:rPr>
          <w:rFonts w:ascii="Consolas" w:hAnsi="Consolas"/>
          <w:sz w:val="16"/>
        </w:rPr>
        <w:t xml:space="preserve">          "type": "consulting",</w:t>
        <w:br/>
      </w:r>
      <w:r>
        <w:rPr>
          <w:rFonts w:ascii="Consolas" w:hAnsi="Consolas"/>
          <w:sz w:val="16"/>
        </w:rPr>
        <w:t xml:space="preserve">          "url": "https://feross.org/support"</w:t>
        <w:br/>
      </w:r>
      <w:r>
        <w:rPr>
          <w:rFonts w:ascii="Consolas" w:hAnsi="Consolas"/>
          <w:sz w:val="16"/>
        </w:rPr>
        <w:t xml:space="preserve">        }</w:t>
        <w:br/>
      </w:r>
      <w:r>
        <w:rPr>
          <w:rFonts w:ascii="Consolas" w:hAnsi="Consolas"/>
          <w:sz w:val="16"/>
        </w:rPr>
        <w:t xml:space="preserve">      ],</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"node_modules/safer-buffer": {</w:t>
        <w:br/>
      </w:r>
      <w:r>
        <w:rPr>
          <w:rFonts w:ascii="Consolas" w:hAnsi="Consolas"/>
          <w:sz w:val="16"/>
        </w:rPr>
        <w:t xml:space="preserve">      "version": "2.1.2",</w:t>
        <w:br/>
      </w:r>
      <w:r>
        <w:rPr>
          <w:rFonts w:ascii="Consolas" w:hAnsi="Consolas"/>
          <w:sz w:val="16"/>
        </w:rPr>
        <w:t xml:space="preserve">      "resolved": "https://registry.npmjs.org/safer-buffer/-/safer-buffer-2.1.2.tgz",</w:t>
        <w:br/>
      </w:r>
      <w:r>
        <w:rPr>
          <w:rFonts w:ascii="Consolas" w:hAnsi="Consolas"/>
          <w:sz w:val="16"/>
        </w:rPr>
        <w:t xml:space="preserve">      "integrity": "sha512-YZo3K82SD7Riyi0E1EQPojLz7kpepnSQI9IyPbHHg1XXXevb5dJI7tpyN2ADxGcQbHG7vcyRHk0cbwqcQriUtg==",</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"node_modules/semver": {</w:t>
        <w:br/>
      </w:r>
      <w:r>
        <w:rPr>
          <w:rFonts w:ascii="Consolas" w:hAnsi="Consolas"/>
          <w:sz w:val="16"/>
        </w:rPr>
        <w:t xml:space="preserve">      "version": "7.8.5",</w:t>
        <w:br/>
      </w:r>
      <w:r>
        <w:rPr>
          <w:rFonts w:ascii="Consolas" w:hAnsi="Consolas"/>
          <w:sz w:val="16"/>
        </w:rPr>
        <w:t xml:space="preserve">      "resolved": "https://registry.npmjs.org/semver/-/semver-7.8.5.tgz",</w:t>
        <w:br/>
      </w:r>
      <w:r>
        <w:rPr>
          <w:rFonts w:ascii="Consolas" w:hAnsi="Consolas"/>
          <w:sz w:val="16"/>
        </w:rPr>
        <w:t xml:space="preserve">      "integrity": "sha512-Y7/KDsb8LjooZpwaqGyulO6DQlksgCncchHGk+sZIY4SBvUocMBEFH5Ur1fI4dV+Jvl0w6cjvucaIi40puRioA==",</w:t>
        <w:br/>
      </w:r>
      <w:r>
        <w:rPr>
          <w:rFonts w:ascii="Consolas" w:hAnsi="Consolas"/>
          <w:sz w:val="16"/>
        </w:rPr>
        <w:t xml:space="preserve">      "license": "ISC",</w:t>
        <w:br/>
      </w:r>
      <w:r>
        <w:rPr>
          <w:rFonts w:ascii="Consolas" w:hAnsi="Consolas"/>
          <w:sz w:val="16"/>
        </w:rPr>
        <w:t xml:space="preserve">      "bin": {</w:t>
        <w:br/>
      </w:r>
      <w:r>
        <w:rPr>
          <w:rFonts w:ascii="Consolas" w:hAnsi="Consolas"/>
          <w:sz w:val="16"/>
        </w:rPr>
        <w:t xml:space="preserve">        "semver": "bin/semver.js"</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"node_modules/send": {</w:t>
        <w:br/>
      </w:r>
      <w:r>
        <w:rPr>
          <w:rFonts w:ascii="Consolas" w:hAnsi="Consolas"/>
          <w:sz w:val="16"/>
        </w:rPr>
        <w:t xml:space="preserve">      "version": "0.19.2",</w:t>
        <w:br/>
      </w:r>
      <w:r>
        <w:rPr>
          <w:rFonts w:ascii="Consolas" w:hAnsi="Consolas"/>
          <w:sz w:val="16"/>
        </w:rPr>
        <w:t xml:space="preserve">      "resolved": "https://registry.npmjs.org/send/-/send-0.19.2.tgz",</w:t>
        <w:br/>
      </w:r>
      <w:r>
        <w:rPr>
          <w:rFonts w:ascii="Consolas" w:hAnsi="Consolas"/>
          <w:sz w:val="16"/>
        </w:rPr>
        <w:t xml:space="preserve">      "integrity": "sha512-VMbMxbDeehAxpOtWJXlcUS5E8iXh6QmN+BkRX1GARS3wRaXEEgzCcB10gTQazO42tpNIya8xIyNx8fll1OFPrg==",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"debug": "2.6.9",</w:t>
        <w:br/>
      </w:r>
      <w:r>
        <w:rPr>
          <w:rFonts w:ascii="Consolas" w:hAnsi="Consolas"/>
          <w:sz w:val="16"/>
        </w:rPr>
        <w:t xml:space="preserve">        "depd": "2.0.0",</w:t>
        <w:br/>
      </w:r>
      <w:r>
        <w:rPr>
          <w:rFonts w:ascii="Consolas" w:hAnsi="Consolas"/>
          <w:sz w:val="16"/>
        </w:rPr>
        <w:t xml:space="preserve">        "destroy": "1.2.0",</w:t>
        <w:br/>
      </w:r>
      <w:r>
        <w:rPr>
          <w:rFonts w:ascii="Consolas" w:hAnsi="Consolas"/>
          <w:sz w:val="16"/>
        </w:rPr>
        <w:t xml:space="preserve">        "encodeurl": "~2.0.0",</w:t>
        <w:br/>
      </w:r>
      <w:r>
        <w:rPr>
          <w:rFonts w:ascii="Consolas" w:hAnsi="Consolas"/>
          <w:sz w:val="16"/>
        </w:rPr>
        <w:t xml:space="preserve">        "escape-html": "~1.0.3",</w:t>
        <w:br/>
      </w:r>
      <w:r>
        <w:rPr>
          <w:rFonts w:ascii="Consolas" w:hAnsi="Consolas"/>
          <w:sz w:val="16"/>
        </w:rPr>
        <w:t xml:space="preserve">        "etag": "~1.8.1",</w:t>
        <w:br/>
      </w:r>
      <w:r>
        <w:rPr>
          <w:rFonts w:ascii="Consolas" w:hAnsi="Consolas"/>
          <w:sz w:val="16"/>
        </w:rPr>
        <w:t xml:space="preserve">        "fresh": "~0.5.2",</w:t>
        <w:br/>
      </w:r>
      <w:r>
        <w:rPr>
          <w:rFonts w:ascii="Consolas" w:hAnsi="Consolas"/>
          <w:sz w:val="16"/>
        </w:rPr>
        <w:t xml:space="preserve">        "http-errors": "~2.0.1",</w:t>
        <w:br/>
      </w:r>
      <w:r>
        <w:rPr>
          <w:rFonts w:ascii="Consolas" w:hAnsi="Consolas"/>
          <w:sz w:val="16"/>
        </w:rPr>
        <w:t xml:space="preserve">        "mime": "1.6.0",</w:t>
        <w:br/>
      </w:r>
      <w:r>
        <w:rPr>
          <w:rFonts w:ascii="Consolas" w:hAnsi="Consolas"/>
          <w:sz w:val="16"/>
        </w:rPr>
        <w:t xml:space="preserve">        "ms": "2.1.3",</w:t>
        <w:br/>
      </w:r>
      <w:r>
        <w:rPr>
          <w:rFonts w:ascii="Consolas" w:hAnsi="Consolas"/>
          <w:sz w:val="16"/>
        </w:rPr>
        <w:t xml:space="preserve">        "on-finished": "~2.4.1",</w:t>
        <w:br/>
      </w:r>
      <w:r>
        <w:rPr>
          <w:rFonts w:ascii="Consolas" w:hAnsi="Consolas"/>
          <w:sz w:val="16"/>
        </w:rPr>
        <w:t xml:space="preserve">        "range-parser": "~1.2.1",</w:t>
        <w:br/>
      </w:r>
      <w:r>
        <w:rPr>
          <w:rFonts w:ascii="Consolas" w:hAnsi="Consolas"/>
          <w:sz w:val="16"/>
        </w:rPr>
        <w:t xml:space="preserve">        "statuses": "~2.0.2"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"node_modules/send/node_modules/ms":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"node_modules/serve-static": {</w:t>
        <w:br/>
      </w:r>
      <w:r>
        <w:rPr>
          <w:rFonts w:ascii="Consolas" w:hAnsi="Consolas"/>
          <w:sz w:val="16"/>
        </w:rPr>
        <w:t xml:space="preserve">      "version": "1.16.3",</w:t>
        <w:br/>
      </w:r>
      <w:r>
        <w:rPr>
          <w:rFonts w:ascii="Consolas" w:hAnsi="Consolas"/>
          <w:sz w:val="16"/>
        </w:rPr>
        <w:t xml:space="preserve">      "resolved": "https://registry.npmjs.org/serve-static/-/serve-static-1.16.3.tgz",</w:t>
        <w:br/>
      </w:r>
      <w:r>
        <w:rPr>
          <w:rFonts w:ascii="Consolas" w:hAnsi="Consolas"/>
          <w:sz w:val="16"/>
        </w:rPr>
        <w:t xml:space="preserve">      "integrity": "sha512-x0RTqQel6g5SY7Lg6ZreMmsOzncHFU7nhnRWkKgWuMTu5NN0DR5oruckMqRvacAN9d5w6ARnRBXl9xhDCgfMeA==",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"encodeurl": "~2.0.0",</w:t>
        <w:br/>
      </w:r>
      <w:r>
        <w:rPr>
          <w:rFonts w:ascii="Consolas" w:hAnsi="Consolas"/>
          <w:sz w:val="16"/>
        </w:rPr>
        <w:t xml:space="preserve">        "escape-html": "~1.0.3",</w:t>
        <w:br/>
      </w:r>
      <w:r>
        <w:rPr>
          <w:rFonts w:ascii="Consolas" w:hAnsi="Consolas"/>
          <w:sz w:val="16"/>
        </w:rPr>
        <w:t xml:space="preserve">        "parseurl": "~1.3.3",</w:t>
        <w:br/>
      </w:r>
      <w:r>
        <w:rPr>
          <w:rFonts w:ascii="Consolas" w:hAnsi="Consolas"/>
          <w:sz w:val="16"/>
        </w:rPr>
        <w:t xml:space="preserve">        "send": "~0.19.1"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0.8.0"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"node_modules/setprototypeof": {</w:t>
        <w:br/>
      </w:r>
      <w:r>
        <w:rPr>
          <w:rFonts w:ascii="Consolas" w:hAnsi="Consolas"/>
          <w:sz w:val="16"/>
        </w:rPr>
        <w:t xml:space="preserve">      "version": "1.2.0",</w:t>
        <w:br/>
      </w:r>
      <w:r>
        <w:rPr>
          <w:rFonts w:ascii="Consolas" w:hAnsi="Consolas"/>
          <w:sz w:val="16"/>
        </w:rPr>
        <w:t xml:space="preserve">      "resolved": "https://registry.npmjs.org/setprototypeof/-/setprototypeof-1.2.0.tgz",</w:t>
        <w:br/>
      </w:r>
      <w:r>
        <w:rPr>
          <w:rFonts w:ascii="Consolas" w:hAnsi="Consolas"/>
          <w:sz w:val="16"/>
        </w:rPr>
        <w:t xml:space="preserve">      "integrity": "sha512-E5LDX7Wrp85Kil5bhZv46j8jOeboKq5JMmYM3gVGdGH8xFpPWXUMsNrlODCrkoxMEeNi/XZIwuRvY4XNwYMJpw==",</w:t>
        <w:br/>
      </w:r>
      <w:r>
        <w:rPr>
          <w:rFonts w:ascii="Consolas" w:hAnsi="Consolas"/>
          <w:sz w:val="16"/>
        </w:rPr>
        <w:t xml:space="preserve">      "license": "ISC"</w:t>
        <w:br/>
      </w:r>
      <w:r>
        <w:rPr>
          <w:rFonts w:ascii="Consolas" w:hAnsi="Consolas"/>
          <w:sz w:val="16"/>
        </w:rPr>
        <w:t xml:space="preserve">    },</w:t>
        <w:br/>
      </w:r>
      <w:r>
        <w:rPr>
          <w:rFonts w:ascii="Consolas" w:hAnsi="Consolas"/>
          <w:sz w:val="16"/>
        </w:rPr>
        <w:t xml:space="preserve">    "node_modules/side-channel": {</w:t>
        <w:br/>
      </w:r>
      <w:r>
        <w:rPr>
          <w:rFonts w:ascii="Consolas" w:hAnsi="Consolas"/>
          <w:sz w:val="16"/>
        </w:rPr>
        <w:t xml:space="preserve">      "version": "1.1.1",</w:t>
        <w:br/>
      </w:r>
      <w:r>
        <w:rPr>
          <w:rFonts w:ascii="Consolas" w:hAnsi="Consolas"/>
          <w:sz w:val="16"/>
        </w:rPr>
        <w:t xml:space="preserve">      "resolved": "https://registry.npmjs.org/side-channel/-/side-channel-1.1.1.tgz",</w:t>
        <w:br/>
      </w:r>
      <w:r>
        <w:rPr>
          <w:rFonts w:ascii="Consolas" w:hAnsi="Consolas"/>
          <w:sz w:val="16"/>
        </w:rPr>
        <w:t xml:space="preserve">      "integrity": "sha512-6x6dK6zJdpTzF4sQeNYxwtvBzf6Eg4GtlesS94HOvTudUeyK2WXAaIfmDgsyslYrRBeFIlsi54AYsFGUuhmvrQ==",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"es-errors": "^1.3.0",</w:t>
        <w:br/>
      </w:r>
      <w:r>
        <w:rPr>
          <w:rFonts w:ascii="Consolas" w:hAnsi="Consolas"/>
          <w:sz w:val="16"/>
        </w:rPr>
        <w:t xml:space="preserve">        "object-inspect": "^1.13.4",</w:t>
        <w:br/>
      </w:r>
      <w:r>
        <w:rPr>
          <w:rFonts w:ascii="Consolas" w:hAnsi="Consolas"/>
          <w:sz w:val="16"/>
        </w:rPr>
        <w:t xml:space="preserve">        "side-channel-list": "^1.0.1",</w:t>
        <w:br/>
      </w:r>
      <w:r>
        <w:rPr>
          <w:rFonts w:ascii="Consolas" w:hAnsi="Consolas"/>
          <w:sz w:val="16"/>
        </w:rPr>
        <w:t xml:space="preserve">        "side-channel-map": "^1.0.1",</w:t>
        <w:br/>
      </w:r>
      <w:r>
        <w:rPr>
          <w:rFonts w:ascii="Consolas" w:hAnsi="Consolas"/>
          <w:sz w:val="16"/>
        </w:rPr>
        <w:t xml:space="preserve">        "side-channel-weakmap": "^1.0.2"</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"node_modules/side-channel-list": {</w:t>
        <w:br/>
      </w:r>
      <w:r>
        <w:rPr>
          <w:rFonts w:ascii="Consolas" w:hAnsi="Consolas"/>
          <w:sz w:val="16"/>
        </w:rPr>
        <w:t xml:space="preserve">      "version": "1.0.1",</w:t>
        <w:br/>
      </w:r>
      <w:r>
        <w:rPr>
          <w:rFonts w:ascii="Consolas" w:hAnsi="Consolas"/>
          <w:sz w:val="16"/>
        </w:rPr>
        <w:t xml:space="preserve">      "resolved": "https://registry.npmjs.org/side-channel-list/-/side-channel-list-1.0.1.tgz",</w:t>
        <w:br/>
      </w:r>
      <w:r>
        <w:rPr>
          <w:rFonts w:ascii="Consolas" w:hAnsi="Consolas"/>
          <w:sz w:val="16"/>
        </w:rPr>
        <w:t xml:space="preserve">      "integrity": "sha512-mjn/0bi/oUURjc5Xl7IaWi/OJJJumuoJFQJfDDyO46+hBWsfaVM65TBHq2eoZBhzl9EchxOijpkbRC8SVBQU0w==",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"es-errors": "^1.3.0",</w:t>
        <w:br/>
      </w:r>
      <w:r>
        <w:rPr>
          <w:rFonts w:ascii="Consolas" w:hAnsi="Consolas"/>
          <w:sz w:val="16"/>
        </w:rPr>
        <w:t xml:space="preserve">        "object-inspect": "^1.13.4"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"node_modules/side-channel-map": {</w:t>
        <w:br/>
      </w:r>
      <w:r>
        <w:rPr>
          <w:rFonts w:ascii="Consolas" w:hAnsi="Consolas"/>
          <w:sz w:val="16"/>
        </w:rPr>
        <w:t xml:space="preserve">      "version": "1.0.1",</w:t>
        <w:br/>
      </w:r>
      <w:r>
        <w:rPr>
          <w:rFonts w:ascii="Consolas" w:hAnsi="Consolas"/>
          <w:sz w:val="16"/>
        </w:rPr>
        <w:t xml:space="preserve">      "resolved": "https://registry.npmjs.org/side-channel-map/-/side-channel-map-1.0.1.tgz",</w:t>
        <w:br/>
      </w:r>
      <w:r>
        <w:rPr>
          <w:rFonts w:ascii="Consolas" w:hAnsi="Consolas"/>
          <w:sz w:val="16"/>
        </w:rPr>
        <w:t xml:space="preserve">      "integrity": "sha512-VCjCNfgMsby3tTdo02nbjtM/ewra6jPHmpThenkTYh8pG9ucZ/1P8So4u4FGBek/BjpOVsDCMoLA/iuBKIFXRA==",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"call-bound": "^1.0.2",</w:t>
        <w:br/>
      </w:r>
      <w:r>
        <w:rPr>
          <w:rFonts w:ascii="Consolas" w:hAnsi="Consolas"/>
          <w:sz w:val="16"/>
        </w:rPr>
        <w:t xml:space="preserve">        "es-errors": "^1.3.0",</w:t>
        <w:br/>
      </w:r>
      <w:r>
        <w:rPr>
          <w:rFonts w:ascii="Consolas" w:hAnsi="Consolas"/>
          <w:sz w:val="16"/>
        </w:rPr>
        <w:t xml:space="preserve">        "get-intrinsic": "^1.2.5",</w:t>
        <w:br/>
      </w:r>
      <w:r>
        <w:rPr>
          <w:rFonts w:ascii="Consolas" w:hAnsi="Consolas"/>
          <w:sz w:val="16"/>
        </w:rPr>
        <w:t xml:space="preserve">        "object-inspect": "^1.13.3"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"node_modules/side-channel-weakmap": {</w:t>
        <w:br/>
      </w:r>
      <w:r>
        <w:rPr>
          <w:rFonts w:ascii="Consolas" w:hAnsi="Consolas"/>
          <w:sz w:val="16"/>
        </w:rPr>
        <w:t xml:space="preserve">      "version": "1.0.2",</w:t>
        <w:br/>
      </w:r>
      <w:r>
        <w:rPr>
          <w:rFonts w:ascii="Consolas" w:hAnsi="Consolas"/>
          <w:sz w:val="16"/>
        </w:rPr>
        <w:t xml:space="preserve">      "resolved": "https://registry.npmjs.org/side-channel-weakmap/-/side-channel-weakmap-1.0.2.tgz",</w:t>
        <w:br/>
      </w:r>
      <w:r>
        <w:rPr>
          <w:rFonts w:ascii="Consolas" w:hAnsi="Consolas"/>
          <w:sz w:val="16"/>
        </w:rPr>
        <w:t xml:space="preserve">      "integrity": "sha512-WPS/HvHQTYnHisLo9McqBHOJk2FkHO/tlpvldyrnem4aeQp4hai3gythswg6p01oSoTl58rcpiFAjF2br2Ak2A==",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"call-bound": "^1.0.2",</w:t>
        <w:br/>
      </w:r>
      <w:r>
        <w:rPr>
          <w:rFonts w:ascii="Consolas" w:hAnsi="Consolas"/>
          <w:sz w:val="16"/>
        </w:rPr>
        <w:t xml:space="preserve">        "es-errors": "^1.3.0",</w:t>
        <w:br/>
      </w:r>
      <w:r>
        <w:rPr>
          <w:rFonts w:ascii="Consolas" w:hAnsi="Consolas"/>
          <w:sz w:val="16"/>
        </w:rPr>
        <w:t xml:space="preserve">        "get-intrinsic": "^1.2.5",</w:t>
        <w:br/>
      </w:r>
      <w:r>
        <w:rPr>
          <w:rFonts w:ascii="Consolas" w:hAnsi="Consolas"/>
          <w:sz w:val="16"/>
        </w:rPr>
        <w:t xml:space="preserve">        "object-inspect": "^1.13.3",</w:t>
        <w:br/>
      </w:r>
      <w:r>
        <w:rPr>
          <w:rFonts w:ascii="Consolas" w:hAnsi="Consolas"/>
          <w:sz w:val="16"/>
        </w:rPr>
        <w:t xml:space="preserve">        "side-channel-map": "^1.0.1"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0.4"</w:t>
        <w:br/>
      </w:r>
      <w:r>
        <w:rPr>
          <w:rFonts w:ascii="Consolas" w:hAnsi="Consolas"/>
          <w:sz w:val="16"/>
        </w:rPr>
        <w:t xml:space="preserve">      },</w:t>
        <w:br/>
      </w:r>
      <w:r>
        <w:rPr>
          <w:rFonts w:ascii="Consolas" w:hAnsi="Consolas"/>
          <w:sz w:val="16"/>
        </w:rPr>
        <w:t xml:space="preserve">      "funding": {</w:t>
        <w:br/>
      </w:r>
      <w:r>
        <w:rPr>
          <w:rFonts w:ascii="Consolas" w:hAnsi="Consolas"/>
          <w:sz w:val="16"/>
        </w:rPr>
        <w:t xml:space="preserve">        "url": "https://github.com/sponsors/ljharb"</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 {</w:t>
        <w:br/>
      </w:r>
      <w:r>
        <w:rPr>
          <w:rFonts w:ascii="Consolas" w:hAnsi="Consolas"/>
          <w:sz w:val="16"/>
        </w:rPr>
        <w:t xml:space="preserve">      "version": "4.8.3",</w:t>
        <w:br/>
      </w:r>
      <w:r>
        <w:rPr>
          <w:rFonts w:ascii="Consolas" w:hAnsi="Consolas"/>
          <w:sz w:val="16"/>
        </w:rPr>
        <w:t xml:space="preserve">      "resolved": "https://registry.npmjs.org/socket.io/-/socket.io-4.8.3.tgz",</w:t>
        <w:br/>
      </w:r>
      <w:r>
        <w:rPr>
          <w:rFonts w:ascii="Consolas" w:hAnsi="Consolas"/>
          <w:sz w:val="16"/>
        </w:rPr>
        <w:t xml:space="preserve">      "integrity": "sha512-2Dd78bqzzjE6KPkD5fHZmDAKRNe3J15q+YHDrIsy9WEkqttc7GY+kT9OBLSMaPbQaEd0x1BjcmtMtXkfpc+T5A==",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"accepts": "~1.3.4",</w:t>
        <w:br/>
      </w:r>
      <w:r>
        <w:rPr>
          <w:rFonts w:ascii="Consolas" w:hAnsi="Consolas"/>
          <w:sz w:val="16"/>
        </w:rPr>
        <w:t xml:space="preserve">        "base64id": "~2.0.0",</w:t>
        <w:br/>
      </w:r>
      <w:r>
        <w:rPr>
          <w:rFonts w:ascii="Consolas" w:hAnsi="Consolas"/>
          <w:sz w:val="16"/>
        </w:rPr>
        <w:t xml:space="preserve">        "cors": "~2.8.5",</w:t>
        <w:br/>
      </w:r>
      <w:r>
        <w:rPr>
          <w:rFonts w:ascii="Consolas" w:hAnsi="Consolas"/>
          <w:sz w:val="16"/>
        </w:rPr>
        <w:t xml:space="preserve">        "debug": "~4.4.1",</w:t>
        <w:br/>
      </w:r>
      <w:r>
        <w:rPr>
          <w:rFonts w:ascii="Consolas" w:hAnsi="Consolas"/>
          <w:sz w:val="16"/>
        </w:rPr>
        <w:t xml:space="preserve">        "engine.io": "~6.6.0",</w:t>
        <w:br/>
      </w:r>
      <w:r>
        <w:rPr>
          <w:rFonts w:ascii="Consolas" w:hAnsi="Consolas"/>
          <w:sz w:val="16"/>
        </w:rPr>
        <w:t xml:space="preserve">        "socket.io-adapter": "~2.5.2",</w:t>
        <w:br/>
      </w:r>
      <w:r>
        <w:rPr>
          <w:rFonts w:ascii="Consolas" w:hAnsi="Consolas"/>
          <w:sz w:val="16"/>
        </w:rPr>
        <w:t xml:space="preserve">        "socket.io-parser": "~4.2.4"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"&gt;=10.2.0"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"node_modules/socket.io-adapter": {</w:t>
        <w:br/>
      </w:r>
      <w:r>
        <w:rPr>
          <w:rFonts w:ascii="Consolas" w:hAnsi="Consolas"/>
          <w:sz w:val="16"/>
        </w:rPr>
        <w:t xml:space="preserve">      "version": "2.5.8",</w:t>
        <w:br/>
      </w:r>
      <w:r>
        <w:rPr>
          <w:rFonts w:ascii="Consolas" w:hAnsi="Consolas"/>
          <w:sz w:val="16"/>
        </w:rPr>
        <w:t xml:space="preserve">      "resolved": "https://registry.npmjs.org/socket.io-adapter/-/socket.io-adapter-2.5.8.tgz",</w:t>
        <w:br/>
      </w:r>
      <w:r>
        <w:rPr>
          <w:rFonts w:ascii="Consolas" w:hAnsi="Consolas"/>
          <w:sz w:val="16"/>
        </w:rPr>
        <w:t xml:space="preserve">      "integrity": "sha512-6Oy52pbg+kvdCVvjcN+FnY7BvxZ7cIHNScbvztT/It5d0vbwoJoVZmF2gjJmnV0/4WlXRfG15zc45ySk9Ah8bw==",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"debug": "~4.4.1",</w:t>
        <w:br/>
      </w:r>
      <w:r>
        <w:rPr>
          <w:rFonts w:ascii="Consolas" w:hAnsi="Consolas"/>
          <w:sz w:val="16"/>
        </w:rPr>
        <w:t xml:space="preserve">        "ws": "~8.21.0"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"node_modules/socket.io-adapter/node_modules/debug":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"node_modules/socket.io-adapter/node_modules/ms":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"node_modules/socket.io-parser": {</w:t>
        <w:br/>
      </w:r>
      <w:r>
        <w:rPr>
          <w:rFonts w:ascii="Consolas" w:hAnsi="Consolas"/>
          <w:sz w:val="16"/>
        </w:rPr>
        <w:t xml:space="preserve">      "version": "4.2.6",</w:t>
        <w:br/>
      </w:r>
      <w:r>
        <w:rPr>
          <w:rFonts w:ascii="Consolas" w:hAnsi="Consolas"/>
          <w:sz w:val="16"/>
        </w:rPr>
        <w:t xml:space="preserve">      "resolved": "https://registry.npmjs.org/socket.io-parser/-/socket.io-parser-4.2.6.tgz",</w:t>
        <w:br/>
      </w:r>
      <w:r>
        <w:rPr>
          <w:rFonts w:ascii="Consolas" w:hAnsi="Consolas"/>
          <w:sz w:val="16"/>
        </w:rPr>
        <w:t xml:space="preserve">      "integrity": "sha512-asJqbVBDsBCJx0pTqw3WfesSY0iRX+2xzWEWzrpcH7L6fLzrhyF8WPI8UaeM4YCuDfpwA/cgsdugMsmtz8EJeg==",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"@socket.io/component-emitter": "~3.1.0",</w:t>
        <w:br/>
      </w:r>
      <w:r>
        <w:rPr>
          <w:rFonts w:ascii="Consolas" w:hAnsi="Consolas"/>
          <w:sz w:val="16"/>
        </w:rPr>
        <w:t xml:space="preserve">        "debug": "~4.4.1"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"&gt;=10.0.0"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"node_modules/socket.io-parser/node_modules/debug":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"node_modules/socket.io-parser/node_modules/ms":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"node_modules/socket.io/node_modules/debug": {</w:t>
        <w:br/>
      </w:r>
      <w:r>
        <w:rPr>
          <w:rFonts w:ascii="Consolas" w:hAnsi="Consolas"/>
          <w:sz w:val="16"/>
        </w:rPr>
        <w:t xml:space="preserve">      "version": "4.4.3",</w:t>
        <w:br/>
      </w:r>
      <w:r>
        <w:rPr>
          <w:rFonts w:ascii="Consolas" w:hAnsi="Consolas"/>
          <w:sz w:val="16"/>
        </w:rPr>
        <w:t xml:space="preserve">      "resolved": "https://registry.npmjs.org/debug/-/debug-4.4.3.tgz",</w:t>
        <w:br/>
      </w:r>
      <w:r>
        <w:rPr>
          <w:rFonts w:ascii="Consolas" w:hAnsi="Consolas"/>
          <w:sz w:val="16"/>
        </w:rPr>
        <w:t xml:space="preserve">      "integrity": "sha512-RGwwWnwQvkVfavKVt22FGLw+xYSdzARwm0ru6DhTVA3umU5hZc28V3kO4stgYryrTlLpuvgI9GiijltAjNbcqA==",</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"ms": "^2.1.3"</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"&gt;=6.0"</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"supports-color":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"node_modules/socket.io/node_modules/ms": {</w:t>
        <w:br/>
      </w:r>
      <w:r>
        <w:rPr>
          <w:rFonts w:ascii="Consolas" w:hAnsi="Consolas"/>
          <w:sz w:val="16"/>
        </w:rPr>
        <w:t xml:space="preserve">      "version": "2.1.3",</w:t>
        <w:br/>
      </w:r>
      <w:r>
        <w:rPr>
          <w:rFonts w:ascii="Consolas" w:hAnsi="Consolas"/>
          <w:sz w:val="16"/>
        </w:rPr>
        <w:t xml:space="preserve">      "resolved": "https://registry.npmjs.org/ms/-/ms-2.1.3.tgz",</w:t>
        <w:br/>
      </w:r>
      <w:r>
        <w:rPr>
          <w:rFonts w:ascii="Consolas" w:hAnsi="Consolas"/>
          <w:sz w:val="16"/>
        </w:rPr>
        <w:t xml:space="preserve">      "integrity": "sha512-6FlzubTLZG3J2a/NVCAleEhjzq5oxgHyaCU9yYXvcLsvoVaHJq/s5xXI6/XXP6tz7R9xAOtHnSO/tXtF3WRTlA==",</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"node_modules/sparse-bitfield": {</w:t>
        <w:br/>
      </w:r>
      <w:r>
        <w:rPr>
          <w:rFonts w:ascii="Consolas" w:hAnsi="Consolas"/>
          <w:sz w:val="16"/>
        </w:rPr>
        <w:t xml:space="preserve">      "version": "3.0.3",</w:t>
        <w:br/>
      </w:r>
      <w:r>
        <w:rPr>
          <w:rFonts w:ascii="Consolas" w:hAnsi="Consolas"/>
          <w:sz w:val="16"/>
        </w:rPr>
        <w:t xml:space="preserve">      "resolved": "https://registry.npmjs.org/sparse-bitfield/-/sparse-bitfield-3.0.3.tgz",</w:t>
        <w:br/>
      </w:r>
      <w:r>
        <w:rPr>
          <w:rFonts w:ascii="Consolas" w:hAnsi="Consolas"/>
          <w:sz w:val="16"/>
        </w:rPr>
        <w:t xml:space="preserve">      "integrity": "sha512-kvzhi7vqKTfkh0PZU+2D2PIllw2ymqJKujUcyPMd9Y75Nv4nPbGJZXNhxsgdQab2BmlDct1YnfQCguEvHr7VsQ==",</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"memory-pager": "^1.0.2"</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"node_modules/statuses": {</w:t>
        <w:br/>
      </w:r>
      <w:r>
        <w:rPr>
          <w:rFonts w:ascii="Consolas" w:hAnsi="Consolas"/>
          <w:sz w:val="16"/>
        </w:rPr>
        <w:t xml:space="preserve">      "version": "2.0.2",</w:t>
        <w:br/>
      </w:r>
      <w:r>
        <w:rPr>
          <w:rFonts w:ascii="Consolas" w:hAnsi="Consolas"/>
          <w:sz w:val="16"/>
        </w:rPr>
        <w:t xml:space="preserve">      "resolved": "https://registry.npmjs.org/statuses/-/statuses-2.0.2.tgz",</w:t>
        <w:br/>
      </w:r>
      <w:r>
        <w:rPr>
          <w:rFonts w:ascii="Consolas" w:hAnsi="Consolas"/>
          <w:sz w:val="16"/>
        </w:rPr>
        <w:t xml:space="preserve">      "integrity": "sha512-DvEy55V3DB7uknRo+4iOGT5fP1slR8wQohVdknigZPMpMstaKJQWhwiYBACJE3Ul2pTnATihhBYnRhZQHGBiRw==",</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"node_modules/toidentifier": {</w:t>
        <w:br/>
      </w:r>
      <w:r>
        <w:rPr>
          <w:rFonts w:ascii="Consolas" w:hAnsi="Consolas"/>
          <w:sz w:val="16"/>
        </w:rPr>
        <w:t xml:space="preserve">      "version": "1.0.1",</w:t>
        <w:br/>
      </w:r>
      <w:r>
        <w:rPr>
          <w:rFonts w:ascii="Consolas" w:hAnsi="Consolas"/>
          <w:sz w:val="16"/>
        </w:rPr>
        <w:t xml:space="preserve">      "resolved": "https://registry.npmjs.org/toidentifier/-/toidentifier-1.0.1.tgz",</w:t>
        <w:br/>
      </w:r>
      <w:r>
        <w:rPr>
          <w:rFonts w:ascii="Consolas" w:hAnsi="Consolas"/>
          <w:sz w:val="16"/>
        </w:rPr>
        <w:t xml:space="preserve">      "integrity": "sha512-o5sSPKEkg/DIQNmH43V0/uerLrpzVedkUh8tGNvaeXpfpuwjKenlSox/2O/BTlZUtEe+JG7s5YhEz608PlAHRA==",</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"node_modules/tr46": {</w:t>
        <w:br/>
      </w:r>
      <w:r>
        <w:rPr>
          <w:rFonts w:ascii="Consolas" w:hAnsi="Consolas"/>
          <w:sz w:val="16"/>
        </w:rPr>
        <w:t xml:space="preserve">      "version": "5.1.1",</w:t>
        <w:br/>
      </w:r>
      <w:r>
        <w:rPr>
          <w:rFonts w:ascii="Consolas" w:hAnsi="Consolas"/>
          <w:sz w:val="16"/>
        </w:rPr>
        <w:t xml:space="preserve">      "resolved": "https://registry.npmjs.org/tr46/-/tr46-5.1.1.tgz",</w:t>
        <w:br/>
      </w:r>
      <w:r>
        <w:rPr>
          <w:rFonts w:ascii="Consolas" w:hAnsi="Consolas"/>
          <w:sz w:val="16"/>
        </w:rPr>
        <w:t xml:space="preserve">      "integrity": "sha512-hdF5ZgjTqgAntKkklYw0R03MG2x/bSzTtkxmIRw/sTNV8YXsCJ1tfLAX23lhxhHJlEf3CRCOCGGWw3vI3GaSPw==",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"punycode": "^2.3.1"</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"node_modules/type-is": {</w:t>
        <w:br/>
      </w:r>
      <w:r>
        <w:rPr>
          <w:rFonts w:ascii="Consolas" w:hAnsi="Consolas"/>
          <w:sz w:val="16"/>
        </w:rPr>
        <w:t xml:space="preserve">      "version": "1.6.18",</w:t>
        <w:br/>
      </w:r>
      <w:r>
        <w:rPr>
          <w:rFonts w:ascii="Consolas" w:hAnsi="Consolas"/>
          <w:sz w:val="16"/>
        </w:rPr>
        <w:t xml:space="preserve">      "resolved": "https://registry.npmjs.org/type-is/-/type-is-1.6.18.tgz",</w:t>
        <w:br/>
      </w:r>
      <w:r>
        <w:rPr>
          <w:rFonts w:ascii="Consolas" w:hAnsi="Consolas"/>
          <w:sz w:val="16"/>
        </w:rPr>
        <w:t xml:space="preserve">      "integrity": "sha512-TkRKr9sUTxEH8MdfuCSP7VizJyzRNMjj2J2do2Jr3Kym598JVdEksuzPQCnlFPW4ky9Q+iA+ma9BGm06XQBy8g==",</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"media-typer": "0.3.0",</w:t>
        <w:br/>
      </w:r>
      <w:r>
        <w:rPr>
          <w:rFonts w:ascii="Consolas" w:hAnsi="Consolas"/>
          <w:sz w:val="16"/>
        </w:rPr>
        <w:t xml:space="preserve">        "mime-types": "~2.1.24"</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 0.6"</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"node_modules/undici-types": {</w:t>
        <w:br/>
      </w:r>
      <w:r>
        <w:rPr>
          <w:rFonts w:ascii="Consolas" w:hAnsi="Consolas"/>
          <w:sz w:val="16"/>
        </w:rPr>
        <w:t xml:space="preserve">      "version": "8.3.0",</w:t>
        <w:br/>
      </w:r>
      <w:r>
        <w:rPr>
          <w:rFonts w:ascii="Consolas" w:hAnsi="Consolas"/>
          <w:sz w:val="16"/>
        </w:rPr>
        <w:t xml:space="preserve">      "resolved": "https://registry.npmjs.org/undici-types/-/undici-types-8.3.0.tgz",</w:t>
        <w:br/>
      </w:r>
      <w:r>
        <w:rPr>
          <w:rFonts w:ascii="Consolas" w:hAnsi="Consolas"/>
          <w:sz w:val="16"/>
        </w:rPr>
        <w:t xml:space="preserve">      "integrity": "sha512-j375ScV60dom+YkPFIfTLcOiPxkN/buHz5GobjLhixFuANaNs3C9l4GmrWqejgXWJ7BbJcFYpTEUkS1Ge8bpZQ==",</w:t>
        <w:br/>
      </w:r>
      <w:r>
        <w:rPr>
          <w:rFonts w:ascii="Consolas" w:hAnsi="Consolas"/>
          <w:sz w:val="16"/>
        </w:rPr>
        <w:t xml:space="preserve">      "license": "MIT"</w:t>
        <w:br/>
      </w:r>
      <w:r>
        <w:rPr>
          <w:rFonts w:ascii="Consolas" w:hAnsi="Consolas"/>
          <w:sz w:val="16"/>
        </w:rPr>
        <w:t xml:space="preserve">    },</w:t>
        <w:br/>
      </w:r>
      <w:r>
        <w:rPr>
          <w:rFonts w:ascii="Consolas" w:hAnsi="Consolas"/>
          <w:sz w:val="16"/>
        </w:rPr>
        <w:t xml:space="preserve">    "node_modules/unpipe": {</w:t>
        <w:br/>
      </w:r>
      <w:r>
        <w:rPr>
          <w:rFonts w:ascii="Consolas" w:hAnsi="Consolas"/>
          <w:sz w:val="16"/>
        </w:rPr>
        <w:t xml:space="preserve">      "version": "1.0.0",</w:t>
        <w:br/>
      </w:r>
      <w:r>
        <w:rPr>
          <w:rFonts w:ascii="Consolas" w:hAnsi="Consolas"/>
          <w:sz w:val="16"/>
        </w:rPr>
        <w:t xml:space="preserve">      "resolved": "https://registry.npmjs.org/unpipe/-/unpipe-1.0.0.tgz",</w:t>
        <w:br/>
      </w:r>
      <w:r>
        <w:rPr>
          <w:rFonts w:ascii="Consolas" w:hAnsi="Consolas"/>
          <w:sz w:val="16"/>
        </w:rPr>
        <w:t xml:space="preserve">      "integrity": "sha512-pjy2bYhSsufwWlKwPc+l3cN7+wuJlK6uz0YdJEOlQDbl6jo/YlPi4mb8agUkVC8BF7V8NuzeyPNqRksA3hztKQ==",</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"node_modules/utils-merge": {</w:t>
        <w:br/>
      </w:r>
      <w:r>
        <w:rPr>
          <w:rFonts w:ascii="Consolas" w:hAnsi="Consolas"/>
          <w:sz w:val="16"/>
        </w:rPr>
        <w:t xml:space="preserve">      "version": "1.0.1",</w:t>
        <w:br/>
      </w:r>
      <w:r>
        <w:rPr>
          <w:rFonts w:ascii="Consolas" w:hAnsi="Consolas"/>
          <w:sz w:val="16"/>
        </w:rPr>
        <w:t xml:space="preserve">      "resolved": "https://registry.npmjs.org/utils-merge/-/utils-merge-1.0.1.tgz",</w:t>
        <w:br/>
      </w:r>
      <w:r>
        <w:rPr>
          <w:rFonts w:ascii="Consolas" w:hAnsi="Consolas"/>
          <w:sz w:val="16"/>
        </w:rPr>
        <w:t xml:space="preserve">      "integrity": "sha512-pMZTvIkT1d+TFGvDOqodOclx0QWkkgi6Tdoa8gC8ffGAAqz9pzPTZWAybbsHHoED/ztMtkv/VoYTYyShUn81hA==",</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0.4.0"</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"node_modules/vary": {</w:t>
        <w:br/>
      </w:r>
      <w:r>
        <w:rPr>
          <w:rFonts w:ascii="Consolas" w:hAnsi="Consolas"/>
          <w:sz w:val="16"/>
        </w:rPr>
        <w:t xml:space="preserve">      "version": "1.1.2",</w:t>
        <w:br/>
      </w:r>
      <w:r>
        <w:rPr>
          <w:rFonts w:ascii="Consolas" w:hAnsi="Consolas"/>
          <w:sz w:val="16"/>
        </w:rPr>
        <w:t xml:space="preserve">      "resolved": "https://registry.npmjs.org/vary/-/vary-1.1.2.tgz",</w:t>
        <w:br/>
      </w:r>
      <w:r>
        <w:rPr>
          <w:rFonts w:ascii="Consolas" w:hAnsi="Consolas"/>
          <w:sz w:val="16"/>
        </w:rPr>
        <w:t xml:space="preserve">      "integrity": "sha512-BNGbWLfd0eUPabhkXUVm0j8uuvREyTh5ovRa/dyow/BqAbZJyC+5fU+IzQOzmAKzYqYRAISoRhdQr3eIZ/PXqg==",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 0.8"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"node_modules/webidl-conversions": {</w:t>
        <w:br/>
      </w:r>
      <w:r>
        <w:rPr>
          <w:rFonts w:ascii="Consolas" w:hAnsi="Consolas"/>
          <w:sz w:val="16"/>
        </w:rPr>
        <w:t xml:space="preserve">      "version": "7.0.0",</w:t>
        <w:br/>
      </w:r>
      <w:r>
        <w:rPr>
          <w:rFonts w:ascii="Consolas" w:hAnsi="Consolas"/>
          <w:sz w:val="16"/>
        </w:rPr>
        <w:t xml:space="preserve">      "resolved": "https://registry.npmjs.org/webidl-conversions/-/webidl-conversions-7.0.0.tgz",</w:t>
        <w:br/>
      </w:r>
      <w:r>
        <w:rPr>
          <w:rFonts w:ascii="Consolas" w:hAnsi="Consolas"/>
          <w:sz w:val="16"/>
        </w:rPr>
        <w:t xml:space="preserve">      "integrity": "sha512-VwddBukDzu71offAQR975unBIGqfKZpM+8ZX6ySk8nYhVoo5CYaZyzt3YBvYtRtO+aoGlqxPg/B87NGVZ/fu6g==",</w:t>
        <w:br/>
      </w:r>
      <w:r>
        <w:rPr>
          <w:rFonts w:ascii="Consolas" w:hAnsi="Consolas"/>
          <w:sz w:val="16"/>
        </w:rPr>
        <w:t xml:space="preserve">      "license": "BSD-2-Clause",</w:t>
        <w:br/>
      </w:r>
      <w:r>
        <w:rPr>
          <w:rFonts w:ascii="Consolas" w:hAnsi="Consolas"/>
          <w:sz w:val="16"/>
        </w:rPr>
        <w:t xml:space="preserve">      "engines": {</w:t>
        <w:br/>
      </w:r>
      <w:r>
        <w:rPr>
          <w:rFonts w:ascii="Consolas" w:hAnsi="Consolas"/>
          <w:sz w:val="16"/>
        </w:rPr>
        <w:t xml:space="preserve">        "node": "&gt;=12"</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"node_modules/whatwg-url": {</w:t>
        <w:br/>
      </w:r>
      <w:r>
        <w:rPr>
          <w:rFonts w:ascii="Consolas" w:hAnsi="Consolas"/>
          <w:sz w:val="16"/>
        </w:rPr>
        <w:t xml:space="preserve">      "version": "14.2.0",</w:t>
        <w:br/>
      </w:r>
      <w:r>
        <w:rPr>
          <w:rFonts w:ascii="Consolas" w:hAnsi="Consolas"/>
          <w:sz w:val="16"/>
        </w:rPr>
        <w:t xml:space="preserve">      "resolved": "https://registry.npmjs.org/whatwg-url/-/whatwg-url-14.2.0.tgz",</w:t>
        <w:br/>
      </w:r>
      <w:r>
        <w:rPr>
          <w:rFonts w:ascii="Consolas" w:hAnsi="Consolas"/>
          <w:sz w:val="16"/>
        </w:rPr>
        <w:t xml:space="preserve">      "integrity": "sha512-De72GdQZzNTUBBChsXueQUnPKDkg/5A5zp7pFDuQAj5UFoENpiACU0wlCvzpAGnTkj++ihpKwKyYewn/XNUbKw==",</w:t>
        <w:br/>
      </w:r>
      <w:r>
        <w:rPr>
          <w:rFonts w:ascii="Consolas" w:hAnsi="Consolas"/>
          <w:sz w:val="16"/>
        </w:rPr>
        <w:t xml:space="preserve">      "license": "MIT",</w:t>
        <w:br/>
      </w:r>
      <w:r>
        <w:rPr>
          <w:rFonts w:ascii="Consolas" w:hAnsi="Consolas"/>
          <w:sz w:val="16"/>
        </w:rPr>
        <w:t xml:space="preserve">      "dependencies": {</w:t>
        <w:br/>
      </w:r>
      <w:r>
        <w:rPr>
          <w:rFonts w:ascii="Consolas" w:hAnsi="Consolas"/>
          <w:sz w:val="16"/>
        </w:rPr>
        <w:t xml:space="preserve">        "tr46": "^5.1.0",</w:t>
        <w:br/>
      </w:r>
      <w:r>
        <w:rPr>
          <w:rFonts w:ascii="Consolas" w:hAnsi="Consolas"/>
          <w:sz w:val="16"/>
        </w:rPr>
        <w:t xml:space="preserve">        "webidl-conversions": "^7.0.0"</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"&gt;=18"</w:t>
        <w:br/>
      </w:r>
      <w:r>
        <w:rPr>
          <w:rFonts w:ascii="Consolas" w:hAnsi="Consolas"/>
          <w:sz w:val="16"/>
        </w:rPr>
        <w:t xml:space="preserve">      }</w:t>
        <w:br/>
      </w:r>
      <w:r>
        <w:rPr>
          <w:rFonts w:ascii="Consolas" w:hAnsi="Consolas"/>
          <w:sz w:val="16"/>
        </w:rPr>
        <w:t xml:space="preserve">    },</w:t>
        <w:br/>
      </w:r>
      <w:r>
        <w:rPr>
          <w:rFonts w:ascii="Consolas" w:hAnsi="Consolas"/>
          <w:sz w:val="16"/>
        </w:rPr>
        <w:t xml:space="preserve">    "node_modules/ws": {</w:t>
        <w:br/>
      </w:r>
      <w:r>
        <w:rPr>
          <w:rFonts w:ascii="Consolas" w:hAnsi="Consolas"/>
          <w:sz w:val="16"/>
        </w:rPr>
        <w:t xml:space="preserve">      "version": "8.21.0",</w:t>
        <w:br/>
      </w:r>
      <w:r>
        <w:rPr>
          <w:rFonts w:ascii="Consolas" w:hAnsi="Consolas"/>
          <w:sz w:val="16"/>
        </w:rPr>
        <w:t xml:space="preserve">      "resolved": "https://registry.npmjs.org/ws/-/ws-8.21.0.tgz",</w:t>
        <w:br/>
      </w:r>
      <w:r>
        <w:rPr>
          <w:rFonts w:ascii="Consolas" w:hAnsi="Consolas"/>
          <w:sz w:val="16"/>
        </w:rPr>
        <w:t xml:space="preserve">      "integrity": "sha512-Vsp28b7DRcimFQvrqu2Wek3z1iYxDCWqHYB8Qsnk/S4RfaCQzPGPyBNuVjJV3cd6UiKtUtp6sNM77gWvzcCH+g==",</w:t>
        <w:br/>
      </w:r>
      <w:r>
        <w:rPr>
          <w:rFonts w:ascii="Consolas" w:hAnsi="Consolas"/>
          <w:sz w:val="16"/>
        </w:rPr>
        <w:t xml:space="preserve">      "license": "MIT",</w:t>
        <w:br/>
      </w:r>
      <w:r>
        <w:rPr>
          <w:rFonts w:ascii="Consolas" w:hAnsi="Consolas"/>
          <w:sz w:val="16"/>
        </w:rPr>
        <w:t xml:space="preserve">      "engines": {</w:t>
        <w:br/>
      </w:r>
      <w:r>
        <w:rPr>
          <w:rFonts w:ascii="Consolas" w:hAnsi="Consolas"/>
          <w:sz w:val="16"/>
        </w:rPr>
        <w:t xml:space="preserve">        "node": "&gt;=10.0.0"</w:t>
        <w:br/>
      </w:r>
      <w:r>
        <w:rPr>
          <w:rFonts w:ascii="Consolas" w:hAnsi="Consolas"/>
          <w:sz w:val="16"/>
        </w:rPr>
        <w:t xml:space="preserve">      },</w:t>
        <w:br/>
      </w:r>
      <w:r>
        <w:rPr>
          <w:rFonts w:ascii="Consolas" w:hAnsi="Consolas"/>
          <w:sz w:val="16"/>
        </w:rPr>
        <w:t xml:space="preserve">      "peerDependencies": {</w:t>
        <w:br/>
      </w:r>
      <w:r>
        <w:rPr>
          <w:rFonts w:ascii="Consolas" w:hAnsi="Consolas"/>
          <w:sz w:val="16"/>
        </w:rPr>
        <w:t xml:space="preserve">        "bufferutil": "^4.0.1",</w:t>
        <w:br/>
      </w:r>
      <w:r>
        <w:rPr>
          <w:rFonts w:ascii="Consolas" w:hAnsi="Consolas"/>
          <w:sz w:val="16"/>
        </w:rPr>
        <w:t xml:space="preserve">        "utf-8-validate": "&gt;=5.0.2"</w:t>
        <w:br/>
      </w:r>
      <w:r>
        <w:rPr>
          <w:rFonts w:ascii="Consolas" w:hAnsi="Consolas"/>
          <w:sz w:val="16"/>
        </w:rPr>
        <w:t xml:space="preserve">      },</w:t>
        <w:br/>
      </w:r>
      <w:r>
        <w:rPr>
          <w:rFonts w:ascii="Consolas" w:hAnsi="Consolas"/>
          <w:sz w:val="16"/>
        </w:rPr>
        <w:t xml:space="preserve">      "peerDependenciesMeta": {</w:t>
        <w:br/>
      </w:r>
      <w:r>
        <w:rPr>
          <w:rFonts w:ascii="Consolas" w:hAnsi="Consolas"/>
          <w:sz w:val="16"/>
        </w:rPr>
        <w:t xml:space="preserve">        "bufferutil":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"utf-8-validate": {</w:t>
        <w:br/>
      </w:r>
      <w:r>
        <w:rPr>
          <w:rFonts w:ascii="Consolas" w:hAnsi="Consolas"/>
          <w:sz w:val="16"/>
        </w:rPr>
        <w:t xml:space="preserve">          "optional":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r>
    </w:p>
    <w:p>
      <w:r>
        <w:br w:type="page"/>
      </w:r>
    </w:p>
    <w:p>
      <w:pPr>
        <w:pStyle w:val="Heading1"/>
      </w:pPr>
      <w:r>
        <w:t>package.json</w:t>
      </w:r>
    </w:p>
    <w:p>
      <w:pPr>
        <w:pStyle w:val="Heading2"/>
      </w:pPr>
      <w:r>
        <w:t>Full file content</w:t>
      </w:r>
    </w:p>
    <w:p>
      <w:r>
        <w:rPr>
          <w:rFonts w:ascii="Consolas" w:hAnsi="Consolas"/>
          <w:sz w:val="16"/>
        </w:rPr>
        <w:t>{</w:t>
        <w:br/>
      </w:r>
      <w:r>
        <w:rPr>
          <w:rFonts w:ascii="Consolas" w:hAnsi="Consolas"/>
          <w:sz w:val="16"/>
        </w:rPr>
        <w:t xml:space="preserve">  "name": "food-order-app",</w:t>
        <w:br/>
      </w:r>
      <w:r>
        <w:rPr>
          <w:rFonts w:ascii="Consolas" w:hAnsi="Consolas"/>
          <w:sz w:val="16"/>
        </w:rPr>
        <w:t xml:space="preserve">  "version": "1.0.0",</w:t>
        <w:br/>
      </w:r>
      <w:r>
        <w:rPr>
          <w:rFonts w:ascii="Consolas" w:hAnsi="Consolas"/>
          <w:sz w:val="16"/>
        </w:rPr>
        <w:t xml:space="preserve">  "description": "Multi-tenant food ordering web app: customer keypad + geofenced ordering, owner real-time dashboard, company admin panel.",</w:t>
        <w:br/>
      </w:r>
      <w:r>
        <w:rPr>
          <w:rFonts w:ascii="Consolas" w:hAnsi="Consolas"/>
          <w:sz w:val="16"/>
        </w:rPr>
        <w:t xml:space="preserve">  "main": "server.js",</w:t>
        <w:br/>
      </w:r>
      <w:r>
        <w:rPr>
          <w:rFonts w:ascii="Consolas" w:hAnsi="Consolas"/>
          <w:sz w:val="16"/>
        </w:rPr>
        <w:t xml:space="preserve">  "scripts": {</w:t>
        <w:br/>
      </w:r>
      <w:r>
        <w:rPr>
          <w:rFonts w:ascii="Consolas" w:hAnsi="Consolas"/>
          <w:sz w:val="16"/>
        </w:rPr>
        <w:t xml:space="preserve">    "start": "node server.js",</w:t>
        <w:br/>
      </w:r>
      <w:r>
        <w:rPr>
          <w:rFonts w:ascii="Consolas" w:hAnsi="Consolas"/>
          <w:sz w:val="16"/>
        </w:rPr>
        <w:t xml:space="preserve">    "dev": "node --watch server.js"</w:t>
        <w:br/>
      </w:r>
      <w:r>
        <w:rPr>
          <w:rFonts w:ascii="Consolas" w:hAnsi="Consolas"/>
          <w:sz w:val="16"/>
        </w:rPr>
        <w:t xml:space="preserve">  },</w:t>
        <w:br/>
      </w:r>
      <w:r>
        <w:rPr>
          <w:rFonts w:ascii="Consolas" w:hAnsi="Consolas"/>
          <w:sz w:val="16"/>
        </w:rPr>
        <w:t xml:space="preserve">  "engines": {</w:t>
        <w:br/>
      </w:r>
      <w:r>
        <w:rPr>
          <w:rFonts w:ascii="Consolas" w:hAnsi="Consolas"/>
          <w:sz w:val="16"/>
        </w:rPr>
        <w:t xml:space="preserve">    "node": "18"</w:t>
        <w:br/>
      </w:r>
      <w:r>
        <w:rPr>
          <w:rFonts w:ascii="Consolas" w:hAnsi="Consolas"/>
          <w:sz w:val="16"/>
        </w:rPr>
        <w:t xml:space="preserve">  },</w:t>
        <w:br/>
      </w:r>
      <w:r>
        <w:rPr>
          <w:rFonts w:ascii="Consolas" w:hAnsi="Consolas"/>
          <w:sz w:val="16"/>
        </w:rPr>
        <w:t xml:space="preserve">  "dependencies": {</w:t>
        <w:br/>
      </w:r>
      <w:r>
        <w:rPr>
          <w:rFonts w:ascii="Consolas" w:hAnsi="Consolas"/>
          <w:sz w:val="16"/>
        </w:rPr>
        <w:t xml:space="preserve">    "bcryptjs": "^2.4.3",</w:t>
        <w:br/>
      </w:r>
      <w:r>
        <w:rPr>
          <w:rFonts w:ascii="Consolas" w:hAnsi="Consolas"/>
          <w:sz w:val="16"/>
        </w:rPr>
        <w:t xml:space="preserve">    "dotenv": "^16.4.5",</w:t>
        <w:br/>
      </w:r>
      <w:r>
        <w:rPr>
          <w:rFonts w:ascii="Consolas" w:hAnsi="Consolas"/>
          <w:sz w:val="16"/>
        </w:rPr>
        <w:t xml:space="preserve">    "express": "^4.19.2",</w:t>
        <w:br/>
      </w:r>
      <w:r>
        <w:rPr>
          <w:rFonts w:ascii="Consolas" w:hAnsi="Consolas"/>
          <w:sz w:val="16"/>
        </w:rPr>
        <w:t xml:space="preserve">    "express-rate-limit": "^7.4.0",</w:t>
        <w:br/>
      </w:r>
      <w:r>
        <w:rPr>
          <w:rFonts w:ascii="Consolas" w:hAnsi="Consolas"/>
          <w:sz w:val="16"/>
        </w:rPr>
        <w:t xml:space="preserve">    "helmet": "^7.1.0",</w:t>
        <w:br/>
      </w:r>
      <w:r>
        <w:rPr>
          <w:rFonts w:ascii="Consolas" w:hAnsi="Consolas"/>
          <w:sz w:val="16"/>
        </w:rPr>
        <w:t xml:space="preserve">    "jsonwebtoken": "^9.0.2",</w:t>
        <w:br/>
      </w:r>
      <w:r>
        <w:rPr>
          <w:rFonts w:ascii="Consolas" w:hAnsi="Consolas"/>
          <w:sz w:val="16"/>
        </w:rPr>
        <w:t xml:space="preserve">    "mongodb": "6.7.0",</w:t>
        <w:br/>
      </w:r>
      <w:r>
        <w:rPr>
          <w:rFonts w:ascii="Consolas" w:hAnsi="Consolas"/>
          <w:sz w:val="16"/>
        </w:rPr>
        <w:t xml:space="preserve">    "razorpay": "^2.9.4",</w:t>
        <w:br/>
      </w:r>
      <w:r>
        <w:rPr>
          <w:rFonts w:ascii="Consolas" w:hAnsi="Consolas"/>
          <w:sz w:val="16"/>
        </w:rPr>
        <w:t xml:space="preserve">    "socket.io": "^4.7.5"</w:t>
        <w:br/>
      </w:r>
      <w:r>
        <w:rPr>
          <w:rFonts w:ascii="Consolas" w:hAnsi="Consolas"/>
          <w:sz w:val="16"/>
        </w:rPr>
        <w:t xml:space="preserve">  }</w:t>
        <w:br/>
      </w:r>
      <w:r>
        <w:rPr>
          <w:rFonts w:ascii="Consolas" w:hAnsi="Consolas"/>
          <w:sz w:val="16"/>
        </w:rPr>
        <w:t>}</w:t>
        <w:br/>
      </w:r>
      <w:r>
        <w:rPr>
          <w:rFonts w:ascii="Consolas" w:hAnsi="Consolas"/>
          <w:sz w:val="16"/>
        </w:rPr>
      </w:r>
    </w:p>
    <w:p>
      <w:r>
        <w:br w:type="page"/>
      </w:r>
    </w:p>
    <w:p>
      <w:pPr>
        <w:pStyle w:val="Heading1"/>
      </w:pPr>
      <w:r>
        <w:t>render.yaml</w:t>
      </w:r>
    </w:p>
    <w:p>
      <w:pPr>
        <w:pStyle w:val="Heading2"/>
      </w:pPr>
      <w:r>
        <w:t>Full file content</w:t>
      </w:r>
    </w:p>
    <w:p>
      <w:r>
        <w:rPr>
          <w:rFonts w:ascii="Consolas" w:hAnsi="Consolas"/>
          <w:sz w:val="16"/>
        </w:rPr>
        <w:t># Render Blueprint. When you connect this repo to Render, it reads this file and</w:t>
        <w:br/>
      </w:r>
      <w:r>
        <w:rPr>
          <w:rFonts w:ascii="Consolas" w:hAnsi="Consolas"/>
          <w:sz w:val="16"/>
        </w:rPr>
        <w:t># creates the service automatically. You can also create the service manually in</w:t>
        <w:br/>
      </w:r>
      <w:r>
        <w:rPr>
          <w:rFonts w:ascii="Consolas" w:hAnsi="Consolas"/>
          <w:sz w:val="16"/>
        </w:rPr>
        <w:t># the dashboard - see DEPLOY.md. Set the secret values (marked sync: false) in</w:t>
        <w:br/>
      </w:r>
      <w:r>
        <w:rPr>
          <w:rFonts w:ascii="Consolas" w:hAnsi="Consolas"/>
          <w:sz w:val="16"/>
        </w:rPr>
        <w:t># the Render dashboard, NOT here.</w:t>
        <w:br/>
      </w:r>
      <w:r>
        <w:rPr>
          <w:rFonts w:ascii="Consolas" w:hAnsi="Consolas"/>
          <w:sz w:val="16"/>
        </w:rPr>
        <w:t>services:</w:t>
        <w:br/>
      </w:r>
      <w:r>
        <w:rPr>
          <w:rFonts w:ascii="Consolas" w:hAnsi="Consolas"/>
          <w:sz w:val="16"/>
        </w:rPr>
        <w:t xml:space="preserve">  - type: web</w:t>
        <w:br/>
      </w:r>
      <w:r>
        <w:rPr>
          <w:rFonts w:ascii="Consolas" w:hAnsi="Consolas"/>
          <w:sz w:val="16"/>
        </w:rPr>
        <w:t xml:space="preserve">    name: food-order-app</w:t>
        <w:br/>
      </w:r>
      <w:r>
        <w:rPr>
          <w:rFonts w:ascii="Consolas" w:hAnsi="Consolas"/>
          <w:sz w:val="16"/>
        </w:rPr>
        <w:t xml:space="preserve">    runtime: node</w:t>
        <w:br/>
      </w:r>
      <w:r>
        <w:rPr>
          <w:rFonts w:ascii="Consolas" w:hAnsi="Consolas"/>
          <w:sz w:val="16"/>
        </w:rPr>
        <w:t xml:space="preserve">    plan: free</w:t>
        <w:br/>
      </w:r>
      <w:r>
        <w:rPr>
          <w:rFonts w:ascii="Consolas" w:hAnsi="Consolas"/>
          <w:sz w:val="16"/>
        </w:rPr>
        <w:t xml:space="preserve">    buildCommand: npm install</w:t>
        <w:br/>
      </w:r>
      <w:r>
        <w:rPr>
          <w:rFonts w:ascii="Consolas" w:hAnsi="Consolas"/>
          <w:sz w:val="16"/>
        </w:rPr>
        <w:t xml:space="preserve">    startCommand: npm start</w:t>
        <w:br/>
      </w:r>
      <w:r>
        <w:rPr>
          <w:rFonts w:ascii="Consolas" w:hAnsi="Consolas"/>
          <w:sz w:val="16"/>
        </w:rPr>
        <w:t xml:space="preserve">    healthCheckPath: /</w:t>
        <w:br/>
      </w:r>
      <w:r>
        <w:rPr>
          <w:rFonts w:ascii="Consolas" w:hAnsi="Consolas"/>
          <w:sz w:val="16"/>
        </w:rPr>
        <w:t xml:space="preserve">    envVars:</w:t>
        <w:br/>
      </w:r>
      <w:r>
        <w:rPr>
          <w:rFonts w:ascii="Consolas" w:hAnsi="Consolas"/>
          <w:sz w:val="16"/>
        </w:rPr>
        <w:t xml:space="preserve">      - key: NODE_VERSION</w:t>
        <w:br/>
      </w:r>
      <w:r>
        <w:rPr>
          <w:rFonts w:ascii="Consolas" w:hAnsi="Consolas"/>
          <w:sz w:val="16"/>
        </w:rPr>
        <w:t xml:space="preserve">        value: 20</w:t>
        <w:br/>
      </w:r>
      <w:r>
        <w:rPr>
          <w:rFonts w:ascii="Consolas" w:hAnsi="Consolas"/>
          <w:sz w:val="16"/>
        </w:rPr>
        <w:t xml:space="preserve">      - key: JWT_SECRET</w:t>
        <w:br/>
      </w:r>
      <w:r>
        <w:rPr>
          <w:rFonts w:ascii="Consolas" w:hAnsi="Consolas"/>
          <w:sz w:val="16"/>
        </w:rPr>
        <w:t xml:space="preserve">        generateValue: true # Render generates a strong random secret</w:t>
        <w:br/>
      </w:r>
      <w:r>
        <w:rPr>
          <w:rFonts w:ascii="Consolas" w:hAnsi="Consolas"/>
          <w:sz w:val="16"/>
        </w:rPr>
        <w:t xml:space="preserve">      - key: ADMIN_PASSWORD</w:t>
        <w:br/>
      </w:r>
      <w:r>
        <w:rPr>
          <w:rFonts w:ascii="Consolas" w:hAnsi="Consolas"/>
          <w:sz w:val="16"/>
        </w:rPr>
        <w:t xml:space="preserve">        sync: false # set in dashboard</w:t>
        <w:br/>
      </w:r>
      <w:r>
        <w:rPr>
          <w:rFonts w:ascii="Consolas" w:hAnsi="Consolas"/>
          <w:sz w:val="16"/>
        </w:rPr>
        <w:t xml:space="preserve">      - key: MONGODB_URI</w:t>
        <w:br/>
      </w:r>
      <w:r>
        <w:rPr>
          <w:rFonts w:ascii="Consolas" w:hAnsi="Consolas"/>
          <w:sz w:val="16"/>
        </w:rPr>
        <w:t xml:space="preserve">        sync: false # set in dashboard (from MongoDB Atlas)</w:t>
        <w:br/>
      </w:r>
      <w:r>
        <w:rPr>
          <w:rFonts w:ascii="Consolas" w:hAnsi="Consolas"/>
          <w:sz w:val="16"/>
        </w:rPr>
        <w:t xml:space="preserve">      - key: MONGODB_DB</w:t>
        <w:br/>
      </w:r>
      <w:r>
        <w:rPr>
          <w:rFonts w:ascii="Consolas" w:hAnsi="Consolas"/>
          <w:sz w:val="16"/>
        </w:rPr>
        <w:t xml:space="preserve">        value: foodorder</w:t>
        <w:br/>
      </w:r>
      <w:r>
        <w:rPr>
          <w:rFonts w:ascii="Consolas" w:hAnsi="Consolas"/>
          <w:sz w:val="16"/>
        </w:rPr>
        <w:t xml:space="preserve">      - key: CURRENCY</w:t>
        <w:br/>
      </w:r>
      <w:r>
        <w:rPr>
          <w:rFonts w:ascii="Consolas" w:hAnsi="Consolas"/>
          <w:sz w:val="16"/>
        </w:rPr>
        <w:t xml:space="preserve">        value: INR</w:t>
        <w:br/>
      </w:r>
      <w:r>
        <w:rPr>
          <w:rFonts w:ascii="Consolas" w:hAnsi="Consolas"/>
          <w:sz w:val="16"/>
        </w:rPr>
        <w:t xml:space="preserve">      # Payments run in free "mock" mode unless you add Razorpay keys below.</w:t>
        <w:br/>
      </w:r>
      <w:r>
        <w:rPr>
          <w:rFonts w:ascii="Consolas" w:hAnsi="Consolas"/>
          <w:sz w:val="16"/>
        </w:rPr>
        <w:t xml:space="preserve">      - key: RAZORPAY_KEY_ID</w:t>
        <w:br/>
      </w:r>
      <w:r>
        <w:rPr>
          <w:rFonts w:ascii="Consolas" w:hAnsi="Consolas"/>
          <w:sz w:val="16"/>
        </w:rPr>
        <w:t xml:space="preserve">        sync: false</w:t>
        <w:br/>
      </w:r>
      <w:r>
        <w:rPr>
          <w:rFonts w:ascii="Consolas" w:hAnsi="Consolas"/>
          <w:sz w:val="16"/>
        </w:rPr>
        <w:t xml:space="preserve">      - key: RAZORPAY_KEY_SECRET</w:t>
        <w:br/>
      </w:r>
      <w:r>
        <w:rPr>
          <w:rFonts w:ascii="Consolas" w:hAnsi="Consolas"/>
          <w:sz w:val="16"/>
        </w:rPr>
        <w:t xml:space="preserve">        sync: false</w:t>
        <w:br/>
      </w:r>
      <w:r>
        <w:rPr>
          <w:rFonts w:ascii="Consolas" w:hAnsi="Consolas"/>
          <w:sz w:val="16"/>
        </w:rPr>
      </w:r>
    </w:p>
    <w:p>
      <w:r>
        <w:br w:type="page"/>
      </w:r>
    </w:p>
    <w:p>
      <w:pPr>
        <w:pStyle w:val="Heading1"/>
      </w:pPr>
      <w:r>
        <w:t>server.js</w:t>
      </w:r>
    </w:p>
    <w:p>
      <w:pPr>
        <w:pStyle w:val="Heading2"/>
      </w:pPr>
      <w:r>
        <w:t>Full file content</w:t>
      </w:r>
    </w:p>
    <w:p>
      <w:r>
        <w:rPr>
          <w:rFonts w:ascii="Consolas" w:hAnsi="Consolas"/>
          <w:sz w:val="16"/>
        </w:rPr>
        <w:t>'use strict';</w:t>
        <w:br/>
      </w:r>
      <w:r>
        <w:rPr>
          <w:rFonts w:ascii="Consolas" w:hAnsi="Consolas"/>
          <w:sz w:val="16"/>
        </w:rPr>
        <w:br/>
      </w:r>
      <w:r>
        <w:rPr>
          <w:rFonts w:ascii="Consolas" w:hAnsi="Consolas"/>
          <w:sz w:val="16"/>
        </w:rPr>
        <w:t>const http = require('http');</w:t>
        <w:br/>
      </w:r>
      <w:r>
        <w:rPr>
          <w:rFonts w:ascii="Consolas" w:hAnsi="Consolas"/>
          <w:sz w:val="16"/>
        </w:rPr>
        <w:t>const path = require('path');</w:t>
        <w:br/>
      </w:r>
      <w:r>
        <w:rPr>
          <w:rFonts w:ascii="Consolas" w:hAnsi="Consolas"/>
          <w:sz w:val="16"/>
        </w:rPr>
        <w:t>const express = require('express');</w:t>
        <w:br/>
      </w:r>
      <w:r>
        <w:rPr>
          <w:rFonts w:ascii="Consolas" w:hAnsi="Consolas"/>
          <w:sz w:val="16"/>
        </w:rPr>
        <w:t>const helmet = require('helmet');</w:t>
        <w:br/>
      </w:r>
      <w:r>
        <w:rPr>
          <w:rFonts w:ascii="Consolas" w:hAnsi="Consolas"/>
          <w:sz w:val="16"/>
        </w:rPr>
        <w:t>const rateLimit = require('express-rate-limit');</w:t>
        <w:br/>
      </w:r>
      <w:r>
        <w:rPr>
          <w:rFonts w:ascii="Consolas" w:hAnsi="Consolas"/>
          <w:sz w:val="16"/>
        </w:rPr>
        <w:br/>
      </w:r>
      <w:r>
        <w:rPr>
          <w:rFonts w:ascii="Consolas" w:hAnsi="Consolas"/>
          <w:sz w:val="16"/>
        </w:rPr>
        <w:t>const config = require('./src/config');</w:t>
        <w:br/>
      </w:r>
      <w:r>
        <w:rPr>
          <w:rFonts w:ascii="Consolas" w:hAnsi="Consolas"/>
          <w:sz w:val="16"/>
        </w:rPr>
        <w:t>const routes = require('./src/routes');</w:t>
        <w:br/>
      </w:r>
      <w:r>
        <w:rPr>
          <w:rFonts w:ascii="Consolas" w:hAnsi="Consolas"/>
          <w:sz w:val="16"/>
        </w:rPr>
        <w:t>const { notFound, errorHandler } = require('./src/middleware/errorHandler');</w:t>
        <w:br/>
      </w:r>
      <w:r>
        <w:rPr>
          <w:rFonts w:ascii="Consolas" w:hAnsi="Consolas"/>
          <w:sz w:val="16"/>
        </w:rPr>
        <w:t>const { initSocket } = require('./src/realtime/socket');</w:t>
        <w:br/>
      </w:r>
      <w:r>
        <w:rPr>
          <w:rFonts w:ascii="Consolas" w:hAnsi="Consolas"/>
          <w:sz w:val="16"/>
        </w:rPr>
        <w:t>const store = require('./src/data/store');</w:t>
        <w:br/>
      </w:r>
      <w:r>
        <w:rPr>
          <w:rFonts w:ascii="Consolas" w:hAnsi="Consolas"/>
          <w:sz w:val="16"/>
        </w:rPr>
        <w:t>const { ensureSeed } = require('./src/data/seed');</w:t>
        <w:br/>
      </w:r>
      <w:r>
        <w:rPr>
          <w:rFonts w:ascii="Consolas" w:hAnsi="Consolas"/>
          <w:sz w:val="16"/>
        </w:rPr>
        <w:t>const payment = require('./src/services/payment');</w:t>
        <w:br/>
      </w:r>
      <w:r>
        <w:rPr>
          <w:rFonts w:ascii="Consolas" w:hAnsi="Consolas"/>
          <w:sz w:val="16"/>
        </w:rPr>
        <w:br/>
      </w:r>
      <w:r>
        <w:rPr>
          <w:rFonts w:ascii="Consolas" w:hAnsi="Consolas"/>
          <w:sz w:val="16"/>
        </w:rPr>
        <w:t>const app = express();</w:t>
        <w:br/>
      </w:r>
      <w:r>
        <w:rPr>
          <w:rFonts w:ascii="Consolas" w:hAnsi="Consolas"/>
          <w:sz w:val="16"/>
        </w:rPr>
        <w:t>const server = http.createServer(app);</w:t>
        <w:br/>
      </w:r>
      <w:r>
        <w:rPr>
          <w:rFonts w:ascii="Consolas" w:hAnsi="Consolas"/>
          <w:sz w:val="16"/>
        </w:rPr>
        <w:br/>
      </w:r>
      <w:r>
        <w:rPr>
          <w:rFonts w:ascii="Consolas" w:hAnsi="Consolas"/>
          <w:sz w:val="16"/>
        </w:rPr>
        <w:t>// Real-time engine, exposed to routes via app.get('io')</w:t>
        <w:br/>
      </w:r>
      <w:r>
        <w:rPr>
          <w:rFonts w:ascii="Consolas" w:hAnsi="Consolas"/>
          <w:sz w:val="16"/>
        </w:rPr>
        <w:t>const io = initSocket(server);</w:t>
        <w:br/>
      </w:r>
      <w:r>
        <w:rPr>
          <w:rFonts w:ascii="Consolas" w:hAnsi="Consolas"/>
          <w:sz w:val="16"/>
        </w:rPr>
        <w:t>app.set('io', io);</w:t>
        <w:br/>
      </w:r>
      <w:r>
        <w:rPr>
          <w:rFonts w:ascii="Consolas" w:hAnsi="Consolas"/>
          <w:sz w:val="16"/>
        </w:rPr>
        <w:br/>
      </w:r>
      <w:r>
        <w:rPr>
          <w:rFonts w:ascii="Consolas" w:hAnsi="Consolas"/>
          <w:sz w:val="16"/>
        </w:rPr>
        <w:t>// Security + parsing. CSP is disabled so the Razorpay widget + inline demo</w:t>
        <w:br/>
      </w:r>
      <w:r>
        <w:rPr>
          <w:rFonts w:ascii="Consolas" w:hAnsi="Consolas"/>
          <w:sz w:val="16"/>
        </w:rPr>
        <w:t>// scripts load without extra config during testing.</w:t>
        <w:br/>
      </w:r>
      <w:r>
        <w:rPr>
          <w:rFonts w:ascii="Consolas" w:hAnsi="Consolas"/>
          <w:sz w:val="16"/>
        </w:rPr>
        <w:t>app.use(helmet({ contentSecurityPolicy: false }));</w:t>
        <w:br/>
      </w:r>
      <w:r>
        <w:rPr>
          <w:rFonts w:ascii="Consolas" w:hAnsi="Consolas"/>
          <w:sz w:val="16"/>
        </w:rPr>
        <w:t>app.use(express.json({ limit: '1mb' }));</w:t>
        <w:br/>
      </w:r>
      <w:r>
        <w:rPr>
          <w:rFonts w:ascii="Consolas" w:hAnsi="Consolas"/>
          <w:sz w:val="16"/>
        </w:rPr>
        <w:br/>
      </w:r>
      <w:r>
        <w:rPr>
          <w:rFonts w:ascii="Consolas" w:hAnsi="Consolas"/>
          <w:sz w:val="16"/>
        </w:rPr>
        <w:t>// Basic abuse protection on the API</w:t>
        <w:br/>
      </w:r>
      <w:r>
        <w:rPr>
          <w:rFonts w:ascii="Consolas" w:hAnsi="Consolas"/>
          <w:sz w:val="16"/>
        </w:rPr>
        <w:t>app.use('/api', rateLimit({ windowMs: 60 * 1000, max: 120 }));</w:t>
        <w:br/>
      </w:r>
      <w:r>
        <w:rPr>
          <w:rFonts w:ascii="Consolas" w:hAnsi="Consolas"/>
          <w:sz w:val="16"/>
        </w:rPr>
        <w:t>app.use('/api', routes);</w:t>
        <w:br/>
      </w:r>
      <w:r>
        <w:rPr>
          <w:rFonts w:ascii="Consolas" w:hAnsi="Consolas"/>
          <w:sz w:val="16"/>
        </w:rPr>
        <w:t>app.use('/api', notFound);</w:t>
        <w:br/>
      </w:r>
      <w:r>
        <w:rPr>
          <w:rFonts w:ascii="Consolas" w:hAnsi="Consolas"/>
          <w:sz w:val="16"/>
        </w:rPr>
        <w:br/>
      </w:r>
      <w:r>
        <w:rPr>
          <w:rFonts w:ascii="Consolas" w:hAnsi="Consolas"/>
          <w:sz w:val="16"/>
        </w:rPr>
        <w:t>// Static frontend (customer / owner / admin pages)</w:t>
        <w:br/>
      </w:r>
      <w:r>
        <w:rPr>
          <w:rFonts w:ascii="Consolas" w:hAnsi="Consolas"/>
          <w:sz w:val="16"/>
        </w:rPr>
        <w:t>app.use(express.static(path.join(__dirname, 'public')));</w:t>
        <w:br/>
      </w:r>
      <w:r>
        <w:rPr>
          <w:rFonts w:ascii="Consolas" w:hAnsi="Consolas"/>
          <w:sz w:val="16"/>
        </w:rPr>
        <w:br/>
      </w:r>
      <w:r>
        <w:rPr>
          <w:rFonts w:ascii="Consolas" w:hAnsi="Consolas"/>
          <w:sz w:val="16"/>
        </w:rPr>
        <w:t>app.use(errorHandler);</w:t>
        <w:br/>
      </w:r>
      <w:r>
        <w:rPr>
          <w:rFonts w:ascii="Consolas" w:hAnsi="Consolas"/>
          <w:sz w:val="16"/>
        </w:rPr>
        <w:br/>
      </w:r>
      <w:r>
        <w:rPr>
          <w:rFonts w:ascii="Consolas" w:hAnsi="Consolas"/>
          <w:sz w:val="16"/>
        </w:rPr>
        <w:t>// Connect to the data backend (MongoDB if MONGODB_URI is set, else JSON file),</w:t>
        <w:br/>
      </w:r>
      <w:r>
        <w:rPr>
          <w:rFonts w:ascii="Consolas" w:hAnsi="Consolas"/>
          <w:sz w:val="16"/>
        </w:rPr>
        <w:t>// seed demo data on first run, then start listening.</w:t>
        <w:br/>
      </w:r>
      <w:r>
        <w:rPr>
          <w:rFonts w:ascii="Consolas" w:hAnsi="Consolas"/>
          <w:sz w:val="16"/>
        </w:rPr>
        <w:t>store</w:t>
        <w:br/>
      </w:r>
      <w:r>
        <w:rPr>
          <w:rFonts w:ascii="Consolas" w:hAnsi="Consolas"/>
          <w:sz w:val="16"/>
        </w:rPr>
        <w:t xml:space="preserve">  .init()</w:t>
        <w:br/>
      </w:r>
      <w:r>
        <w:rPr>
          <w:rFonts w:ascii="Consolas" w:hAnsi="Consolas"/>
          <w:sz w:val="16"/>
        </w:rPr>
        <w:t xml:space="preserve">  .then(() =&gt; ensureSeed())</w:t>
        <w:br/>
      </w:r>
      <w:r>
        <w:rPr>
          <w:rFonts w:ascii="Consolas" w:hAnsi="Consolas"/>
          <w:sz w:val="16"/>
        </w:rPr>
        <w:t xml:space="preserve">  .then(() =&gt; {</w:t>
        <w:br/>
      </w:r>
      <w:r>
        <w:rPr>
          <w:rFonts w:ascii="Consolas" w:hAnsi="Consolas"/>
          <w:sz w:val="16"/>
        </w:rPr>
        <w:t xml:space="preserve">    server.listen(config.port, () =&gt; {</w:t>
        <w:br/>
      </w:r>
      <w:r>
        <w:rPr>
          <w:rFonts w:ascii="Consolas" w:hAnsi="Consolas"/>
          <w:sz w:val="16"/>
        </w:rPr>
        <w:t xml:space="preserve">      console.log(`</w:t>
        <w:br/>
      </w:r>
      <w:r>
        <w:rPr>
          <w:rFonts w:ascii="Consolas" w:hAnsi="Consolas"/>
          <w:sz w:val="16"/>
        </w:rPr>
        <w:t xml:space="preserve">  Food ordering server is running`);</w:t>
        <w:br/>
      </w:r>
      <w:r>
        <w:rPr>
          <w:rFonts w:ascii="Consolas" w:hAnsi="Consolas"/>
          <w:sz w:val="16"/>
        </w:rPr>
        <w:t xml:space="preserve">      console.log('  --------------------------------------------------');</w:t>
        <w:br/>
      </w:r>
      <w:r>
        <w:rPr>
          <w:rFonts w:ascii="Consolas" w:hAnsi="Consolas"/>
          <w:sz w:val="16"/>
        </w:rPr>
        <w:t xml:space="preserve">      console.log(`  Customer app : http://localhost:${config.port}/`);</w:t>
        <w:br/>
      </w:r>
      <w:r>
        <w:rPr>
          <w:rFonts w:ascii="Consolas" w:hAnsi="Consolas"/>
          <w:sz w:val="16"/>
        </w:rPr>
        <w:t xml:space="preserve">      console.log(`  Owner login  : http://localhost:${config.port}/owner.html`);</w:t>
        <w:br/>
      </w:r>
      <w:r>
        <w:rPr>
          <w:rFonts w:ascii="Consolas" w:hAnsi="Consolas"/>
          <w:sz w:val="16"/>
        </w:rPr>
        <w:t xml:space="preserve">      console.log(`  Admin panel  : http://localhost:${config.port}/admin.html`);</w:t>
        <w:br/>
      </w:r>
      <w:r>
        <w:rPr>
          <w:rFonts w:ascii="Consolas" w:hAnsi="Consolas"/>
          <w:sz w:val="16"/>
        </w:rPr>
        <w:t xml:space="preserve">      console.log(`  Data store   : ${store.backendName()}`);</w:t>
        <w:br/>
      </w:r>
      <w:r>
        <w:rPr>
          <w:rFonts w:ascii="Consolas" w:hAnsi="Consolas"/>
          <w:sz w:val="16"/>
        </w:rPr>
        <w:t xml:space="preserve">      console.log(`  Payment mode : ${payment.name}`);</w:t>
        <w:br/>
      </w:r>
      <w:r>
        <w:rPr>
          <w:rFonts w:ascii="Consolas" w:hAnsi="Consolas"/>
          <w:sz w:val="16"/>
        </w:rPr>
        <w:t xml:space="preserve">      console.log(`  --------------------------------------------------</w:t>
        <w:br/>
      </w:r>
      <w:r>
        <w:rPr>
          <w:rFonts w:ascii="Consolas" w:hAnsi="Consolas"/>
          <w:sz w:val="16"/>
        </w:rPr>
        <w:t>`);</w:t>
        <w:br/>
      </w:r>
      <w:r>
        <w:rPr>
          <w:rFonts w:ascii="Consolas" w:hAnsi="Consolas"/>
          <w:sz w:val="16"/>
        </w:rPr>
        <w:t xml:space="preserve">    });</w:t>
        <w:br/>
      </w:r>
      <w:r>
        <w:rPr>
          <w:rFonts w:ascii="Consolas" w:hAnsi="Consolas"/>
          <w:sz w:val="16"/>
        </w:rPr>
        <w:t xml:space="preserve">  })</w:t>
        <w:br/>
      </w:r>
      <w:r>
        <w:rPr>
          <w:rFonts w:ascii="Consolas" w:hAnsi="Consolas"/>
          <w:sz w:val="16"/>
        </w:rPr>
        <w:t xml:space="preserve">  .catch((err) =&gt; {</w:t>
        <w:br/>
      </w:r>
      <w:r>
        <w:rPr>
          <w:rFonts w:ascii="Consolas" w:hAnsi="Consolas"/>
          <w:sz w:val="16"/>
        </w:rPr>
        <w:t xml:space="preserve">    console.error('Failed to start server:', err);</w:t>
        <w:br/>
      </w:r>
      <w:r>
        <w:rPr>
          <w:rFonts w:ascii="Consolas" w:hAnsi="Consolas"/>
          <w:sz w:val="16"/>
        </w:rPr>
        <w:t xml:space="preserve">    process.exit(1);</w:t>
        <w:br/>
      </w:r>
      <w:r>
        <w:rPr>
          <w:rFonts w:ascii="Consolas" w:hAnsi="Consolas"/>
          <w:sz w:val="16"/>
        </w:rPr>
        <w:t xml:space="preserve">  });</w:t>
        <w:br/>
      </w:r>
      <w:r>
        <w:rPr>
          <w:rFonts w:ascii="Consolas" w:hAnsi="Consolas"/>
          <w:sz w:val="16"/>
        </w:rPr>
      </w:r>
    </w:p>
    <w:p>
      <w:r>
        <w:br w:type="page"/>
      </w:r>
    </w:p>
    <w:p>
      <w:pPr>
        <w:pStyle w:val="Heading1"/>
      </w:pPr>
      <w:r>
        <w:t>setup.ps1</w:t>
      </w:r>
    </w:p>
    <w:p>
      <w:pPr>
        <w:pStyle w:val="Heading2"/>
      </w:pPr>
      <w:r>
        <w:t>Full file content</w:t>
      </w:r>
    </w:p>
    <w:p>
      <w:r>
        <w:rPr>
          <w:rFonts w:ascii="Consolas" w:hAnsi="Consolas"/>
          <w:sz w:val="16"/>
        </w:rPr>
        <w:t xml:space="preserve"># ============================================================================= </w:t>
        <w:br/>
      </w:r>
      <w:r>
        <w:rPr>
          <w:rFonts w:ascii="Consolas" w:hAnsi="Consolas"/>
          <w:sz w:val="16"/>
        </w:rPr>
        <w:t xml:space="preserve">#  Food Ordering App - one-time setup script (Windows / PowerShell) </w:t>
        <w:br/>
      </w:r>
      <w:r>
        <w:rPr>
          <w:rFonts w:ascii="Consolas" w:hAnsi="Consolas"/>
          <w:sz w:val="16"/>
        </w:rPr>
        <w:t xml:space="preserve"># </w:t>
        <w:br/>
      </w:r>
      <w:r>
        <w:rPr>
          <w:rFonts w:ascii="Consolas" w:hAnsi="Consolas"/>
          <w:sz w:val="16"/>
        </w:rPr>
        <w:t xml:space="preserve">#  What it does: </w:t>
        <w:br/>
      </w:r>
      <w:r>
        <w:rPr>
          <w:rFonts w:ascii="Consolas" w:hAnsi="Consolas"/>
          <w:sz w:val="16"/>
        </w:rPr>
        <w:t xml:space="preserve">#    1. Checks for Node.js; installs it via winget if missing. </w:t>
        <w:br/>
      </w:r>
      <w:r>
        <w:rPr>
          <w:rFonts w:ascii="Consolas" w:hAnsi="Consolas"/>
          <w:sz w:val="16"/>
        </w:rPr>
        <w:t xml:space="preserve">#    2. Runs "npm install" to fetch all project dependencies. </w:t>
        <w:br/>
      </w:r>
      <w:r>
        <w:rPr>
          <w:rFonts w:ascii="Consolas" w:hAnsi="Consolas"/>
          <w:sz w:val="16"/>
        </w:rPr>
        <w:t xml:space="preserve">#    3. Creates a .env file from .env.example if you don't have one. </w:t>
        <w:br/>
      </w:r>
      <w:r>
        <w:rPr>
          <w:rFonts w:ascii="Consolas" w:hAnsi="Consolas"/>
          <w:sz w:val="16"/>
        </w:rPr>
        <w:t xml:space="preserve"># </w:t>
        <w:br/>
      </w:r>
      <w:r>
        <w:rPr>
          <w:rFonts w:ascii="Consolas" w:hAnsi="Consolas"/>
          <w:sz w:val="16"/>
        </w:rPr>
        <w:t xml:space="preserve">#  How to run (from this folder): </w:t>
        <w:br/>
      </w:r>
      <w:r>
        <w:rPr>
          <w:rFonts w:ascii="Consolas" w:hAnsi="Consolas"/>
          <w:sz w:val="16"/>
        </w:rPr>
        <w:t xml:space="preserve">#    Right-click &gt; "Run with PowerShell" </w:t>
        <w:br/>
      </w:r>
      <w:r>
        <w:rPr>
          <w:rFonts w:ascii="Consolas" w:hAnsi="Consolas"/>
          <w:sz w:val="16"/>
        </w:rPr>
        <w:t xml:space="preserve">#      -- OR -- </w:t>
        <w:br/>
      </w:r>
      <w:r>
        <w:rPr>
          <w:rFonts w:ascii="Consolas" w:hAnsi="Consolas"/>
          <w:sz w:val="16"/>
        </w:rPr>
        <w:t xml:space="preserve">#    Open PowerShell here and run: </w:t>
        <w:br/>
      </w:r>
      <w:r>
        <w:rPr>
          <w:rFonts w:ascii="Consolas" w:hAnsi="Consolas"/>
          <w:sz w:val="16"/>
        </w:rPr>
        <w:t xml:space="preserve">#        powershell -ExecutionPolicy Bypass -File .\setup.ps1 </w:t>
        <w:br/>
      </w:r>
      <w:r>
        <w:rPr>
          <w:rFonts w:ascii="Consolas" w:hAnsi="Consolas"/>
          <w:sz w:val="16"/>
        </w:rPr>
        <w:t xml:space="preserve"># ============================================================================= </w:t>
        <w:br/>
      </w:r>
      <w:r>
        <w:rPr>
          <w:rFonts w:ascii="Consolas" w:hAnsi="Consolas"/>
          <w:sz w:val="16"/>
        </w:rPr>
        <w:t xml:space="preserve"> </w:t>
        <w:br/>
      </w:r>
      <w:r>
        <w:rPr>
          <w:rFonts w:ascii="Consolas" w:hAnsi="Consolas"/>
          <w:sz w:val="16"/>
        </w:rPr>
        <w:t xml:space="preserve">$ErrorActionPreference = 'Stop' </w:t>
        <w:br/>
      </w:r>
      <w:r>
        <w:rPr>
          <w:rFonts w:ascii="Consolas" w:hAnsi="Consolas"/>
          <w:sz w:val="16"/>
        </w:rPr>
        <w:t xml:space="preserve">Set-Location -Path $PSScriptRoot </w:t>
        <w:br/>
      </w:r>
      <w:r>
        <w:rPr>
          <w:rFonts w:ascii="Consolas" w:hAnsi="Consolas"/>
          <w:sz w:val="16"/>
        </w:rPr>
        <w:t xml:space="preserve"> </w:t>
        <w:br/>
      </w:r>
      <w:r>
        <w:rPr>
          <w:rFonts w:ascii="Consolas" w:hAnsi="Consolas"/>
          <w:sz w:val="16"/>
        </w:rPr>
        <w:t xml:space="preserve">function Write-Step($msg) { Write-Host "`n==&gt; $msg" -ForegroundColor Cyan } </w:t>
        <w:br/>
      </w:r>
      <w:r>
        <w:rPr>
          <w:rFonts w:ascii="Consolas" w:hAnsi="Consolas"/>
          <w:sz w:val="16"/>
        </w:rPr>
        <w:t xml:space="preserve">function Write-Ok($msg)   { Write-Host "    $msg" -ForegroundColor Green } </w:t>
        <w:br/>
      </w:r>
      <w:r>
        <w:rPr>
          <w:rFonts w:ascii="Consolas" w:hAnsi="Consolas"/>
          <w:sz w:val="16"/>
        </w:rPr>
        <w:t xml:space="preserve">function Write-Warn($msg) { Write-Host "    $msg" -ForegroundColor Yellow } </w:t>
        <w:br/>
      </w:r>
      <w:r>
        <w:rPr>
          <w:rFonts w:ascii="Consolas" w:hAnsi="Consolas"/>
          <w:sz w:val="16"/>
        </w:rPr>
        <w:t xml:space="preserve"> </w:t>
        <w:br/>
      </w:r>
      <w:r>
        <w:rPr>
          <w:rFonts w:ascii="Consolas" w:hAnsi="Consolas"/>
          <w:sz w:val="16"/>
        </w:rPr>
        <w:t xml:space="preserve"># Reload PATH from Machine + User scopes (so a freshly installed tool is found </w:t>
        <w:br/>
      </w:r>
      <w:r>
        <w:rPr>
          <w:rFonts w:ascii="Consolas" w:hAnsi="Consolas"/>
          <w:sz w:val="16"/>
        </w:rPr>
        <w:t xml:space="preserve"># without opening a new terminal). </w:t>
        <w:br/>
      </w:r>
      <w:r>
        <w:rPr>
          <w:rFonts w:ascii="Consolas" w:hAnsi="Consolas"/>
          <w:sz w:val="16"/>
        </w:rPr>
        <w:t xml:space="preserve">function Update-Path { </w:t>
        <w:br/>
      </w:r>
      <w:r>
        <w:rPr>
          <w:rFonts w:ascii="Consolas" w:hAnsi="Consolas"/>
          <w:sz w:val="16"/>
        </w:rPr>
        <w:t xml:space="preserve">    $machine = [System.Environment]::GetEnvironmentVariable('Path', 'Machine') </w:t>
        <w:br/>
      </w:r>
      <w:r>
        <w:rPr>
          <w:rFonts w:ascii="Consolas" w:hAnsi="Consolas"/>
          <w:sz w:val="16"/>
        </w:rPr>
        <w:t xml:space="preserve">    $user    = [System.Environment]::GetEnvironmentVariable('Path', 'User') </w:t>
        <w:br/>
      </w:r>
      <w:r>
        <w:rPr>
          <w:rFonts w:ascii="Consolas" w:hAnsi="Consolas"/>
          <w:sz w:val="16"/>
        </w:rPr>
        <w:t xml:space="preserve">    $env:Path = ($machine, $user | Where-Object { $_ }) -join ';' </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1. Node.js </w:t>
        <w:br/>
      </w:r>
      <w:r>
        <w:rPr>
          <w:rFonts w:ascii="Consolas" w:hAnsi="Consolas"/>
          <w:sz w:val="16"/>
        </w:rPr>
        <w:t xml:space="preserve"># --------------------------------------------------------------------------- </w:t>
        <w:br/>
      </w:r>
      <w:r>
        <w:rPr>
          <w:rFonts w:ascii="Consolas" w:hAnsi="Consolas"/>
          <w:sz w:val="16"/>
        </w:rPr>
        <w:t xml:space="preserve">Write-Step "Checking for Node.js" </w:t>
        <w:br/>
      </w:r>
      <w:r>
        <w:rPr>
          <w:rFonts w:ascii="Consolas" w:hAnsi="Consolas"/>
          <w:sz w:val="16"/>
        </w:rPr>
        <w:t xml:space="preserve"> </w:t>
        <w:br/>
      </w:r>
      <w:r>
        <w:rPr>
          <w:rFonts w:ascii="Consolas" w:hAnsi="Consolas"/>
          <w:sz w:val="16"/>
        </w:rPr>
        <w:t xml:space="preserve">if (Get-Command node -ErrorAction SilentlyContinue) { </w:t>
        <w:br/>
      </w:r>
      <w:r>
        <w:rPr>
          <w:rFonts w:ascii="Consolas" w:hAnsi="Consolas"/>
          <w:sz w:val="16"/>
        </w:rPr>
        <w:t xml:space="preserve">    Write-Ok ("Node.js found: " + (node -v)) </w:t>
        <w:br/>
      </w:r>
      <w:r>
        <w:rPr>
          <w:rFonts w:ascii="Consolas" w:hAnsi="Consolas"/>
          <w:sz w:val="16"/>
        </w:rPr>
        <w:t xml:space="preserve">} </w:t>
        <w:br/>
      </w:r>
      <w:r>
        <w:rPr>
          <w:rFonts w:ascii="Consolas" w:hAnsi="Consolas"/>
          <w:sz w:val="16"/>
        </w:rPr>
        <w:t xml:space="preserve">else { </w:t>
        <w:br/>
      </w:r>
      <w:r>
        <w:rPr>
          <w:rFonts w:ascii="Consolas" w:hAnsi="Consolas"/>
          <w:sz w:val="16"/>
        </w:rPr>
        <w:t xml:space="preserve">    Write-Warn "Node.js not found. Attempting to install via winget..." </w:t>
        <w:br/>
      </w:r>
      <w:r>
        <w:rPr>
          <w:rFonts w:ascii="Consolas" w:hAnsi="Consolas"/>
          <w:sz w:val="16"/>
        </w:rPr>
        <w:t xml:space="preserve"> </w:t>
        <w:br/>
      </w:r>
      <w:r>
        <w:rPr>
          <w:rFonts w:ascii="Consolas" w:hAnsi="Consolas"/>
          <w:sz w:val="16"/>
        </w:rPr>
        <w:t xml:space="preserve">    if (-not (Get-Command winget -ErrorAction SilentlyContinue)) { </w:t>
        <w:br/>
      </w:r>
      <w:r>
        <w:rPr>
          <w:rFonts w:ascii="Consolas" w:hAnsi="Consolas"/>
          <w:sz w:val="16"/>
        </w:rPr>
        <w:t xml:space="preserve">        Write-Host "" </w:t>
        <w:br/>
      </w:r>
      <w:r>
        <w:rPr>
          <w:rFonts w:ascii="Consolas" w:hAnsi="Consolas"/>
          <w:sz w:val="16"/>
        </w:rPr>
        <w:t xml:space="preserve">        Write-Host "  winget is not available on this system." -ForegroundColor Red </w:t>
        <w:br/>
      </w:r>
      <w:r>
        <w:rPr>
          <w:rFonts w:ascii="Consolas" w:hAnsi="Consolas"/>
          <w:sz w:val="16"/>
        </w:rPr>
        <w:t xml:space="preserve">        Write-Host "  Please install Node.js (LTS) manually from https://nodejs.org" -ForegroundColor Red </w:t>
        <w:br/>
      </w:r>
      <w:r>
        <w:rPr>
          <w:rFonts w:ascii="Consolas" w:hAnsi="Consolas"/>
          <w:sz w:val="16"/>
        </w:rPr>
        <w:t xml:space="preserve">        Write-Host "  then run this script again." -ForegroundColor Red </w:t>
        <w:br/>
      </w:r>
      <w:r>
        <w:rPr>
          <w:rFonts w:ascii="Consolas" w:hAnsi="Consolas"/>
          <w:sz w:val="16"/>
        </w:rPr>
        <w:t xml:space="preserve">        exit 1 </w:t>
        <w:br/>
      </w:r>
      <w:r>
        <w:rPr>
          <w:rFonts w:ascii="Consolas" w:hAnsi="Consolas"/>
          <w:sz w:val="16"/>
        </w:rPr>
        <w:t xml:space="preserve">    } </w:t>
        <w:br/>
      </w:r>
      <w:r>
        <w:rPr>
          <w:rFonts w:ascii="Consolas" w:hAnsi="Consolas"/>
          <w:sz w:val="16"/>
        </w:rPr>
        <w:t xml:space="preserve"> </w:t>
        <w:br/>
      </w:r>
      <w:r>
        <w:rPr>
          <w:rFonts w:ascii="Consolas" w:hAnsi="Consolas"/>
          <w:sz w:val="16"/>
        </w:rPr>
        <w:t xml:space="preserve">    winget install --id OpenJS.NodeJS.LTS -e --accept-source-agreements --accept-package-agreements </w:t>
        <w:br/>
      </w:r>
      <w:r>
        <w:rPr>
          <w:rFonts w:ascii="Consolas" w:hAnsi="Consolas"/>
          <w:sz w:val="16"/>
        </w:rPr>
        <w:t xml:space="preserve">    Update-Path </w:t>
        <w:br/>
      </w:r>
      <w:r>
        <w:rPr>
          <w:rFonts w:ascii="Consolas" w:hAnsi="Consolas"/>
          <w:sz w:val="16"/>
        </w:rPr>
        <w:t xml:space="preserve"> </w:t>
        <w:br/>
      </w:r>
      <w:r>
        <w:rPr>
          <w:rFonts w:ascii="Consolas" w:hAnsi="Consolas"/>
          <w:sz w:val="16"/>
        </w:rPr>
        <w:t xml:space="preserve">    if (-not (Get-Command node -ErrorAction SilentlyContinue)) { </w:t>
        <w:br/>
      </w:r>
      <w:r>
        <w:rPr>
          <w:rFonts w:ascii="Consolas" w:hAnsi="Consolas"/>
          <w:sz w:val="16"/>
        </w:rPr>
        <w:t xml:space="preserve">        Write-Host "" </w:t>
        <w:br/>
      </w:r>
      <w:r>
        <w:rPr>
          <w:rFonts w:ascii="Consolas" w:hAnsi="Consolas"/>
          <w:sz w:val="16"/>
        </w:rPr>
        <w:t xml:space="preserve">        Write-Host "  Node.js was installed but is not on PATH in this session." -ForegroundColor Yellow </w:t>
        <w:br/>
      </w:r>
      <w:r>
        <w:rPr>
          <w:rFonts w:ascii="Consolas" w:hAnsi="Consolas"/>
          <w:sz w:val="16"/>
        </w:rPr>
        <w:t xml:space="preserve">        Write-Host "  Close this window, open a NEW PowerShell here, and run setup.ps1 again." -ForegroundColor Yellow </w:t>
        <w:br/>
      </w:r>
      <w:r>
        <w:rPr>
          <w:rFonts w:ascii="Consolas" w:hAnsi="Consolas"/>
          <w:sz w:val="16"/>
        </w:rPr>
        <w:t xml:space="preserve">        exit 1 </w:t>
        <w:br/>
      </w:r>
      <w:r>
        <w:rPr>
          <w:rFonts w:ascii="Consolas" w:hAnsi="Consolas"/>
          <w:sz w:val="16"/>
        </w:rPr>
        <w:t xml:space="preserve">    } </w:t>
        <w:br/>
      </w:r>
      <w:r>
        <w:rPr>
          <w:rFonts w:ascii="Consolas" w:hAnsi="Consolas"/>
          <w:sz w:val="16"/>
        </w:rPr>
        <w:t xml:space="preserve">    Write-Ok ("Node.js installed: " + (node -v)) </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2. Dependencies </w:t>
        <w:br/>
      </w:r>
      <w:r>
        <w:rPr>
          <w:rFonts w:ascii="Consolas" w:hAnsi="Consolas"/>
          <w:sz w:val="16"/>
        </w:rPr>
        <w:t xml:space="preserve"># --------------------------------------------------------------------------- </w:t>
        <w:br/>
      </w:r>
      <w:r>
        <w:rPr>
          <w:rFonts w:ascii="Consolas" w:hAnsi="Consolas"/>
          <w:sz w:val="16"/>
        </w:rPr>
        <w:t xml:space="preserve">Write-Step "Installing project dependencies (npm install)" </w:t>
        <w:br/>
      </w:r>
      <w:r>
        <w:rPr>
          <w:rFonts w:ascii="Consolas" w:hAnsi="Consolas"/>
          <w:sz w:val="16"/>
        </w:rPr>
        <w:t xml:space="preserve">npm install </w:t>
        <w:br/>
      </w:r>
      <w:r>
        <w:rPr>
          <w:rFonts w:ascii="Consolas" w:hAnsi="Consolas"/>
          <w:sz w:val="16"/>
        </w:rPr>
        <w:t xml:space="preserve">if ($LASTEXITCODE -ne 0) { </w:t>
        <w:br/>
      </w:r>
      <w:r>
        <w:rPr>
          <w:rFonts w:ascii="Consolas" w:hAnsi="Consolas"/>
          <w:sz w:val="16"/>
        </w:rPr>
        <w:t xml:space="preserve">    Write-Host "    npm install failed. See the error above." -ForegroundColor Red </w:t>
        <w:br/>
      </w:r>
      <w:r>
        <w:rPr>
          <w:rFonts w:ascii="Consolas" w:hAnsi="Consolas"/>
          <w:sz w:val="16"/>
        </w:rPr>
        <w:t xml:space="preserve">    exit 1 </w:t>
        <w:br/>
      </w:r>
      <w:r>
        <w:rPr>
          <w:rFonts w:ascii="Consolas" w:hAnsi="Consolas"/>
          <w:sz w:val="16"/>
        </w:rPr>
        <w:t xml:space="preserve">} </w:t>
        <w:br/>
      </w:r>
      <w:r>
        <w:rPr>
          <w:rFonts w:ascii="Consolas" w:hAnsi="Consolas"/>
          <w:sz w:val="16"/>
        </w:rPr>
        <w:t xml:space="preserve">Write-Ok "Dependencies installed." </w:t>
        <w:br/>
      </w:r>
      <w:r>
        <w:rPr>
          <w:rFonts w:ascii="Consolas" w:hAnsi="Consolas"/>
          <w:sz w:val="16"/>
        </w:rPr>
        <w:t xml:space="preserve"> </w:t>
        <w:br/>
      </w:r>
      <w:r>
        <w:rPr>
          <w:rFonts w:ascii="Consolas" w:hAnsi="Consolas"/>
          <w:sz w:val="16"/>
        </w:rPr>
        <w:t xml:space="preserve"># --------------------------------------------------------------------------- </w:t>
        <w:br/>
      </w:r>
      <w:r>
        <w:rPr>
          <w:rFonts w:ascii="Consolas" w:hAnsi="Consolas"/>
          <w:sz w:val="16"/>
        </w:rPr>
        <w:t xml:space="preserve"># 3. .env config </w:t>
        <w:br/>
      </w:r>
      <w:r>
        <w:rPr>
          <w:rFonts w:ascii="Consolas" w:hAnsi="Consolas"/>
          <w:sz w:val="16"/>
        </w:rPr>
        <w:t xml:space="preserve"># --------------------------------------------------------------------------- </w:t>
        <w:br/>
      </w:r>
      <w:r>
        <w:rPr>
          <w:rFonts w:ascii="Consolas" w:hAnsi="Consolas"/>
          <w:sz w:val="16"/>
        </w:rPr>
        <w:t xml:space="preserve">Write-Step "Setting up configuration (.env)" </w:t>
        <w:br/>
      </w:r>
      <w:r>
        <w:rPr>
          <w:rFonts w:ascii="Consolas" w:hAnsi="Consolas"/>
          <w:sz w:val="16"/>
        </w:rPr>
        <w:t xml:space="preserve">if (Test-Path ".\.env") { </w:t>
        <w:br/>
      </w:r>
      <w:r>
        <w:rPr>
          <w:rFonts w:ascii="Consolas" w:hAnsi="Consolas"/>
          <w:sz w:val="16"/>
        </w:rPr>
        <w:t xml:space="preserve">    Write-Ok ".env already exists - leaving it untouched." </w:t>
        <w:br/>
      </w:r>
      <w:r>
        <w:rPr>
          <w:rFonts w:ascii="Consolas" w:hAnsi="Consolas"/>
          <w:sz w:val="16"/>
        </w:rPr>
        <w:t xml:space="preserve">} </w:t>
        <w:br/>
      </w:r>
      <w:r>
        <w:rPr>
          <w:rFonts w:ascii="Consolas" w:hAnsi="Consolas"/>
          <w:sz w:val="16"/>
        </w:rPr>
        <w:t xml:space="preserve">else { </w:t>
        <w:br/>
      </w:r>
      <w:r>
        <w:rPr>
          <w:rFonts w:ascii="Consolas" w:hAnsi="Consolas"/>
          <w:sz w:val="16"/>
        </w:rPr>
        <w:t xml:space="preserve">    Copy-Item ".\.env.example" ".\.env" </w:t>
        <w:br/>
      </w:r>
      <w:r>
        <w:rPr>
          <w:rFonts w:ascii="Consolas" w:hAnsi="Consolas"/>
          <w:sz w:val="16"/>
        </w:rPr>
        <w:t xml:space="preserve">    Write-Ok "Created .env from .env.example." </w:t>
        <w:br/>
      </w:r>
      <w:r>
        <w:rPr>
          <w:rFonts w:ascii="Consolas" w:hAnsi="Consolas"/>
          <w:sz w:val="16"/>
        </w:rPr>
        <w:t xml:space="preserve">    Write-Warn "Remember to change JWT_SECRET and ADMIN_PASSWORD in .env before going live." </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Done </w:t>
        <w:br/>
      </w:r>
      <w:r>
        <w:rPr>
          <w:rFonts w:ascii="Consolas" w:hAnsi="Consolas"/>
          <w:sz w:val="16"/>
        </w:rPr>
        <w:t xml:space="preserve"># --------------------------------------------------------------------------- </w:t>
        <w:br/>
      </w:r>
      <w:r>
        <w:rPr>
          <w:rFonts w:ascii="Consolas" w:hAnsi="Consolas"/>
          <w:sz w:val="16"/>
        </w:rPr>
        <w:t xml:space="preserve">Write-Host "`n============================================================" -ForegroundColor Green </w:t>
        <w:br/>
      </w:r>
      <w:r>
        <w:rPr>
          <w:rFonts w:ascii="Consolas" w:hAnsi="Consolas"/>
          <w:sz w:val="16"/>
        </w:rPr>
        <w:t xml:space="preserve">Write-Host "  Setup complete!" -ForegroundColor Green </w:t>
        <w:br/>
      </w:r>
      <w:r>
        <w:rPr>
          <w:rFonts w:ascii="Consolas" w:hAnsi="Consolas"/>
          <w:sz w:val="16"/>
        </w:rPr>
        <w:t xml:space="preserve">Write-Host "  Start the app with:   npm start" -ForegroundColor Green </w:t>
        <w:br/>
      </w:r>
      <w:r>
        <w:rPr>
          <w:rFonts w:ascii="Consolas" w:hAnsi="Consolas"/>
          <w:sz w:val="16"/>
        </w:rPr>
        <w:t xml:space="preserve">Write-Host "" </w:t>
        <w:br/>
      </w:r>
      <w:r>
        <w:rPr>
          <w:rFonts w:ascii="Consolas" w:hAnsi="Consolas"/>
          <w:sz w:val="16"/>
        </w:rPr>
        <w:t xml:space="preserve">Write-Host "  Customer app : http://localhost:3000/" </w:t>
        <w:br/>
      </w:r>
      <w:r>
        <w:rPr>
          <w:rFonts w:ascii="Consolas" w:hAnsi="Consolas"/>
          <w:sz w:val="16"/>
        </w:rPr>
        <w:t xml:space="preserve">Write-Host "  Owner login  : http://localhost:3000/owner.html" </w:t>
        <w:br/>
      </w:r>
      <w:r>
        <w:rPr>
          <w:rFonts w:ascii="Consolas" w:hAnsi="Consolas"/>
          <w:sz w:val="16"/>
        </w:rPr>
        <w:t xml:space="preserve">Write-Host "  Admin panel  : http://localhost:3000/admin.html" </w:t>
        <w:br/>
      </w:r>
      <w:r>
        <w:rPr>
          <w:rFonts w:ascii="Consolas" w:hAnsi="Consolas"/>
          <w:sz w:val="16"/>
        </w:rPr>
        <w:t xml:space="preserve">Write-Host "============================================================`n" -ForegroundColor Green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data\db.json</w:t>
      </w:r>
    </w:p>
    <w:p>
      <w:pPr>
        <w:pStyle w:val="Heading2"/>
      </w:pPr>
      <w:r>
        <w:t>Full file content</w:t>
      </w:r>
    </w:p>
    <w:p>
      <w:r>
        <w:rPr>
          <w:rFonts w:ascii="Consolas" w:hAnsi="Consolas"/>
          <w:sz w:val="16"/>
        </w:rPr>
        <w:t>{</w:t>
        <w:br/>
      </w:r>
      <w:r>
        <w:rPr>
          <w:rFonts w:ascii="Consolas" w:hAnsi="Consolas"/>
          <w:sz w:val="16"/>
        </w:rPr>
        <w:t xml:space="preserve">  "restaurants": [</w:t>
        <w:br/>
      </w:r>
      <w:r>
        <w:rPr>
          <w:rFonts w:ascii="Consolas" w:hAnsi="Consolas"/>
          <w:sz w:val="16"/>
        </w:rPr>
        <w:t xml:space="preserve">    {</w:t>
        <w:br/>
      </w:r>
      <w:r>
        <w:rPr>
          <w:rFonts w:ascii="Consolas" w:hAnsi="Consolas"/>
          <w:sz w:val="16"/>
        </w:rPr>
        <w:t xml:space="preserve">      "code": "481",</w:t>
        <w:br/>
      </w:r>
      <w:r>
        <w:rPr>
          <w:rFonts w:ascii="Consolas" w:hAnsi="Consolas"/>
          <w:sz w:val="16"/>
        </w:rPr>
        <w:t xml:space="preserve">      "name": "Demo Diner",</w:t>
        <w:br/>
      </w:r>
      <w:r>
        <w:rPr>
          <w:rFonts w:ascii="Consolas" w:hAnsi="Consolas"/>
          <w:sz w:val="16"/>
        </w:rPr>
        <w:t xml:space="preserve">      "description": "A sample restaurant seeded for testing.",</w:t>
        <w:br/>
      </w:r>
      <w:r>
        <w:rPr>
          <w:rFonts w:ascii="Consolas" w:hAnsi="Consolas"/>
          <w:sz w:val="16"/>
        </w:rPr>
        <w:t xml:space="preserve">      "upiId": "demo@upi",</w:t>
        <w:br/>
      </w:r>
      <w:r>
        <w:rPr>
          <w:rFonts w:ascii="Consolas" w:hAnsi="Consolas"/>
          <w:sz w:val="16"/>
        </w:rPr>
        <w:t xml:space="preserve">      "ownerPasswordHash": "$2a$10$zrNpG8jiXYbsFSYBeFD5J.nQNQo5VUnL9sWzi9Ot42q9JdFGwwdxu",</w:t>
        <w:br/>
      </w:r>
      <w:r>
        <w:rPr>
          <w:rFonts w:ascii="Consolas" w:hAnsi="Consolas"/>
          <w:sz w:val="16"/>
        </w:rPr>
        <w:t xml:space="preserve">      "location": {</w:t>
        <w:br/>
      </w:r>
      <w:r>
        <w:rPr>
          <w:rFonts w:ascii="Consolas" w:hAnsi="Consolas"/>
          <w:sz w:val="16"/>
        </w:rPr>
        <w:t xml:space="preserve">        "lat": 12.9716,</w:t>
        <w:br/>
      </w:r>
      <w:r>
        <w:rPr>
          <w:rFonts w:ascii="Consolas" w:hAnsi="Consolas"/>
          <w:sz w:val="16"/>
        </w:rPr>
        <w:t xml:space="preserve">        "lng": 77.5946</w:t>
        <w:br/>
      </w:r>
      <w:r>
        <w:rPr>
          <w:rFonts w:ascii="Consolas" w:hAnsi="Consolas"/>
          <w:sz w:val="16"/>
        </w:rPr>
        <w:t xml:space="preserve">      },</w:t>
        <w:br/>
      </w:r>
      <w:r>
        <w:rPr>
          <w:rFonts w:ascii="Consolas" w:hAnsi="Consolas"/>
          <w:sz w:val="16"/>
        </w:rPr>
        <w:t xml:space="preserve">      "radiusMeters": 100,</w:t>
        <w:br/>
      </w:r>
      <w:r>
        <w:rPr>
          <w:rFonts w:ascii="Consolas" w:hAnsi="Consolas"/>
          <w:sz w:val="16"/>
        </w:rPr>
        <w:t xml:space="preserve">      "currency": "INR",</w:t>
        <w:br/>
      </w:r>
      <w:r>
        <w:rPr>
          <w:rFonts w:ascii="Consolas" w:hAnsi="Consolas"/>
          <w:sz w:val="16"/>
        </w:rPr>
        <w:t xml:space="preserve">      "active":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"menuItems": [</w:t>
        <w:br/>
      </w:r>
      <w:r>
        <w:rPr>
          <w:rFonts w:ascii="Consolas" w:hAnsi="Consolas"/>
          <w:sz w:val="16"/>
        </w:rPr>
        <w:t xml:space="preserve">    {</w:t>
        <w:br/>
      </w:r>
      <w:r>
        <w:rPr>
          <w:rFonts w:ascii="Consolas" w:hAnsi="Consolas"/>
          <w:sz w:val="16"/>
        </w:rPr>
        <w:t xml:space="preserve">      "id": "a0bd0d40-f497-488c-a114-837ed03726ef",</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"Margherita Pizza",</w:t>
        <w:br/>
      </w:r>
      <w:r>
        <w:rPr>
          <w:rFonts w:ascii="Consolas" w:hAnsi="Consolas"/>
          <w:sz w:val="16"/>
        </w:rPr>
        <w:t xml:space="preserve">      "price": 199,</w:t>
        <w:br/>
      </w:r>
      <w:r>
        <w:rPr>
          <w:rFonts w:ascii="Consolas" w:hAnsi="Consolas"/>
          <w:sz w:val="16"/>
        </w:rPr>
        <w:t xml:space="preserve">      "category": "Pizza"</w:t>
        <w:br/>
      </w:r>
      <w:r>
        <w:rPr>
          <w:rFonts w:ascii="Consolas" w:hAnsi="Consolas"/>
          <w:sz w:val="16"/>
        </w:rPr>
        <w:t xml:space="preserve">    },</w:t>
        <w:br/>
      </w:r>
      <w:r>
        <w:rPr>
          <w:rFonts w:ascii="Consolas" w:hAnsi="Consolas"/>
          <w:sz w:val="16"/>
        </w:rPr>
        <w:t xml:space="preserve">    {</w:t>
        <w:br/>
      </w:r>
      <w:r>
        <w:rPr>
          <w:rFonts w:ascii="Consolas" w:hAnsi="Consolas"/>
          <w:sz w:val="16"/>
        </w:rPr>
        <w:t xml:space="preserve">      "id": "f16eb343-9b48-4b2c-99f2-7c260062ac9d",</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"Paneer Butter Masala",</w:t>
        <w:br/>
      </w:r>
      <w:r>
        <w:rPr>
          <w:rFonts w:ascii="Consolas" w:hAnsi="Consolas"/>
          <w:sz w:val="16"/>
        </w:rPr>
        <w:t xml:space="preserve">      "price": 220,</w:t>
        <w:br/>
      </w:r>
      <w:r>
        <w:rPr>
          <w:rFonts w:ascii="Consolas" w:hAnsi="Consolas"/>
          <w:sz w:val="16"/>
        </w:rPr>
        <w:t xml:space="preserve">      "category": "Main Course"</w:t>
        <w:br/>
      </w:r>
      <w:r>
        <w:rPr>
          <w:rFonts w:ascii="Consolas" w:hAnsi="Consolas"/>
          <w:sz w:val="16"/>
        </w:rPr>
        <w:t xml:space="preserve">    },</w:t>
        <w:br/>
      </w:r>
      <w:r>
        <w:rPr>
          <w:rFonts w:ascii="Consolas" w:hAnsi="Consolas"/>
          <w:sz w:val="16"/>
        </w:rPr>
        <w:t xml:space="preserve">    {</w:t>
        <w:br/>
      </w:r>
      <w:r>
        <w:rPr>
          <w:rFonts w:ascii="Consolas" w:hAnsi="Consolas"/>
          <w:sz w:val="16"/>
        </w:rPr>
        <w:t xml:space="preserve">      "id": "d994ccb0-8395-4c0e-b2aa-984791d27b8d",</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"Veg Biryani",</w:t>
        <w:br/>
      </w:r>
      <w:r>
        <w:rPr>
          <w:rFonts w:ascii="Consolas" w:hAnsi="Consolas"/>
          <w:sz w:val="16"/>
        </w:rPr>
        <w:t xml:space="preserve">      "price": 180,</w:t>
        <w:br/>
      </w:r>
      <w:r>
        <w:rPr>
          <w:rFonts w:ascii="Consolas" w:hAnsi="Consolas"/>
          <w:sz w:val="16"/>
        </w:rPr>
        <w:t xml:space="preserve">      "category": "Rice"</w:t>
        <w:br/>
      </w:r>
      <w:r>
        <w:rPr>
          <w:rFonts w:ascii="Consolas" w:hAnsi="Consolas"/>
          <w:sz w:val="16"/>
        </w:rPr>
        <w:t xml:space="preserve">    },</w:t>
        <w:br/>
      </w:r>
      <w:r>
        <w:rPr>
          <w:rFonts w:ascii="Consolas" w:hAnsi="Consolas"/>
          <w:sz w:val="16"/>
        </w:rPr>
        <w:t xml:space="preserve">    {</w:t>
        <w:br/>
      </w:r>
      <w:r>
        <w:rPr>
          <w:rFonts w:ascii="Consolas" w:hAnsi="Consolas"/>
          <w:sz w:val="16"/>
        </w:rPr>
        <w:t xml:space="preserve">      "id": "f8bdd0f3-0d4c-4198-9211-415ac950e2cc",</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"Masala Dosa",</w:t>
        <w:br/>
      </w:r>
      <w:r>
        <w:rPr>
          <w:rFonts w:ascii="Consolas" w:hAnsi="Consolas"/>
          <w:sz w:val="16"/>
        </w:rPr>
        <w:t xml:space="preserve">      "price": 90,</w:t>
        <w:br/>
      </w:r>
      <w:r>
        <w:rPr>
          <w:rFonts w:ascii="Consolas" w:hAnsi="Consolas"/>
          <w:sz w:val="16"/>
        </w:rPr>
        <w:t xml:space="preserve">      "category": "South Indian"</w:t>
        <w:br/>
      </w:r>
      <w:r>
        <w:rPr>
          <w:rFonts w:ascii="Consolas" w:hAnsi="Consolas"/>
          <w:sz w:val="16"/>
        </w:rPr>
        <w:t xml:space="preserve">    },</w:t>
        <w:br/>
      </w:r>
      <w:r>
        <w:rPr>
          <w:rFonts w:ascii="Consolas" w:hAnsi="Consolas"/>
          <w:sz w:val="16"/>
        </w:rPr>
        <w:t xml:space="preserve">    {</w:t>
        <w:br/>
      </w:r>
      <w:r>
        <w:rPr>
          <w:rFonts w:ascii="Consolas" w:hAnsi="Consolas"/>
          <w:sz w:val="16"/>
        </w:rPr>
        <w:t xml:space="preserve">      "id": "537f0b2a-897a-405c-8d58-ab76ad668960",</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"Gulab Jamun (2 pcs)",</w:t>
        <w:br/>
      </w:r>
      <w:r>
        <w:rPr>
          <w:rFonts w:ascii="Consolas" w:hAnsi="Consolas"/>
          <w:sz w:val="16"/>
        </w:rPr>
        <w:t xml:space="preserve">      "price": 60,</w:t>
        <w:br/>
      </w:r>
      <w:r>
        <w:rPr>
          <w:rFonts w:ascii="Consolas" w:hAnsi="Consolas"/>
          <w:sz w:val="16"/>
        </w:rPr>
        <w:t xml:space="preserve">      "category": "Dessert"</w:t>
        <w:br/>
      </w:r>
      <w:r>
        <w:rPr>
          <w:rFonts w:ascii="Consolas" w:hAnsi="Consolas"/>
          <w:sz w:val="16"/>
        </w:rPr>
        <w:t xml:space="preserve">    },</w:t>
        <w:br/>
      </w:r>
      <w:r>
        <w:rPr>
          <w:rFonts w:ascii="Consolas" w:hAnsi="Consolas"/>
          <w:sz w:val="16"/>
        </w:rPr>
        <w:t xml:space="preserve">    {</w:t>
        <w:br/>
      </w:r>
      <w:r>
        <w:rPr>
          <w:rFonts w:ascii="Consolas" w:hAnsi="Consolas"/>
          <w:sz w:val="16"/>
        </w:rPr>
        <w:t xml:space="preserve">      "id": "b8e4cfcf-f40a-41f1-b9f2-fe6f9c4dabb0",</w:t>
        <w:br/>
      </w:r>
      <w:r>
        <w:rPr>
          <w:rFonts w:ascii="Consolas" w:hAnsi="Consolas"/>
          <w:sz w:val="16"/>
        </w:rPr>
        <w:t xml:space="preserve">      "restaurantCode": "481",</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"name": "Cold Coffee",</w:t>
        <w:br/>
      </w:r>
      <w:r>
        <w:rPr>
          <w:rFonts w:ascii="Consolas" w:hAnsi="Consolas"/>
          <w:sz w:val="16"/>
        </w:rPr>
        <w:t xml:space="preserve">      "price": 120,</w:t>
        <w:br/>
      </w:r>
      <w:r>
        <w:rPr>
          <w:rFonts w:ascii="Consolas" w:hAnsi="Consolas"/>
          <w:sz w:val="16"/>
        </w:rPr>
        <w:t xml:space="preserve">      "category": "Beverages"</w:t>
        <w:br/>
      </w:r>
      <w:r>
        <w:rPr>
          <w:rFonts w:ascii="Consolas" w:hAnsi="Consolas"/>
          <w:sz w:val="16"/>
        </w:rPr>
        <w:t xml:space="preserve">    }</w:t>
        <w:br/>
      </w:r>
      <w:r>
        <w:rPr>
          <w:rFonts w:ascii="Consolas" w:hAnsi="Consolas"/>
          <w:sz w:val="16"/>
        </w:rPr>
        <w:t xml:space="preserve">  ],</w:t>
        <w:br/>
      </w:r>
      <w:r>
        <w:rPr>
          <w:rFonts w:ascii="Consolas" w:hAnsi="Consolas"/>
          <w:sz w:val="16"/>
        </w:rPr>
        <w:t xml:space="preserve">  "orders": []</w:t>
        <w:br/>
      </w:r>
      <w:r>
        <w:rPr>
          <w:rFonts w:ascii="Consolas" w:hAnsi="Consolas"/>
          <w:sz w:val="16"/>
        </w:rPr>
        <w:t>}</w:t>
      </w:r>
    </w:p>
    <w:p>
      <w:r>
        <w:br w:type="page"/>
      </w:r>
    </w:p>
    <w:p>
      <w:pPr>
        <w:pStyle w:val="Heading1"/>
      </w:pPr>
      <w:r>
        <w:t>memory\MEMORY.md</w:t>
      </w:r>
    </w:p>
    <w:p>
      <w:pPr>
        <w:pStyle w:val="Heading2"/>
      </w:pPr>
      <w:r>
        <w:t>Full file content</w:t>
      </w:r>
    </w:p>
    <w:p>
      <w:r>
        <w:rPr>
          <w:rFonts w:ascii="Consolas" w:hAnsi="Consolas"/>
          <w:sz w:val="16"/>
        </w:rPr>
        <w:t xml:space="preserve"># Memory Index </w:t>
        <w:br/>
      </w:r>
      <w:r>
        <w:rPr>
          <w:rFonts w:ascii="Consolas" w:hAnsi="Consolas"/>
          <w:sz w:val="16"/>
        </w:rPr>
        <w:t xml:space="preserve"> </w:t>
        <w:br/>
      </w:r>
      <w:r>
        <w:rPr>
          <w:rFonts w:ascii="Consolas" w:hAnsi="Consolas"/>
          <w:sz w:val="16"/>
        </w:rPr>
        <w:t xml:space="preserve">- [No local deploy](no-local-deploy.md) â€” don't install/run/deploy the project on this machine; user runs it elsewhere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memory\no-local-deploy.md</w:t>
      </w:r>
    </w:p>
    <w:p>
      <w:pPr>
        <w:pStyle w:val="Heading2"/>
      </w:pPr>
      <w:r>
        <w:t>Full file content</w:t>
      </w:r>
    </w:p>
    <w:p>
      <w:r>
        <w:rPr>
          <w:rFonts w:ascii="Consolas" w:hAnsi="Consolas"/>
          <w:sz w:val="16"/>
        </w:rPr>
        <w:t xml:space="preserve">--- </w:t>
        <w:br/>
      </w:r>
      <w:r>
        <w:rPr>
          <w:rFonts w:ascii="Consolas" w:hAnsi="Consolas"/>
          <w:sz w:val="16"/>
        </w:rPr>
        <w:t xml:space="preserve">name: no-local-deploy </w:t>
        <w:br/>
      </w:r>
      <w:r>
        <w:rPr>
          <w:rFonts w:ascii="Consolas" w:hAnsi="Consolas"/>
          <w:sz w:val="16"/>
        </w:rPr>
        <w:t xml:space="preserve">description: Do not install/run/deploy the project on the current machine </w:t>
        <w:br/>
      </w:r>
      <w:r>
        <w:rPr>
          <w:rFonts w:ascii="Consolas" w:hAnsi="Consolas"/>
          <w:sz w:val="16"/>
        </w:rPr>
        <w:t xml:space="preserve">metadata: </w:t>
        <w:br/>
      </w:r>
      <w:r>
        <w:rPr>
          <w:rFonts w:ascii="Consolas" w:hAnsi="Consolas"/>
          <w:sz w:val="16"/>
        </w:rPr>
        <w:t xml:space="preserve">  type: feedback </w:t>
        <w:br/>
      </w:r>
      <w:r>
        <w:rPr>
          <w:rFonts w:ascii="Consolas" w:hAnsi="Consolas"/>
          <w:sz w:val="16"/>
        </w:rPr>
        <w:t xml:space="preserve">--- </w:t>
        <w:br/>
      </w:r>
      <w:r>
        <w:rPr>
          <w:rFonts w:ascii="Consolas" w:hAnsi="Consolas"/>
          <w:sz w:val="16"/>
        </w:rPr>
        <w:t xml:space="preserve"> </w:t>
        <w:br/>
      </w:r>
      <w:r>
        <w:rPr>
          <w:rFonts w:ascii="Consolas" w:hAnsi="Consolas"/>
          <w:sz w:val="16"/>
        </w:rPr>
        <w:t xml:space="preserve">The user does not want the food-ordering project installed, run, or deployed on the current system. They will run `npm install` / `npm start` / deploy on a different machine or environment. </w:t>
        <w:br/>
      </w:r>
      <w:r>
        <w:rPr>
          <w:rFonts w:ascii="Consolas" w:hAnsi="Consolas"/>
          <w:sz w:val="16"/>
        </w:rPr>
        <w:t xml:space="preserve"> </w:t>
        <w:br/>
      </w:r>
      <w:r>
        <w:rPr>
          <w:rFonts w:ascii="Consolas" w:hAnsi="Consolas"/>
          <w:sz w:val="16"/>
        </w:rPr>
        <w:t xml:space="preserve">**Why:** The current system is not the target environment; it's only used for writing the code. </w:t>
        <w:br/>
      </w:r>
      <w:r>
        <w:rPr>
          <w:rFonts w:ascii="Consolas" w:hAnsi="Consolas"/>
          <w:sz w:val="16"/>
        </w:rPr>
        <w:t xml:space="preserve"> </w:t>
        <w:br/>
      </w:r>
      <w:r>
        <w:rPr>
          <w:rFonts w:ascii="Consolas" w:hAnsi="Consolas"/>
          <w:sz w:val="16"/>
        </w:rPr>
        <w:t xml:space="preserve">**How to apply:** Write and edit files as normal, but do NOT run `npm install`, start the server, or any build/run/deploy commands here. Hand off setup steps in docs instead of executing them.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public\admin.html</w:t>
      </w:r>
    </w:p>
    <w:p>
      <w:pPr>
        <w:pStyle w:val="Heading2"/>
      </w:pPr>
      <w:r>
        <w:t>Full file content</w:t>
      </w:r>
    </w:p>
    <w:p>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/&gt; </w:t>
        <w:br/>
      </w:r>
      <w:r>
        <w:rPr>
          <w:rFonts w:ascii="Consolas" w:hAnsi="Consolas"/>
          <w:sz w:val="16"/>
        </w:rPr>
        <w:t xml:space="preserve">  &lt;title&gt;Avenza by Astravia Â· Admin&lt;/title&gt;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 wide"&gt;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Astravia&lt;/span&gt; </w:t>
        <w:br/>
      </w:r>
      <w:r>
        <w:rPr>
          <w:rFonts w:ascii="Consolas" w:hAnsi="Consolas"/>
          <w:sz w:val="16"/>
        </w:rPr>
        <w:t xml:space="preserve">      &lt;/div&gt; </w:t>
        <w:br/>
      </w:r>
      <w:r>
        <w:rPr>
          <w:rFonts w:ascii="Consolas" w:hAnsi="Consolas"/>
          <w:sz w:val="16"/>
        </w:rPr>
        <w:t xml:space="preserve">      &lt;small&gt;Admin Panel Â· company owner&lt;/small&gt;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Login --&gt; </w:t>
        <w:br/>
      </w:r>
      <w:r>
        <w:rPr>
          <w:rFonts w:ascii="Consolas" w:hAnsi="Consolas"/>
          <w:sz w:val="16"/>
        </w:rPr>
        <w:t xml:space="preserve">    &lt;section id="loginScreen" class="screen"&gt; </w:t>
        <w:br/>
      </w:r>
      <w:r>
        <w:rPr>
          <w:rFonts w:ascii="Consolas" w:hAnsi="Consolas"/>
          <w:sz w:val="16"/>
        </w:rPr>
        <w:t xml:space="preserve">      &lt;div class="card" style="max-width:360px;margin:40px auto"&gt; </w:t>
        <w:br/>
      </w:r>
      <w:r>
        <w:rPr>
          <w:rFonts w:ascii="Consolas" w:hAnsi="Consolas"/>
          <w:sz w:val="16"/>
        </w:rPr>
        <w:t xml:space="preserve">        &lt;h3 class="center"&gt;Admin Login&lt;/h3&gt; </w:t>
        <w:br/>
      </w:r>
      <w:r>
        <w:rPr>
          <w:rFonts w:ascii="Consolas" w:hAnsi="Consolas"/>
          <w:sz w:val="16"/>
        </w:rPr>
        <w:t xml:space="preserve">        &lt;label&gt;Admin password&lt;/label&gt; </w:t>
        <w:br/>
      </w:r>
      <w:r>
        <w:rPr>
          <w:rFonts w:ascii="Consolas" w:hAnsi="Consolas"/>
          <w:sz w:val="16"/>
        </w:rPr>
        <w:t xml:space="preserve">        &lt;input id="adminPass" type="password" placeholder="Password" /&gt; </w:t>
        <w:br/>
      </w:r>
      <w:r>
        <w:rPr>
          <w:rFonts w:ascii="Consolas" w:hAnsi="Consolas"/>
          <w:sz w:val="16"/>
        </w:rPr>
        <w:t xml:space="preserve">        &lt;div class="error" id="loginError"&gt;&lt;/div&gt; </w:t>
        <w:br/>
      </w:r>
      <w:r>
        <w:rPr>
          <w:rFonts w:ascii="Consolas" w:hAnsi="Consolas"/>
          <w:sz w:val="16"/>
        </w:rPr>
        <w:t xml:space="preserve">        &lt;button class="primary" id="loginBtn"&gt;Log in&lt;/button&gt;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Panel --&gt; </w:t>
        <w:br/>
      </w:r>
      <w:r>
        <w:rPr>
          <w:rFonts w:ascii="Consolas" w:hAnsi="Consolas"/>
          <w:sz w:val="16"/>
        </w:rPr>
        <w:t xml:space="preserve">    &lt;section id="panelScreen" class="screen hidden"&gt; </w:t>
        <w:br/>
      </w:r>
      <w:r>
        <w:rPr>
          <w:rFonts w:ascii="Consolas" w:hAnsi="Consolas"/>
          <w:sz w:val="16"/>
        </w:rPr>
        <w:t xml:space="preserve">      &lt;div style="display:flex;justify-content:space-between;align-items:center"&gt; </w:t>
        <w:br/>
      </w:r>
      <w:r>
        <w:rPr>
          <w:rFonts w:ascii="Consolas" w:hAnsi="Consolas"/>
          <w:sz w:val="16"/>
        </w:rPr>
        <w:t xml:space="preserve">        &lt;h3&gt;Restaurants&lt;/h3&gt; </w:t>
        <w:br/>
      </w:r>
      <w:r>
        <w:rPr>
          <w:rFonts w:ascii="Consolas" w:hAnsi="Consolas"/>
          <w:sz w:val="16"/>
        </w:rPr>
        <w:t xml:space="preserve">        &lt;button class="ghost" id="logoutBtn"&gt;Log out&lt;/button&gt;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&lt;div id="restaurantList"&gt;&lt;/div&gt; </w:t>
        <w:br/>
      </w:r>
      <w:r>
        <w:rPr>
          <w:rFonts w:ascii="Consolas" w:hAnsi="Consolas"/>
          <w:sz w:val="16"/>
        </w:rPr>
        <w:t xml:space="preserve"> </w:t>
        <w:br/>
      </w:r>
      <w:r>
        <w:rPr>
          <w:rFonts w:ascii="Consolas" w:hAnsi="Consolas"/>
          <w:sz w:val="16"/>
        </w:rPr>
        <w:t xml:space="preserve">      &lt;div class="card"&gt; </w:t>
        <w:br/>
      </w:r>
      <w:r>
        <w:rPr>
          <w:rFonts w:ascii="Consolas" w:hAnsi="Consolas"/>
          <w:sz w:val="16"/>
        </w:rPr>
        <w:t xml:space="preserve">        &lt;h4&gt;Add a restaurant&lt;/h4&gt;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&lt;label&gt;3-digit code&lt;/label&gt; </w:t>
        <w:br/>
      </w:r>
      <w:r>
        <w:rPr>
          <w:rFonts w:ascii="Consolas" w:hAnsi="Consolas"/>
          <w:sz w:val="16"/>
        </w:rPr>
        <w:t xml:space="preserve">            &lt;input id="nCode" maxlength="3" inputmode="numeric" placeholder="481"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&lt;label&gt;Name&lt;/label&gt; </w:t>
        <w:br/>
      </w:r>
      <w:r>
        <w:rPr>
          <w:rFonts w:ascii="Consolas" w:hAnsi="Consolas"/>
          <w:sz w:val="16"/>
        </w:rPr>
        <w:t xml:space="preserve">            &lt;input id="nName" placeholder="Restaurant name"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&lt;label&gt;Description&lt;/label&gt; </w:t>
        <w:br/>
      </w:r>
      <w:r>
        <w:rPr>
          <w:rFonts w:ascii="Consolas" w:hAnsi="Consolas"/>
          <w:sz w:val="16"/>
        </w:rPr>
        <w:t xml:space="preserve">        &lt;input id="nDesc" placeholder="Short description" /&gt;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&lt;label&gt;Owner password&lt;/label&gt; </w:t>
        <w:br/>
      </w:r>
      <w:r>
        <w:rPr>
          <w:rFonts w:ascii="Consolas" w:hAnsi="Consolas"/>
          <w:sz w:val="16"/>
        </w:rPr>
        <w:t xml:space="preserve">            &lt;input id="nOwnerPass" placeholder="Owner login password"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&lt;label&gt;UPI ID (optional)&lt;/label&gt; </w:t>
        <w:br/>
      </w:r>
      <w:r>
        <w:rPr>
          <w:rFonts w:ascii="Consolas" w:hAnsi="Consolas"/>
          <w:sz w:val="16"/>
        </w:rPr>
        <w:t xml:space="preserve">            &lt;input id="nUpi" placeholder="name@upi"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&lt;label&gt;Latitude&lt;/label&gt; </w:t>
        <w:br/>
      </w:r>
      <w:r>
        <w:rPr>
          <w:rFonts w:ascii="Consolas" w:hAnsi="Consolas"/>
          <w:sz w:val="16"/>
        </w:rPr>
        <w:t xml:space="preserve">            &lt;input id="nLat" inputmode="decimal" placeholder="12.9716"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&lt;label&gt;Longitude&lt;/label&gt; </w:t>
        <w:br/>
      </w:r>
      <w:r>
        <w:rPr>
          <w:rFonts w:ascii="Consolas" w:hAnsi="Consolas"/>
          <w:sz w:val="16"/>
        </w:rPr>
        <w:t xml:space="preserve">            &lt;input id="nLng" inputmode="decimal" placeholder="77.5946" /&gt;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class="grid-2"&gt; </w:t>
        <w:br/>
      </w:r>
      <w:r>
        <w:rPr>
          <w:rFonts w:ascii="Consolas" w:hAnsi="Consolas"/>
          <w:sz w:val="16"/>
        </w:rPr>
        <w:t xml:space="preserve">          &lt;div&gt; </w:t>
        <w:br/>
      </w:r>
      <w:r>
        <w:rPr>
          <w:rFonts w:ascii="Consolas" w:hAnsi="Consolas"/>
          <w:sz w:val="16"/>
        </w:rPr>
        <w:t xml:space="preserve">            &lt;label&gt;Radius (metres)&lt;/label&gt; </w:t>
        <w:br/>
      </w:r>
      <w:r>
        <w:rPr>
          <w:rFonts w:ascii="Consolas" w:hAnsi="Consolas"/>
          <w:sz w:val="16"/>
        </w:rPr>
        <w:t xml:space="preserve">            &lt;input id="nRadius" inputmode="numeric" placeholder="100" /&gt; </w:t>
        <w:br/>
      </w:r>
      <w:r>
        <w:rPr>
          <w:rFonts w:ascii="Consolas" w:hAnsi="Consolas"/>
          <w:sz w:val="16"/>
        </w:rPr>
        <w:t xml:space="preserve">          &lt;/div&gt; </w:t>
        <w:br/>
      </w:r>
      <w:r>
        <w:rPr>
          <w:rFonts w:ascii="Consolas" w:hAnsi="Consolas"/>
          <w:sz w:val="16"/>
        </w:rPr>
        <w:t xml:space="preserve">          &lt;div style="display:flex;align-items:flex-end"&gt; </w:t>
        <w:br/>
      </w:r>
      <w:r>
        <w:rPr>
          <w:rFonts w:ascii="Consolas" w:hAnsi="Consolas"/>
          <w:sz w:val="16"/>
        </w:rPr>
        <w:t xml:space="preserve">            &lt;button class="ghost" id="useLocBtn" style="width:100%"&gt;ðŸ“ Use my current location&lt;/button&gt;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class="error" id="addError"&gt;&lt;/div&gt; </w:t>
        <w:br/>
      </w:r>
      <w:r>
        <w:rPr>
          <w:rFonts w:ascii="Consolas" w:hAnsi="Consolas"/>
          <w:sz w:val="16"/>
        </w:rPr>
        <w:t xml:space="preserve">        &lt;button class="primary" id="addBtn"&gt;Create restaurant&lt;/button&gt;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Menu editor --&gt; </w:t>
        <w:br/>
      </w:r>
      <w:r>
        <w:rPr>
          <w:rFonts w:ascii="Consolas" w:hAnsi="Consolas"/>
          <w:sz w:val="16"/>
        </w:rPr>
        <w:t xml:space="preserve">      &lt;div id="menuEditor" class="card hidden"&gt; </w:t>
        <w:br/>
      </w:r>
      <w:r>
        <w:rPr>
          <w:rFonts w:ascii="Consolas" w:hAnsi="Consolas"/>
          <w:sz w:val="16"/>
        </w:rPr>
        <w:t xml:space="preserve">        &lt;div style="display:flex;justify-content:space-between;align-items:center"&gt; </w:t>
        <w:br/>
      </w:r>
      <w:r>
        <w:rPr>
          <w:rFonts w:ascii="Consolas" w:hAnsi="Consolas"/>
          <w:sz w:val="16"/>
        </w:rPr>
        <w:t xml:space="preserve">          &lt;h4 id="menuTitle"&gt;Menu&lt;/h4&gt; </w:t>
        <w:br/>
      </w:r>
      <w:r>
        <w:rPr>
          <w:rFonts w:ascii="Consolas" w:hAnsi="Consolas"/>
          <w:sz w:val="16"/>
        </w:rPr>
        <w:t xml:space="preserve">          &lt;button class="ghost" id="closeMenu"&gt;Close&lt;/button&gt; </w:t>
        <w:br/>
      </w:r>
      <w:r>
        <w:rPr>
          <w:rFonts w:ascii="Consolas" w:hAnsi="Consolas"/>
          <w:sz w:val="16"/>
        </w:rPr>
        <w:t xml:space="preserve">        &lt;/div&gt; </w:t>
        <w:br/>
      </w:r>
      <w:r>
        <w:rPr>
          <w:rFonts w:ascii="Consolas" w:hAnsi="Consolas"/>
          <w:sz w:val="16"/>
        </w:rPr>
        <w:t xml:space="preserve">        &lt;table&gt; </w:t>
        <w:br/>
      </w:r>
      <w:r>
        <w:rPr>
          <w:rFonts w:ascii="Consolas" w:hAnsi="Consolas"/>
          <w:sz w:val="16"/>
        </w:rPr>
        <w:t xml:space="preserve">          &lt;thead&gt;&lt;tr&gt;&lt;th&gt;Item&lt;/th&gt;&lt;th&gt;Price&lt;/th&gt;&lt;th&gt;Category&lt;/th&gt;&lt;th&gt;Available&lt;/th&gt;&lt;th&gt;&lt;/th&gt;&lt;/tr&gt;&lt;/thead&gt; </w:t>
        <w:br/>
      </w:r>
      <w:r>
        <w:rPr>
          <w:rFonts w:ascii="Consolas" w:hAnsi="Consolas"/>
          <w:sz w:val="16"/>
        </w:rPr>
        <w:t xml:space="preserve">          &lt;tbody id="menuBody"&gt;&lt;/tbody&gt; </w:t>
        <w:br/>
      </w:r>
      <w:r>
        <w:rPr>
          <w:rFonts w:ascii="Consolas" w:hAnsi="Consolas"/>
          <w:sz w:val="16"/>
        </w:rPr>
        <w:t xml:space="preserve">        &lt;/table&gt; </w:t>
        <w:br/>
      </w:r>
      <w:r>
        <w:rPr>
          <w:rFonts w:ascii="Consolas" w:hAnsi="Consolas"/>
          <w:sz w:val="16"/>
        </w:rPr>
        <w:t xml:space="preserve">        &lt;h5 style="margin-top:16px"&gt;Add item&lt;/h5&gt; </w:t>
        <w:br/>
      </w:r>
      <w:r>
        <w:rPr>
          <w:rFonts w:ascii="Consolas" w:hAnsi="Consolas"/>
          <w:sz w:val="16"/>
        </w:rPr>
        <w:t xml:space="preserve">        &lt;div class="grid-2"&gt; </w:t>
        <w:br/>
      </w:r>
      <w:r>
        <w:rPr>
          <w:rFonts w:ascii="Consolas" w:hAnsi="Consolas"/>
          <w:sz w:val="16"/>
        </w:rPr>
        <w:t xml:space="preserve">          &lt;div&gt;&lt;label&gt;Name&lt;/label&gt;&lt;input id="mName" placeholder="Item name" /&gt;&lt;/div&gt; </w:t>
        <w:br/>
      </w:r>
      <w:r>
        <w:rPr>
          <w:rFonts w:ascii="Consolas" w:hAnsi="Consolas"/>
          <w:sz w:val="16"/>
        </w:rPr>
        <w:t xml:space="preserve">          &lt;div&gt;&lt;label&gt;Price&lt;/label&gt;&lt;input id="mPrice" inputmode="decimal" placeholder="199" /&gt;&lt;/div&gt; </w:t>
        <w:br/>
      </w:r>
      <w:r>
        <w:rPr>
          <w:rFonts w:ascii="Consolas" w:hAnsi="Consolas"/>
          <w:sz w:val="16"/>
        </w:rPr>
        <w:t xml:space="preserve">        &lt;/div&gt; </w:t>
        <w:br/>
      </w:r>
      <w:r>
        <w:rPr>
          <w:rFonts w:ascii="Consolas" w:hAnsi="Consolas"/>
          <w:sz w:val="16"/>
        </w:rPr>
        <w:t xml:space="preserve">        &lt;label&gt;Category&lt;/label&gt; </w:t>
        <w:br/>
      </w:r>
      <w:r>
        <w:rPr>
          <w:rFonts w:ascii="Consolas" w:hAnsi="Consolas"/>
          <w:sz w:val="16"/>
        </w:rPr>
        <w:t xml:space="preserve">        &lt;input id="mCategory" placeholder="e.g. Main Course" /&gt; </w:t>
        <w:br/>
      </w:r>
      <w:r>
        <w:rPr>
          <w:rFonts w:ascii="Consolas" w:hAnsi="Consolas"/>
          <w:sz w:val="16"/>
        </w:rPr>
        <w:t xml:space="preserve">        &lt;div class="error" id="menuError"&gt;&lt;/div&gt; </w:t>
        <w:br/>
      </w:r>
      <w:r>
        <w:rPr>
          <w:rFonts w:ascii="Consolas" w:hAnsi="Consolas"/>
          <w:sz w:val="16"/>
        </w:rPr>
        <w:t xml:space="preserve">        &lt;button class="primary" id="addItemBtn"&gt;Add item&lt;/button&gt;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src="/js/api.js"&gt;&lt;/script&gt; </w:t>
        <w:br/>
      </w:r>
      <w:r>
        <w:rPr>
          <w:rFonts w:ascii="Consolas" w:hAnsi="Consolas"/>
          <w:sz w:val="16"/>
        </w:rPr>
        <w:t xml:space="preserve">  &lt;script src="/js/admin.js"&gt;&lt;/script&gt;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r>
    </w:p>
    <w:p>
      <w:r>
        <w:br w:type="page"/>
      </w:r>
    </w:p>
    <w:p>
      <w:pPr>
        <w:pStyle w:val="Heading1"/>
      </w:pPr>
      <w:r>
        <w:t>public\index.html</w:t>
      </w:r>
    </w:p>
    <w:p>
      <w:pPr>
        <w:pStyle w:val="Heading2"/>
      </w:pPr>
      <w:r>
        <w:t>Full file content</w:t>
      </w:r>
    </w:p>
    <w:p>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maximum-scale=1" /&gt; </w:t>
        <w:br/>
      </w:r>
      <w:r>
        <w:rPr>
          <w:rFonts w:ascii="Consolas" w:hAnsi="Consolas"/>
          <w:sz w:val="16"/>
        </w:rPr>
        <w:t xml:space="preserve">  &lt;title&gt;Avenza by Astravia&lt;/title&gt;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Astravia&lt;/span&gt; </w:t>
        <w:br/>
      </w:r>
      <w:r>
        <w:rPr>
          <w:rFonts w:ascii="Consolas" w:hAnsi="Consolas"/>
          <w:sz w:val="16"/>
        </w:rPr>
        <w:t xml:space="preserve">      &lt;/div&gt; </w:t>
        <w:br/>
      </w:r>
      <w:r>
        <w:rPr>
          <w:rFonts w:ascii="Consolas" w:hAnsi="Consolas"/>
          <w:sz w:val="16"/>
        </w:rPr>
        <w:t xml:space="preserve">      &lt;small id="restaurantNameTop"&gt;&lt;/small&gt;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STEP 1: keypad --&gt; </w:t>
        <w:br/>
      </w:r>
      <w:r>
        <w:rPr>
          <w:rFonts w:ascii="Consolas" w:hAnsi="Consolas"/>
          <w:sz w:val="16"/>
        </w:rPr>
        <w:t xml:space="preserve">    &lt;section id="keypadScreen" class="screen keypad-wrap"&gt; </w:t>
        <w:br/>
      </w:r>
      <w:r>
        <w:rPr>
          <w:rFonts w:ascii="Consolas" w:hAnsi="Consolas"/>
          <w:sz w:val="16"/>
        </w:rPr>
        <w:t xml:space="preserve">      &lt;div class="code-display" id="codeDisplay"&gt;&lt;/div&gt; </w:t>
        <w:br/>
      </w:r>
      <w:r>
        <w:rPr>
          <w:rFonts w:ascii="Consolas" w:hAnsi="Consolas"/>
          <w:sz w:val="16"/>
        </w:rPr>
        <w:t xml:space="preserve">      &lt;div class="code-hint"&gt;Enter your 3-digit restaurant code&lt;/div&gt; </w:t>
        <w:br/>
      </w:r>
      <w:r>
        <w:rPr>
          <w:rFonts w:ascii="Consolas" w:hAnsi="Consolas"/>
          <w:sz w:val="16"/>
        </w:rPr>
        <w:t xml:space="preserve">      &lt;div class="keypad"&gt; </w:t>
        <w:br/>
      </w:r>
      <w:r>
        <w:rPr>
          <w:rFonts w:ascii="Consolas" w:hAnsi="Consolas"/>
          <w:sz w:val="16"/>
        </w:rPr>
        <w:t xml:space="preserve">        &lt;div class="key" data-k="1"&gt;1&lt;/div&gt; </w:t>
        <w:br/>
      </w:r>
      <w:r>
        <w:rPr>
          <w:rFonts w:ascii="Consolas" w:hAnsi="Consolas"/>
          <w:sz w:val="16"/>
        </w:rPr>
        <w:t xml:space="preserve">        &lt;div class="key" data-k="2"&gt;2&lt;/div&gt; </w:t>
        <w:br/>
      </w:r>
      <w:r>
        <w:rPr>
          <w:rFonts w:ascii="Consolas" w:hAnsi="Consolas"/>
          <w:sz w:val="16"/>
        </w:rPr>
        <w:t xml:space="preserve">        &lt;div class="key" data-k="3"&gt;3&lt;/div&gt; </w:t>
        <w:br/>
      </w:r>
      <w:r>
        <w:rPr>
          <w:rFonts w:ascii="Consolas" w:hAnsi="Consolas"/>
          <w:sz w:val="16"/>
        </w:rPr>
        <w:t xml:space="preserve">        &lt;div class="key" data-k="4"&gt;4&lt;/div&gt; </w:t>
        <w:br/>
      </w:r>
      <w:r>
        <w:rPr>
          <w:rFonts w:ascii="Consolas" w:hAnsi="Consolas"/>
          <w:sz w:val="16"/>
        </w:rPr>
        <w:t xml:space="preserve">        &lt;div class="key" data-k="5"&gt;5&lt;/div&gt; </w:t>
        <w:br/>
      </w:r>
      <w:r>
        <w:rPr>
          <w:rFonts w:ascii="Consolas" w:hAnsi="Consolas"/>
          <w:sz w:val="16"/>
        </w:rPr>
        <w:t xml:space="preserve">        &lt;div class="key" data-k="6"&gt;6&lt;/div&gt; </w:t>
        <w:br/>
      </w:r>
      <w:r>
        <w:rPr>
          <w:rFonts w:ascii="Consolas" w:hAnsi="Consolas"/>
          <w:sz w:val="16"/>
        </w:rPr>
        <w:t xml:space="preserve">        &lt;div class="key" data-k="7"&gt;7&lt;/div&gt; </w:t>
        <w:br/>
      </w:r>
      <w:r>
        <w:rPr>
          <w:rFonts w:ascii="Consolas" w:hAnsi="Consolas"/>
          <w:sz w:val="16"/>
        </w:rPr>
        <w:t xml:space="preserve">        &lt;div class="key" data-k="8"&gt;8&lt;/div&gt; </w:t>
        <w:br/>
      </w:r>
      <w:r>
        <w:rPr>
          <w:rFonts w:ascii="Consolas" w:hAnsi="Consolas"/>
          <w:sz w:val="16"/>
        </w:rPr>
        <w:t xml:space="preserve">        &lt;div class="key" data-k="9"&gt;9&lt;/div&gt; </w:t>
        <w:br/>
      </w:r>
      <w:r>
        <w:rPr>
          <w:rFonts w:ascii="Consolas" w:hAnsi="Consolas"/>
          <w:sz w:val="16"/>
        </w:rPr>
        <w:t xml:space="preserve">        &lt;div class="key" data-k="del"&gt;&amp;larr;&lt;/div&gt; </w:t>
        <w:br/>
      </w:r>
      <w:r>
        <w:rPr>
          <w:rFonts w:ascii="Consolas" w:hAnsi="Consolas"/>
          <w:sz w:val="16"/>
        </w:rPr>
        <w:t xml:space="preserve">        &lt;div class="key" data-k="0"&gt;0&lt;/div&gt; </w:t>
        <w:br/>
      </w:r>
      <w:r>
        <w:rPr>
          <w:rFonts w:ascii="Consolas" w:hAnsi="Consolas"/>
          <w:sz w:val="16"/>
        </w:rPr>
        <w:t xml:space="preserve">        &lt;div class="key action" data-k="ok"&gt;Go&lt;/div&gt; </w:t>
        <w:br/>
      </w:r>
      <w:r>
        <w:rPr>
          <w:rFonts w:ascii="Consolas" w:hAnsi="Consolas"/>
          <w:sz w:val="16"/>
        </w:rPr>
        <w:t xml:space="preserve">      &lt;/div&gt; </w:t>
        <w:br/>
      </w:r>
      <w:r>
        <w:rPr>
          <w:rFonts w:ascii="Consolas" w:hAnsi="Consolas"/>
          <w:sz w:val="16"/>
        </w:rPr>
        <w:t xml:space="preserve">      &lt;div class="error center" id="keypadError"&gt;&lt;/div&gt;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2: menu --&gt; </w:t>
        <w:br/>
      </w:r>
      <w:r>
        <w:rPr>
          <w:rFonts w:ascii="Consolas" w:hAnsi="Consolas"/>
          <w:sz w:val="16"/>
        </w:rPr>
        <w:t xml:space="preserve">    &lt;section id="menuScreen" class="screen hidden"&gt; </w:t>
        <w:br/>
      </w:r>
      <w:r>
        <w:rPr>
          <w:rFonts w:ascii="Consolas" w:hAnsi="Consolas"/>
          <w:sz w:val="16"/>
        </w:rPr>
        <w:t xml:space="preserve">      &lt;div id="geoBanner" class="banner warn"&gt;Checking your locationâ€¦&lt;/div&gt; </w:t>
        <w:br/>
      </w:r>
      <w:r>
        <w:rPr>
          <w:rFonts w:ascii="Consolas" w:hAnsi="Consolas"/>
          <w:sz w:val="16"/>
        </w:rPr>
        <w:t xml:space="preserve">      &lt;div id="menuList"&gt;&lt;/div&gt; </w:t>
        <w:br/>
      </w:r>
      <w:r>
        <w:rPr>
          <w:rFonts w:ascii="Consolas" w:hAnsi="Consolas"/>
          <w:sz w:val="16"/>
        </w:rPr>
        <w:t xml:space="preserve">      &lt;div class="spacer"&gt;&lt;/div&gt; </w:t>
        <w:br/>
      </w:r>
      <w:r>
        <w:rPr>
          <w:rFonts w:ascii="Consolas" w:hAnsi="Consolas"/>
          <w:sz w:val="16"/>
        </w:rPr>
        <w:t xml:space="preserve">      &lt;div id="cartBar" class="cart-bar hidden"&gt; </w:t>
        <w:br/>
      </w:r>
      <w:r>
        <w:rPr>
          <w:rFonts w:ascii="Consolas" w:hAnsi="Consolas"/>
          <w:sz w:val="16"/>
        </w:rPr>
        <w:t xml:space="preserve">        &lt;span id="cartSummary"&gt;0 items&lt;/span&gt; </w:t>
        <w:br/>
      </w:r>
      <w:r>
        <w:rPr>
          <w:rFonts w:ascii="Consolas" w:hAnsi="Consolas"/>
          <w:sz w:val="16"/>
        </w:rPr>
        <w:t xml:space="preserve">        &lt;strong id="cartTotal"&gt;â‚¹0&lt;/strong&gt;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3: checkout --&gt; </w:t>
        <w:br/>
      </w:r>
      <w:r>
        <w:rPr>
          <w:rFonts w:ascii="Consolas" w:hAnsi="Consolas"/>
          <w:sz w:val="16"/>
        </w:rPr>
        <w:t xml:space="preserve">    &lt;section id="checkoutScreen" class="screen hidden"&gt; </w:t>
        <w:br/>
      </w:r>
      <w:r>
        <w:rPr>
          <w:rFonts w:ascii="Consolas" w:hAnsi="Consolas"/>
          <w:sz w:val="16"/>
        </w:rPr>
        <w:t xml:space="preserve">      &lt;button class="ghost" id="backToMenu"&gt;&amp;larr; Back to menu&lt;/button&gt; </w:t>
        <w:br/>
      </w:r>
      <w:r>
        <w:rPr>
          <w:rFonts w:ascii="Consolas" w:hAnsi="Consolas"/>
          <w:sz w:val="16"/>
        </w:rPr>
        <w:t xml:space="preserve">      &lt;h3&gt;Your order&lt;/h3&gt; </w:t>
        <w:br/>
      </w:r>
      <w:r>
        <w:rPr>
          <w:rFonts w:ascii="Consolas" w:hAnsi="Consolas"/>
          <w:sz w:val="16"/>
        </w:rPr>
        <w:t xml:space="preserve">      &lt;div id="checkoutItems" class="card"&gt;&lt;/div&gt; </w:t>
        <w:br/>
      </w:r>
      <w:r>
        <w:rPr>
          <w:rFonts w:ascii="Consolas" w:hAnsi="Consolas"/>
          <w:sz w:val="16"/>
        </w:rPr>
        <w:t xml:space="preserve">      &lt;label&gt;Your name&lt;/label&gt; </w:t>
        <w:br/>
      </w:r>
      <w:r>
        <w:rPr>
          <w:rFonts w:ascii="Consolas" w:hAnsi="Consolas"/>
          <w:sz w:val="16"/>
        </w:rPr>
        <w:t xml:space="preserve">      &lt;input id="custName" placeholder="Name" /&gt; </w:t>
        <w:br/>
      </w:r>
      <w:r>
        <w:rPr>
          <w:rFonts w:ascii="Consolas" w:hAnsi="Consolas"/>
          <w:sz w:val="16"/>
        </w:rPr>
        <w:t xml:space="preserve">      &lt;label&gt;Phone number&lt;/label&gt; </w:t>
        <w:br/>
      </w:r>
      <w:r>
        <w:rPr>
          <w:rFonts w:ascii="Consolas" w:hAnsi="Consolas"/>
          <w:sz w:val="16"/>
        </w:rPr>
        <w:t xml:space="preserve">      &lt;input id="custPhone" placeholder="Phone" inputmode="numeric" /&gt; </w:t>
        <w:br/>
      </w:r>
      <w:r>
        <w:rPr>
          <w:rFonts w:ascii="Consolas" w:hAnsi="Consolas"/>
          <w:sz w:val="16"/>
        </w:rPr>
        <w:t xml:space="preserve">      &lt;div class="error" id="checkoutError"&gt;&lt;/div&gt; </w:t>
        <w:br/>
      </w:r>
      <w:r>
        <w:rPr>
          <w:rFonts w:ascii="Consolas" w:hAnsi="Consolas"/>
          <w:sz w:val="16"/>
        </w:rPr>
        <w:t xml:space="preserve">      &lt;button class="primary" id="payBtn"&gt;Pay &amp; Place Order&lt;/button&gt;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STEP 4: success --&gt; </w:t>
        <w:br/>
      </w:r>
      <w:r>
        <w:rPr>
          <w:rFonts w:ascii="Consolas" w:hAnsi="Consolas"/>
          <w:sz w:val="16"/>
        </w:rPr>
        <w:t xml:space="preserve">    &lt;section id="successScreen" class="screen hidden center"&gt; </w:t>
        <w:br/>
      </w:r>
      <w:r>
        <w:rPr>
          <w:rFonts w:ascii="Consolas" w:hAnsi="Consolas"/>
          <w:sz w:val="16"/>
        </w:rPr>
        <w:t xml:space="preserve">      &lt;h2 style="color: var(--ok)"&gt;âœ“ Order placed!&lt;/h2&gt; </w:t>
        <w:br/>
      </w:r>
      <w:r>
        <w:rPr>
          <w:rFonts w:ascii="Consolas" w:hAnsi="Consolas"/>
          <w:sz w:val="16"/>
        </w:rPr>
        <w:t xml:space="preserve">      &lt;p class="muted"&gt;The restaurant has received your order.&lt;/p&gt; </w:t>
        <w:br/>
      </w:r>
      <w:r>
        <w:rPr>
          <w:rFonts w:ascii="Consolas" w:hAnsi="Consolas"/>
          <w:sz w:val="16"/>
        </w:rPr>
        <w:t xml:space="preserve">      &lt;div id="successDetail" class="card"&gt;&lt;/div&gt; </w:t>
        <w:br/>
      </w:r>
      <w:r>
        <w:rPr>
          <w:rFonts w:ascii="Consolas" w:hAnsi="Consolas"/>
          <w:sz w:val="16"/>
        </w:rPr>
        <w:t xml:space="preserve">      &lt;button class="primary" onclick="location.reload()"&gt;Place another order&lt;/button&gt;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src="https://checkout.razorpay.com/v1/checkout.js"&gt;&lt;/script&gt; </w:t>
        <w:br/>
      </w:r>
      <w:r>
        <w:rPr>
          <w:rFonts w:ascii="Consolas" w:hAnsi="Consolas"/>
          <w:sz w:val="16"/>
        </w:rPr>
        <w:t xml:space="preserve">  &lt;script src="/js/api.js"&gt;&lt;/script&gt; </w:t>
        <w:br/>
      </w:r>
      <w:r>
        <w:rPr>
          <w:rFonts w:ascii="Consolas" w:hAnsi="Consolas"/>
          <w:sz w:val="16"/>
        </w:rPr>
        <w:t xml:space="preserve">  &lt;script src="/js/customer.js"&gt;&lt;/script&gt;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r>
    </w:p>
    <w:p>
      <w:r>
        <w:br w:type="page"/>
      </w:r>
    </w:p>
    <w:p>
      <w:pPr>
        <w:pStyle w:val="Heading1"/>
      </w:pPr>
      <w:r>
        <w:t>public\owner.html</w:t>
      </w:r>
    </w:p>
    <w:p>
      <w:pPr>
        <w:pStyle w:val="Heading2"/>
      </w:pPr>
      <w:r>
        <w:t>Full file content</w:t>
      </w:r>
    </w:p>
    <w:p>
      <w:r>
        <w:rPr>
          <w:rFonts w:ascii="Consolas" w:hAnsi="Consolas"/>
          <w:sz w:val="16"/>
        </w:rPr>
        <w:t xml:space="preserve">&lt;!DOCTYPE html&gt; </w:t>
        <w:br/>
      </w:r>
      <w:r>
        <w:rPr>
          <w:rFonts w:ascii="Consolas" w:hAnsi="Consolas"/>
          <w:sz w:val="16"/>
        </w:rPr>
        <w:t xml:space="preserve">&lt;html lang="en"&gt; </w:t>
        <w:br/>
      </w:r>
      <w:r>
        <w:rPr>
          <w:rFonts w:ascii="Consolas" w:hAnsi="Consolas"/>
          <w:sz w:val="16"/>
        </w:rPr>
        <w:t xml:space="preserve">&lt;head&gt; </w:t>
        <w:br/>
      </w:r>
      <w:r>
        <w:rPr>
          <w:rFonts w:ascii="Consolas" w:hAnsi="Consolas"/>
          <w:sz w:val="16"/>
        </w:rPr>
        <w:t xml:space="preserve">  &lt;meta charset="UTF-8" /&gt; </w:t>
        <w:br/>
      </w:r>
      <w:r>
        <w:rPr>
          <w:rFonts w:ascii="Consolas" w:hAnsi="Consolas"/>
          <w:sz w:val="16"/>
        </w:rPr>
        <w:t xml:space="preserve">  &lt;meta name="viewport" content="width=device-width, initial-scale=1" /&gt; </w:t>
        <w:br/>
      </w:r>
      <w:r>
        <w:rPr>
          <w:rFonts w:ascii="Consolas" w:hAnsi="Consolas"/>
          <w:sz w:val="16"/>
        </w:rPr>
        <w:t xml:space="preserve">  &lt;title&gt;Avenza by Astravia Â· Owner&lt;/title&gt; </w:t>
        <w:br/>
      </w:r>
      <w:r>
        <w:rPr>
          <w:rFonts w:ascii="Consolas" w:hAnsi="Consolas"/>
          <w:sz w:val="16"/>
        </w:rPr>
        <w:t xml:space="preserve">  &lt;link rel="stylesheet" href="/css/styles.css" /&gt; </w:t>
        <w:br/>
      </w:r>
      <w:r>
        <w:rPr>
          <w:rFonts w:ascii="Consolas" w:hAnsi="Consolas"/>
          <w:sz w:val="16"/>
        </w:rPr>
        <w:t xml:space="preserve">&lt;/head&gt; </w:t>
        <w:br/>
      </w:r>
      <w:r>
        <w:rPr>
          <w:rFonts w:ascii="Consolas" w:hAnsi="Consolas"/>
          <w:sz w:val="16"/>
        </w:rPr>
        <w:t xml:space="preserve">&lt;body&gt; </w:t>
        <w:br/>
      </w:r>
      <w:r>
        <w:rPr>
          <w:rFonts w:ascii="Consolas" w:hAnsi="Consolas"/>
          <w:sz w:val="16"/>
        </w:rPr>
        <w:t xml:space="preserve">  &lt;div class="app wide"&gt; </w:t>
        <w:br/>
      </w:r>
      <w:r>
        <w:rPr>
          <w:rFonts w:ascii="Consolas" w:hAnsi="Consolas"/>
          <w:sz w:val="16"/>
        </w:rPr>
        <w:t xml:space="preserve">    &lt;div class="topbar"&gt; </w:t>
        <w:br/>
      </w:r>
      <w:r>
        <w:rPr>
          <w:rFonts w:ascii="Consolas" w:hAnsi="Consolas"/>
          <w:sz w:val="16"/>
        </w:rPr>
        <w:t xml:space="preserve">      &lt;div class="brand"&gt; </w:t>
        <w:br/>
      </w:r>
      <w:r>
        <w:rPr>
          <w:rFonts w:ascii="Consolas" w:hAnsi="Consolas"/>
          <w:sz w:val="16"/>
        </w:rPr>
        <w:t xml:space="preserve">        &lt;span class="brand-name"&gt;Avenza&lt;/span&gt; </w:t>
        <w:br/>
      </w:r>
      <w:r>
        <w:rPr>
          <w:rFonts w:ascii="Consolas" w:hAnsi="Consolas"/>
          <w:sz w:val="16"/>
        </w:rPr>
        <w:t xml:space="preserve">        &lt;span class="brand-sub"&gt;by Astravia Â· Owner&lt;/span&gt; </w:t>
        <w:br/>
      </w:r>
      <w:r>
        <w:rPr>
          <w:rFonts w:ascii="Consolas" w:hAnsi="Consolas"/>
          <w:sz w:val="16"/>
        </w:rPr>
        <w:t xml:space="preserve">      &lt;/div&gt; </w:t>
        <w:br/>
      </w:r>
      <w:r>
        <w:rPr>
          <w:rFonts w:ascii="Consolas" w:hAnsi="Consolas"/>
          <w:sz w:val="16"/>
        </w:rPr>
        <w:t xml:space="preserve">      &lt;small id="statusDot"&gt;â— offline&lt;/small&gt;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 Login --&gt; </w:t>
        <w:br/>
      </w:r>
      <w:r>
        <w:rPr>
          <w:rFonts w:ascii="Consolas" w:hAnsi="Consolas"/>
          <w:sz w:val="16"/>
        </w:rPr>
        <w:t xml:space="preserve">    &lt;section id="loginScreen" class="screen"&gt; </w:t>
        <w:br/>
      </w:r>
      <w:r>
        <w:rPr>
          <w:rFonts w:ascii="Consolas" w:hAnsi="Consolas"/>
          <w:sz w:val="16"/>
        </w:rPr>
        <w:t xml:space="preserve">      &lt;div class="card" style="max-width:360px;margin:40px auto"&gt; </w:t>
        <w:br/>
      </w:r>
      <w:r>
        <w:rPr>
          <w:rFonts w:ascii="Consolas" w:hAnsi="Consolas"/>
          <w:sz w:val="16"/>
        </w:rPr>
        <w:t xml:space="preserve">        &lt;h3 class="center"&gt;Restaurant Login&lt;/h3&gt; </w:t>
        <w:br/>
      </w:r>
      <w:r>
        <w:rPr>
          <w:rFonts w:ascii="Consolas" w:hAnsi="Consolas"/>
          <w:sz w:val="16"/>
        </w:rPr>
        <w:t xml:space="preserve">        &lt;label&gt;3-digit code&lt;/label&gt; </w:t>
        <w:br/>
      </w:r>
      <w:r>
        <w:rPr>
          <w:rFonts w:ascii="Consolas" w:hAnsi="Consolas"/>
          <w:sz w:val="16"/>
        </w:rPr>
        <w:t xml:space="preserve">        &lt;input id="ownerCode" maxlength="3" inputmode="numeric" placeholder="e.g. 481" /&gt; </w:t>
        <w:br/>
      </w:r>
      <w:r>
        <w:rPr>
          <w:rFonts w:ascii="Consolas" w:hAnsi="Consolas"/>
          <w:sz w:val="16"/>
        </w:rPr>
        <w:t xml:space="preserve">        &lt;label&gt;Password&lt;/label&gt; </w:t>
        <w:br/>
      </w:r>
      <w:r>
        <w:rPr>
          <w:rFonts w:ascii="Consolas" w:hAnsi="Consolas"/>
          <w:sz w:val="16"/>
        </w:rPr>
        <w:t xml:space="preserve">        &lt;input id="ownerPass" type="password" placeholder="Password" /&gt; </w:t>
        <w:br/>
      </w:r>
      <w:r>
        <w:rPr>
          <w:rFonts w:ascii="Consolas" w:hAnsi="Consolas"/>
          <w:sz w:val="16"/>
        </w:rPr>
        <w:t xml:space="preserve">        &lt;div class="error" id="loginError"&gt;&lt;/div&gt; </w:t>
        <w:br/>
      </w:r>
      <w:r>
        <w:rPr>
          <w:rFonts w:ascii="Consolas" w:hAnsi="Consolas"/>
          <w:sz w:val="16"/>
        </w:rPr>
        <w:t xml:space="preserve">        &lt;button class="primary" id="loginBtn"&gt;Log in&lt;/button&gt; </w:t>
        <w:br/>
      </w:r>
      <w:r>
        <w:rPr>
          <w:rFonts w:ascii="Consolas" w:hAnsi="Consolas"/>
          <w:sz w:val="16"/>
        </w:rPr>
        <w:t xml:space="preserve">      &lt;/div&gt; </w:t>
        <w:br/>
      </w:r>
      <w:r>
        <w:rPr>
          <w:rFonts w:ascii="Consolas" w:hAnsi="Consolas"/>
          <w:sz w:val="16"/>
        </w:rPr>
        <w:t xml:space="preserve">    &lt;/section&gt; </w:t>
        <w:br/>
      </w:r>
      <w:r>
        <w:rPr>
          <w:rFonts w:ascii="Consolas" w:hAnsi="Consolas"/>
          <w:sz w:val="16"/>
        </w:rPr>
        <w:t xml:space="preserve"> </w:t>
        <w:br/>
      </w:r>
      <w:r>
        <w:rPr>
          <w:rFonts w:ascii="Consolas" w:hAnsi="Consolas"/>
          <w:sz w:val="16"/>
        </w:rPr>
        <w:t xml:space="preserve">    &lt;!-- Dashboard --&gt; </w:t>
        <w:br/>
      </w:r>
      <w:r>
        <w:rPr>
          <w:rFonts w:ascii="Consolas" w:hAnsi="Consolas"/>
          <w:sz w:val="16"/>
        </w:rPr>
        <w:t xml:space="preserve">    &lt;section id="dashScreen" class="screen hidden"&gt; </w:t>
        <w:br/>
      </w:r>
      <w:r>
        <w:rPr>
          <w:rFonts w:ascii="Consolas" w:hAnsi="Consolas"/>
          <w:sz w:val="16"/>
        </w:rPr>
        <w:t xml:space="preserve">      &lt;div style="display:flex;justify-content:space-between;align-items:center;margin-bottom:12px"&gt; </w:t>
        <w:br/>
      </w:r>
      <w:r>
        <w:rPr>
          <w:rFonts w:ascii="Consolas" w:hAnsi="Consolas"/>
          <w:sz w:val="16"/>
        </w:rPr>
        <w:t xml:space="preserve">        &lt;div&gt; </w:t>
        <w:br/>
      </w:r>
      <w:r>
        <w:rPr>
          <w:rFonts w:ascii="Consolas" w:hAnsi="Consolas"/>
          <w:sz w:val="16"/>
        </w:rPr>
        <w:t xml:space="preserve">          &lt;strong id="rName"&gt;&lt;/strong&gt; </w:t>
        <w:br/>
      </w:r>
      <w:r>
        <w:rPr>
          <w:rFonts w:ascii="Consolas" w:hAnsi="Consolas"/>
          <w:sz w:val="16"/>
        </w:rPr>
        <w:t xml:space="preserve">          &lt;span class="muted"&gt; Â· code &lt;span id="rCode"&gt;&lt;/span&gt;&lt;/span&gt;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&lt;label style="display:inline"&gt; </w:t>
        <w:br/>
      </w:r>
      <w:r>
        <w:rPr>
          <w:rFonts w:ascii="Consolas" w:hAnsi="Consolas"/>
          <w:sz w:val="16"/>
        </w:rPr>
        <w:t xml:space="preserve">            &lt;input type="checkbox" id="soundToggle" checked style="width:auto;margin:0 6px 0 0" /&gt; </w:t>
        <w:br/>
      </w:r>
      <w:r>
        <w:rPr>
          <w:rFonts w:ascii="Consolas" w:hAnsi="Consolas"/>
          <w:sz w:val="16"/>
        </w:rPr>
        <w:t xml:space="preserve">            Sound </w:t>
        <w:br/>
      </w:r>
      <w:r>
        <w:rPr>
          <w:rFonts w:ascii="Consolas" w:hAnsi="Consolas"/>
          <w:sz w:val="16"/>
        </w:rPr>
        <w:t xml:space="preserve">          &lt;/label&gt; </w:t>
        <w:br/>
      </w:r>
      <w:r>
        <w:rPr>
          <w:rFonts w:ascii="Consolas" w:hAnsi="Consolas"/>
          <w:sz w:val="16"/>
        </w:rPr>
        <w:t xml:space="preserve">          &lt;button class="ghost" id="logoutBtn"&gt;Log out&lt;/button&gt; </w:t>
        <w:br/>
      </w:r>
      <w:r>
        <w:rPr>
          <w:rFonts w:ascii="Consolas" w:hAnsi="Consolas"/>
          <w:sz w:val="16"/>
        </w:rPr>
        <w:t xml:space="preserve">        &lt;/div&gt; </w:t>
        <w:br/>
      </w:r>
      <w:r>
        <w:rPr>
          <w:rFonts w:ascii="Consolas" w:hAnsi="Consolas"/>
          <w:sz w:val="16"/>
        </w:rPr>
        <w:t xml:space="preserve">      &lt;/div&gt; </w:t>
        <w:br/>
      </w:r>
      <w:r>
        <w:rPr>
          <w:rFonts w:ascii="Consolas" w:hAnsi="Consolas"/>
          <w:sz w:val="16"/>
        </w:rPr>
        <w:t xml:space="preserve">      &lt;div id="emptyState" class="banner warn"&gt;Waiting for ordersâ€¦&lt;/div&gt; </w:t>
        <w:br/>
      </w:r>
      <w:r>
        <w:rPr>
          <w:rFonts w:ascii="Consolas" w:hAnsi="Consolas"/>
          <w:sz w:val="16"/>
        </w:rPr>
        <w:t xml:space="preserve">      &lt;div class="orders-grid" id="ordersGrid"&gt;&lt;/div&gt; </w:t>
        <w:br/>
      </w:r>
      <w:r>
        <w:rPr>
          <w:rFonts w:ascii="Consolas" w:hAnsi="Consolas"/>
          <w:sz w:val="16"/>
        </w:rPr>
        <w:t xml:space="preserve">    &lt;/section&gt; </w:t>
        <w:br/>
      </w:r>
      <w:r>
        <w:rPr>
          <w:rFonts w:ascii="Consolas" w:hAnsi="Consolas"/>
          <w:sz w:val="16"/>
        </w:rPr>
        <w:t xml:space="preserve">  &lt;/div&gt; </w:t>
        <w:br/>
      </w:r>
      <w:r>
        <w:rPr>
          <w:rFonts w:ascii="Consolas" w:hAnsi="Consolas"/>
          <w:sz w:val="16"/>
        </w:rPr>
        <w:t xml:space="preserve"> </w:t>
        <w:br/>
      </w:r>
      <w:r>
        <w:rPr>
          <w:rFonts w:ascii="Consolas" w:hAnsi="Consolas"/>
          <w:sz w:val="16"/>
        </w:rPr>
        <w:t xml:space="preserve">  &lt;script src="/socket.io/socket.io.js"&gt;&lt;/script&gt; </w:t>
        <w:br/>
      </w:r>
      <w:r>
        <w:rPr>
          <w:rFonts w:ascii="Consolas" w:hAnsi="Consolas"/>
          <w:sz w:val="16"/>
        </w:rPr>
        <w:t xml:space="preserve">  &lt;script src="/js/api.js"&gt;&lt;/script&gt; </w:t>
        <w:br/>
      </w:r>
      <w:r>
        <w:rPr>
          <w:rFonts w:ascii="Consolas" w:hAnsi="Consolas"/>
          <w:sz w:val="16"/>
        </w:rPr>
        <w:t xml:space="preserve">  &lt;script src="/js/owner.js"&gt;&lt;/script&gt; </w:t>
        <w:br/>
      </w:r>
      <w:r>
        <w:rPr>
          <w:rFonts w:ascii="Consolas" w:hAnsi="Consolas"/>
          <w:sz w:val="16"/>
        </w:rPr>
        <w:t xml:space="preserve">&lt;/body&gt; </w:t>
        <w:br/>
      </w:r>
      <w:r>
        <w:rPr>
          <w:rFonts w:ascii="Consolas" w:hAnsi="Consolas"/>
          <w:sz w:val="16"/>
        </w:rPr>
        <w:t xml:space="preserve">&lt;/html&gt; </w:t>
        <w:br/>
      </w:r>
      <w:r>
        <w:rPr>
          <w:rFonts w:ascii="Consolas" w:hAnsi="Consolas"/>
          <w:sz w:val="16"/>
        </w:rPr>
      </w:r>
    </w:p>
    <w:p>
      <w:r>
        <w:br w:type="page"/>
      </w:r>
    </w:p>
    <w:p>
      <w:pPr>
        <w:pStyle w:val="Heading1"/>
      </w:pPr>
      <w:r>
        <w:t>public\css\styles.css</w:t>
      </w:r>
    </w:p>
    <w:p>
      <w:pPr>
        <w:pStyle w:val="Heading2"/>
      </w:pPr>
      <w:r>
        <w:t>Full file content</w:t>
      </w:r>
    </w:p>
    <w:p>
      <w:r>
        <w:rPr>
          <w:rFonts w:ascii="Consolas" w:hAnsi="Consolas"/>
          <w:sz w:val="16"/>
        </w:rPr>
        <w:t xml:space="preserve">/* ===================================================================== </w:t>
        <w:br/>
      </w:r>
      <w:r>
        <w:rPr>
          <w:rFonts w:ascii="Consolas" w:hAnsi="Consolas"/>
          <w:sz w:val="16"/>
        </w:rPr>
        <w:t xml:space="preserve">   Avenza-inspired design system </w:t>
        <w:br/>
      </w:r>
      <w:r>
        <w:rPr>
          <w:rFonts w:ascii="Consolas" w:hAnsi="Consolas"/>
          <w:sz w:val="16"/>
        </w:rPr>
        <w:t xml:space="preserve">   Indigo â†’ violet â†’ pink gradients, glassmorphism, soft rounded surfaces. </w:t>
        <w:br/>
      </w:r>
      <w:r>
        <w:rPr>
          <w:rFonts w:ascii="Consolas" w:hAnsi="Consolas"/>
          <w:sz w:val="16"/>
        </w:rPr>
        <w:t xml:space="preserve">   Class/ID names are kept identical to the original so all JS keeps working. </w:t>
        <w:br/>
      </w:r>
      <w:r>
        <w:rPr>
          <w:rFonts w:ascii="Consolas" w:hAnsi="Consolas"/>
          <w:sz w:val="16"/>
        </w:rPr>
        <w:t xml:space="preserve">   ===================================================================== */ </w:t>
        <w:br/>
      </w:r>
      <w:r>
        <w:rPr>
          <w:rFonts w:ascii="Consolas" w:hAnsi="Consolas"/>
          <w:sz w:val="16"/>
        </w:rPr>
        <w:t xml:space="preserve">:root { </w:t>
        <w:br/>
      </w:r>
      <w:r>
        <w:rPr>
          <w:rFonts w:ascii="Consolas" w:hAnsi="Consolas"/>
          <w:sz w:val="16"/>
        </w:rPr>
        <w:t xml:space="preserve">  /* Brand gradient stops */ </w:t>
        <w:br/>
      </w:r>
      <w:r>
        <w:rPr>
          <w:rFonts w:ascii="Consolas" w:hAnsi="Consolas"/>
          <w:sz w:val="16"/>
        </w:rPr>
        <w:t xml:space="preserve">  --brand-1: #6366f1; </w:t>
        <w:br/>
      </w:r>
      <w:r>
        <w:rPr>
          <w:rFonts w:ascii="Consolas" w:hAnsi="Consolas"/>
          <w:sz w:val="16"/>
        </w:rPr>
        <w:t xml:space="preserve">  --brand-2: #8b5cf6; </w:t>
        <w:br/>
      </w:r>
      <w:r>
        <w:rPr>
          <w:rFonts w:ascii="Consolas" w:hAnsi="Consolas"/>
          <w:sz w:val="16"/>
        </w:rPr>
        <w:t xml:space="preserve">  --brand-3: #ec4899; </w:t>
        <w:br/>
      </w:r>
      <w:r>
        <w:rPr>
          <w:rFonts w:ascii="Consolas" w:hAnsi="Consolas"/>
          <w:sz w:val="16"/>
        </w:rPr>
        <w:t xml:space="preserve">  --brand: #6366f1;           /* legacy single-colour alias */ </w:t>
        <w:br/>
      </w:r>
      <w:r>
        <w:rPr>
          <w:rFonts w:ascii="Consolas" w:hAnsi="Consolas"/>
          <w:sz w:val="16"/>
        </w:rPr>
        <w:t xml:space="preserve">  --brand-dark: #4f46e5; </w:t>
        <w:br/>
      </w:r>
      <w:r>
        <w:rPr>
          <w:rFonts w:ascii="Consolas" w:hAnsi="Consolas"/>
          <w:sz w:val="16"/>
        </w:rPr>
        <w:t xml:space="preserve"> </w:t>
        <w:br/>
      </w:r>
      <w:r>
        <w:rPr>
          <w:rFonts w:ascii="Consolas" w:hAnsi="Consolas"/>
          <w:sz w:val="16"/>
        </w:rPr>
        <w:t xml:space="preserve">  --grad: linear-gradient(135deg, #6366f1, #8b5cf6, #ec4899); </w:t>
        <w:br/>
      </w:r>
      <w:r>
        <w:rPr>
          <w:rFonts w:ascii="Consolas" w:hAnsi="Consolas"/>
          <w:sz w:val="16"/>
        </w:rPr>
        <w:t xml:space="preserve">  --grad-2: linear-gradient(135deg, #6366f1, #8b5cf6); </w:t>
        <w:br/>
      </w:r>
      <w:r>
        <w:rPr>
          <w:rFonts w:ascii="Consolas" w:hAnsi="Consolas"/>
          <w:sz w:val="16"/>
        </w:rPr>
        <w:t xml:space="preserve">  --grad-soft: linear-gradient(135deg, #ede9fe, #fce7f3); </w:t>
        <w:br/>
      </w:r>
      <w:r>
        <w:rPr>
          <w:rFonts w:ascii="Consolas" w:hAnsi="Consolas"/>
          <w:sz w:val="16"/>
        </w:rPr>
        <w:t xml:space="preserve"> </w:t>
        <w:br/>
      </w:r>
      <w:r>
        <w:rPr>
          <w:rFonts w:ascii="Consolas" w:hAnsi="Consolas"/>
          <w:sz w:val="16"/>
        </w:rPr>
        <w:t xml:space="preserve">  --bg: #f8f9fc; </w:t>
        <w:br/>
      </w:r>
      <w:r>
        <w:rPr>
          <w:rFonts w:ascii="Consolas" w:hAnsi="Consolas"/>
          <w:sz w:val="16"/>
        </w:rPr>
        <w:t xml:space="preserve">  --card: rgba(255, 255, 255, 0.88); </w:t>
        <w:br/>
      </w:r>
      <w:r>
        <w:rPr>
          <w:rFonts w:ascii="Consolas" w:hAnsi="Consolas"/>
          <w:sz w:val="16"/>
        </w:rPr>
        <w:t xml:space="preserve">  --card-solid: #ffffff; </w:t>
        <w:br/>
      </w:r>
      <w:r>
        <w:rPr>
          <w:rFonts w:ascii="Consolas" w:hAnsi="Consolas"/>
          <w:sz w:val="16"/>
        </w:rPr>
        <w:t xml:space="preserve">  --ink: #1e1b4b;             /* deep indigo â€” headings */ </w:t>
        <w:br/>
      </w:r>
      <w:r>
        <w:rPr>
          <w:rFonts w:ascii="Consolas" w:hAnsi="Consolas"/>
          <w:sz w:val="16"/>
        </w:rPr>
        <w:t xml:space="preserve">  --text: #111827; </w:t>
        <w:br/>
      </w:r>
      <w:r>
        <w:rPr>
          <w:rFonts w:ascii="Consolas" w:hAnsi="Consolas"/>
          <w:sz w:val="16"/>
        </w:rPr>
        <w:t xml:space="preserve">  --muted: #9ca3af; </w:t>
        <w:br/>
      </w:r>
      <w:r>
        <w:rPr>
          <w:rFonts w:ascii="Consolas" w:hAnsi="Consolas"/>
          <w:sz w:val="16"/>
        </w:rPr>
        <w:t xml:space="preserve">  --border: #eef0f6; </w:t>
        <w:br/>
      </w:r>
      <w:r>
        <w:rPr>
          <w:rFonts w:ascii="Consolas" w:hAnsi="Consolas"/>
          <w:sz w:val="16"/>
        </w:rPr>
        <w:t xml:space="preserve">  --border-strong: #e5e7eb; </w:t>
        <w:br/>
      </w:r>
      <w:r>
        <w:rPr>
          <w:rFonts w:ascii="Consolas" w:hAnsi="Consolas"/>
          <w:sz w:val="16"/>
        </w:rPr>
        <w:t xml:space="preserve"> </w:t>
        <w:br/>
      </w:r>
      <w:r>
        <w:rPr>
          <w:rFonts w:ascii="Consolas" w:hAnsi="Consolas"/>
          <w:sz w:val="16"/>
        </w:rPr>
        <w:t xml:space="preserve">  --ok: #16a34a; </w:t>
        <w:br/>
      </w:r>
      <w:r>
        <w:rPr>
          <w:rFonts w:ascii="Consolas" w:hAnsi="Consolas"/>
          <w:sz w:val="16"/>
        </w:rPr>
        <w:t xml:space="preserve">  --warn: #d97706; </w:t>
        <w:br/>
      </w:r>
      <w:r>
        <w:rPr>
          <w:rFonts w:ascii="Consolas" w:hAnsi="Consolas"/>
          <w:sz w:val="16"/>
        </w:rPr>
        <w:t xml:space="preserve">  --danger: #dc2626; </w:t>
        <w:br/>
      </w:r>
      <w:r>
        <w:rPr>
          <w:rFonts w:ascii="Consolas" w:hAnsi="Consolas"/>
          <w:sz w:val="16"/>
        </w:rPr>
        <w:t xml:space="preserve"> </w:t>
        <w:br/>
      </w:r>
      <w:r>
        <w:rPr>
          <w:rFonts w:ascii="Consolas" w:hAnsi="Consolas"/>
          <w:sz w:val="16"/>
        </w:rPr>
        <w:t xml:space="preserve">  --shadow: 0 8px 32px rgba(99, 102, 241, 0.10); </w:t>
        <w:br/>
      </w:r>
      <w:r>
        <w:rPr>
          <w:rFonts w:ascii="Consolas" w:hAnsi="Consolas"/>
          <w:sz w:val="16"/>
        </w:rPr>
        <w:t xml:space="preserve">  --shadow-sm: 0 1px 4px rgba(0, 0, 0, 0.05); </w:t>
        <w:br/>
      </w:r>
      <w:r>
        <w:rPr>
          <w:rFonts w:ascii="Consolas" w:hAnsi="Consolas"/>
          <w:sz w:val="16"/>
        </w:rPr>
        <w:t xml:space="preserve">  --shadow-brand: 0 6px 20px rgba(99, 102, 241, 0.35); </w:t>
        <w:br/>
      </w:r>
      <w:r>
        <w:rPr>
          <w:rFonts w:ascii="Consolas" w:hAnsi="Consolas"/>
          <w:sz w:val="16"/>
        </w:rPr>
        <w:t xml:space="preserve"> </w:t>
        <w:br/>
      </w:r>
      <w:r>
        <w:rPr>
          <w:rFonts w:ascii="Consolas" w:hAnsi="Consolas"/>
          <w:sz w:val="16"/>
        </w:rPr>
        <w:t xml:space="preserve">  --r-sm: 12px; </w:t>
        <w:br/>
      </w:r>
      <w:r>
        <w:rPr>
          <w:rFonts w:ascii="Consolas" w:hAnsi="Consolas"/>
          <w:sz w:val="16"/>
        </w:rPr>
        <w:t xml:space="preserve">  --r-md: 16px; </w:t>
        <w:br/>
      </w:r>
      <w:r>
        <w:rPr>
          <w:rFonts w:ascii="Consolas" w:hAnsi="Consolas"/>
          <w:sz w:val="16"/>
        </w:rPr>
        <w:t xml:space="preserve">  --r-lg: 20px; </w:t>
        <w:br/>
      </w:r>
      <w:r>
        <w:rPr>
          <w:rFonts w:ascii="Consolas" w:hAnsi="Consolas"/>
          <w:sz w:val="16"/>
        </w:rPr>
        <w:t xml:space="preserve">  --r-xl: 24px; </w:t>
        <w:br/>
      </w:r>
      <w:r>
        <w:rPr>
          <w:rFonts w:ascii="Consolas" w:hAnsi="Consolas"/>
          <w:sz w:val="16"/>
        </w:rPr>
        <w:t xml:space="preserve">} </w:t>
        <w:br/>
      </w:r>
      <w:r>
        <w:rPr>
          <w:rFonts w:ascii="Consolas" w:hAnsi="Consolas"/>
          <w:sz w:val="16"/>
        </w:rPr>
        <w:t xml:space="preserve"> </w:t>
        <w:br/>
      </w:r>
      <w:r>
        <w:rPr>
          <w:rFonts w:ascii="Consolas" w:hAnsi="Consolas"/>
          <w:sz w:val="16"/>
        </w:rPr>
        <w:t xml:space="preserve">* { box-sizing: border-box; } </w:t>
        <w:br/>
      </w:r>
      <w:r>
        <w:rPr>
          <w:rFonts w:ascii="Consolas" w:hAnsi="Consolas"/>
          <w:sz w:val="16"/>
        </w:rPr>
        <w:t xml:space="preserve"> </w:t>
        <w:br/>
      </w:r>
      <w:r>
        <w:rPr>
          <w:rFonts w:ascii="Consolas" w:hAnsi="Consolas"/>
          <w:sz w:val="16"/>
        </w:rPr>
        <w:t xml:space="preserve">body { </w:t>
        <w:br/>
      </w:r>
      <w:r>
        <w:rPr>
          <w:rFonts w:ascii="Consolas" w:hAnsi="Consolas"/>
          <w:sz w:val="16"/>
        </w:rPr>
        <w:t xml:space="preserve">  margin: 0; </w:t>
        <w:br/>
      </w:r>
      <w:r>
        <w:rPr>
          <w:rFonts w:ascii="Consolas" w:hAnsi="Consolas"/>
          <w:sz w:val="16"/>
        </w:rPr>
        <w:t xml:space="preserve">  font-family: system-ui, -apple-system, "Segoe UI", Roboto, Arial, sans-serif; </w:t>
        <w:br/>
      </w:r>
      <w:r>
        <w:rPr>
          <w:rFonts w:ascii="Consolas" w:hAnsi="Consolas"/>
          <w:sz w:val="16"/>
        </w:rPr>
        <w:t xml:space="preserve">  color: var(--text); </w:t>
        <w:br/>
      </w:r>
      <w:r>
        <w:rPr>
          <w:rFonts w:ascii="Consolas" w:hAnsi="Consolas"/>
          <w:sz w:val="16"/>
        </w:rPr>
        <w:t xml:space="preserve">  -webkit-tap-highlight-color: transparent; </w:t>
        <w:br/>
      </w:r>
      <w:r>
        <w:rPr>
          <w:rFonts w:ascii="Consolas" w:hAnsi="Consolas"/>
          <w:sz w:val="16"/>
        </w:rPr>
        <w:t xml:space="preserve">  background: linear-gradient(145deg, #eef2ff 0%, #f5f3ff 50%, #fdf2f8 100%); </w:t>
        <w:br/>
      </w:r>
      <w:r>
        <w:rPr>
          <w:rFonts w:ascii="Consolas" w:hAnsi="Consolas"/>
          <w:sz w:val="16"/>
        </w:rPr>
        <w:t xml:space="preserve">  min-height: 100vh; </w:t>
        <w:br/>
      </w:r>
      <w:r>
        <w:rPr>
          <w:rFonts w:ascii="Consolas" w:hAnsi="Consolas"/>
          <w:sz w:val="16"/>
        </w:rPr>
        <w:t xml:space="preserve">  position: relative; </w:t>
        <w:br/>
      </w:r>
      <w:r>
        <w:rPr>
          <w:rFonts w:ascii="Consolas" w:hAnsi="Consolas"/>
          <w:sz w:val="16"/>
        </w:rPr>
        <w:t xml:space="preserve">  overflow-x: hidden; </w:t>
        <w:br/>
      </w:r>
      <w:r>
        <w:rPr>
          <w:rFonts w:ascii="Consolas" w:hAnsi="Consolas"/>
          <w:sz w:val="16"/>
        </w:rPr>
        <w:t xml:space="preserve">} </w:t>
        <w:br/>
      </w:r>
      <w:r>
        <w:rPr>
          <w:rFonts w:ascii="Consolas" w:hAnsi="Consolas"/>
          <w:sz w:val="16"/>
        </w:rPr>
        <w:t xml:space="preserve"> </w:t>
        <w:br/>
      </w:r>
      <w:r>
        <w:rPr>
          <w:rFonts w:ascii="Consolas" w:hAnsi="Consolas"/>
          <w:sz w:val="16"/>
        </w:rPr>
        <w:t xml:space="preserve">/* Ambient blob decorations â€” purely CSS, no HTML changes needed */ </w:t>
        <w:br/>
      </w:r>
      <w:r>
        <w:rPr>
          <w:rFonts w:ascii="Consolas" w:hAnsi="Consolas"/>
          <w:sz w:val="16"/>
        </w:rPr>
        <w:t xml:space="preserve">body::before, </w:t>
        <w:br/>
      </w:r>
      <w:r>
        <w:rPr>
          <w:rFonts w:ascii="Consolas" w:hAnsi="Consolas"/>
          <w:sz w:val="16"/>
        </w:rPr>
        <w:t xml:space="preserve">body::after { </w:t>
        <w:br/>
      </w:r>
      <w:r>
        <w:rPr>
          <w:rFonts w:ascii="Consolas" w:hAnsi="Consolas"/>
          <w:sz w:val="16"/>
        </w:rPr>
        <w:t xml:space="preserve">  content: ""; </w:t>
        <w:br/>
      </w:r>
      <w:r>
        <w:rPr>
          <w:rFonts w:ascii="Consolas" w:hAnsi="Consolas"/>
          <w:sz w:val="16"/>
        </w:rPr>
        <w:t xml:space="preserve">  position: fixed; </w:t>
        <w:br/>
      </w:r>
      <w:r>
        <w:rPr>
          <w:rFonts w:ascii="Consolas" w:hAnsi="Consolas"/>
          <w:sz w:val="16"/>
        </w:rPr>
        <w:t xml:space="preserve">  border-radius: 50%; </w:t>
        <w:br/>
      </w:r>
      <w:r>
        <w:rPr>
          <w:rFonts w:ascii="Consolas" w:hAnsi="Consolas"/>
          <w:sz w:val="16"/>
        </w:rPr>
        <w:t xml:space="preserve">  filter: blur(80px); </w:t>
        <w:br/>
      </w:r>
      <w:r>
        <w:rPr>
          <w:rFonts w:ascii="Consolas" w:hAnsi="Consolas"/>
          <w:sz w:val="16"/>
        </w:rPr>
        <w:t xml:space="preserve">  pointer-events: none; </w:t>
        <w:br/>
      </w:r>
      <w:r>
        <w:rPr>
          <w:rFonts w:ascii="Consolas" w:hAnsi="Consolas"/>
          <w:sz w:val="16"/>
        </w:rPr>
        <w:t xml:space="preserve">  z-index: 0; </w:t>
        <w:br/>
      </w:r>
      <w:r>
        <w:rPr>
          <w:rFonts w:ascii="Consolas" w:hAnsi="Consolas"/>
          <w:sz w:val="16"/>
        </w:rPr>
        <w:t xml:space="preserve">} </w:t>
        <w:br/>
      </w:r>
      <w:r>
        <w:rPr>
          <w:rFonts w:ascii="Consolas" w:hAnsi="Consolas"/>
          <w:sz w:val="16"/>
        </w:rPr>
        <w:t xml:space="preserve">body::before { </w:t>
        <w:br/>
      </w:r>
      <w:r>
        <w:rPr>
          <w:rFonts w:ascii="Consolas" w:hAnsi="Consolas"/>
          <w:sz w:val="16"/>
        </w:rPr>
        <w:t xml:space="preserve">  top: -80px; left: -80px; </w:t>
        <w:br/>
      </w:r>
      <w:r>
        <w:rPr>
          <w:rFonts w:ascii="Consolas" w:hAnsi="Consolas"/>
          <w:sz w:val="16"/>
        </w:rPr>
        <w:t xml:space="preserve">  width: 320px; height: 320px; </w:t>
        <w:br/>
      </w:r>
      <w:r>
        <w:rPr>
          <w:rFonts w:ascii="Consolas" w:hAnsi="Consolas"/>
          <w:sz w:val="16"/>
        </w:rPr>
        <w:t xml:space="preserve">  background: radial-gradient(circle, #818cf8, transparent 70%); </w:t>
        <w:br/>
      </w:r>
      <w:r>
        <w:rPr>
          <w:rFonts w:ascii="Consolas" w:hAnsi="Consolas"/>
          <w:sz w:val="16"/>
        </w:rPr>
        <w:t xml:space="preserve">  opacity: 0.35; </w:t>
        <w:br/>
      </w:r>
      <w:r>
        <w:rPr>
          <w:rFonts w:ascii="Consolas" w:hAnsi="Consolas"/>
          <w:sz w:val="16"/>
        </w:rPr>
        <w:t xml:space="preserve">} </w:t>
        <w:br/>
      </w:r>
      <w:r>
        <w:rPr>
          <w:rFonts w:ascii="Consolas" w:hAnsi="Consolas"/>
          <w:sz w:val="16"/>
        </w:rPr>
        <w:t xml:space="preserve">body::after { </w:t>
        <w:br/>
      </w:r>
      <w:r>
        <w:rPr>
          <w:rFonts w:ascii="Consolas" w:hAnsi="Consolas"/>
          <w:sz w:val="16"/>
        </w:rPr>
        <w:t xml:space="preserve">  bottom: -60px; right: -60px; </w:t>
        <w:br/>
      </w:r>
      <w:r>
        <w:rPr>
          <w:rFonts w:ascii="Consolas" w:hAnsi="Consolas"/>
          <w:sz w:val="16"/>
        </w:rPr>
        <w:t xml:space="preserve">  width: 340px; height: 340px; </w:t>
        <w:br/>
      </w:r>
      <w:r>
        <w:rPr>
          <w:rFonts w:ascii="Consolas" w:hAnsi="Consolas"/>
          <w:sz w:val="16"/>
        </w:rPr>
        <w:t xml:space="preserve">  background: radial-gradient(circle, #f472b6, transparent 70%); </w:t>
        <w:br/>
      </w:r>
      <w:r>
        <w:rPr>
          <w:rFonts w:ascii="Consolas" w:hAnsi="Consolas"/>
          <w:sz w:val="16"/>
        </w:rPr>
        <w:t xml:space="preserve">  opacity: 0.28; </w:t>
        <w:br/>
      </w:r>
      <w:r>
        <w:rPr>
          <w:rFonts w:ascii="Consolas" w:hAnsi="Consolas"/>
          <w:sz w:val="16"/>
        </w:rPr>
        <w:t xml:space="preserve">} </w:t>
        <w:br/>
      </w:r>
      <w:r>
        <w:rPr>
          <w:rFonts w:ascii="Consolas" w:hAnsi="Consolas"/>
          <w:sz w:val="16"/>
        </w:rPr>
        <w:t xml:space="preserve"> </w:t>
        <w:br/>
      </w:r>
      <w:r>
        <w:rPr>
          <w:rFonts w:ascii="Consolas" w:hAnsi="Consolas"/>
          <w:sz w:val="16"/>
        </w:rPr>
        <w:t xml:space="preserve">.app { </w:t>
        <w:br/>
      </w:r>
      <w:r>
        <w:rPr>
          <w:rFonts w:ascii="Consolas" w:hAnsi="Consolas"/>
          <w:sz w:val="16"/>
        </w:rPr>
        <w:t xml:space="preserve">  max-width: 480px; </w:t>
        <w:br/>
      </w:r>
      <w:r>
        <w:rPr>
          <w:rFonts w:ascii="Consolas" w:hAnsi="Consolas"/>
          <w:sz w:val="16"/>
        </w:rPr>
        <w:t xml:space="preserve">  margin: 0 auto; </w:t>
        <w:br/>
      </w:r>
      <w:r>
        <w:rPr>
          <w:rFonts w:ascii="Consolas" w:hAnsi="Consolas"/>
          <w:sz w:val="16"/>
        </w:rPr>
        <w:t xml:space="preserve">  min-height: 100vh; </w:t>
        <w:br/>
      </w:r>
      <w:r>
        <w:rPr>
          <w:rFonts w:ascii="Consolas" w:hAnsi="Consolas"/>
          <w:sz w:val="16"/>
        </w:rPr>
        <w:t xml:space="preserve">  background: transparent; </w:t>
        <w:br/>
      </w:r>
      <w:r>
        <w:rPr>
          <w:rFonts w:ascii="Consolas" w:hAnsi="Consolas"/>
          <w:sz w:val="16"/>
        </w:rPr>
        <w:t xml:space="preserve">  position: relative; </w:t>
        <w:br/>
      </w:r>
      <w:r>
        <w:rPr>
          <w:rFonts w:ascii="Consolas" w:hAnsi="Consolas"/>
          <w:sz w:val="16"/>
        </w:rPr>
        <w:t xml:space="preserve">  z-index: 1; </w:t>
        <w:br/>
      </w:r>
      <w:r>
        <w:rPr>
          <w:rFonts w:ascii="Consolas" w:hAnsi="Consolas"/>
          <w:sz w:val="16"/>
        </w:rPr>
        <w:t xml:space="preserve">} </w:t>
        <w:br/>
      </w:r>
      <w:r>
        <w:rPr>
          <w:rFonts w:ascii="Consolas" w:hAnsi="Consolas"/>
          <w:sz w:val="16"/>
        </w:rPr>
        <w:t xml:space="preserve">.app.wide { max-width: 1040px; } </w:t>
        <w:br/>
      </w:r>
      <w:r>
        <w:rPr>
          <w:rFonts w:ascii="Consolas" w:hAnsi="Consolas"/>
          <w:sz w:val="16"/>
        </w:rPr>
        <w:t xml:space="preserve"> </w:t>
        <w:br/>
      </w:r>
      <w:r>
        <w:rPr>
          <w:rFonts w:ascii="Consolas" w:hAnsi="Consolas"/>
          <w:sz w:val="16"/>
        </w:rPr>
        <w:t xml:space="preserve">/* ------------------------------- Topbar ------------------------------- */ </w:t>
        <w:br/>
      </w:r>
      <w:r>
        <w:rPr>
          <w:rFonts w:ascii="Consolas" w:hAnsi="Consolas"/>
          <w:sz w:val="16"/>
        </w:rPr>
        <w:t xml:space="preserve">.topbar { </w:t>
        <w:br/>
      </w:r>
      <w:r>
        <w:rPr>
          <w:rFonts w:ascii="Consolas" w:hAnsi="Consolas"/>
          <w:sz w:val="16"/>
        </w:rPr>
        <w:t xml:space="preserve">  background: var(--grad); </w:t>
        <w:br/>
      </w:r>
      <w:r>
        <w:rPr>
          <w:rFonts w:ascii="Consolas" w:hAnsi="Consolas"/>
          <w:sz w:val="16"/>
        </w:rPr>
        <w:t xml:space="preserve">  color: #fff; </w:t>
        <w:br/>
      </w:r>
      <w:r>
        <w:rPr>
          <w:rFonts w:ascii="Consolas" w:hAnsi="Consolas"/>
          <w:sz w:val="16"/>
        </w:rPr>
        <w:t xml:space="preserve">  padding: 18px 22px; </w:t>
        <w:br/>
      </w:r>
      <w:r>
        <w:rPr>
          <w:rFonts w:ascii="Consolas" w:hAnsi="Consolas"/>
          <w:sz w:val="16"/>
        </w:rPr>
        <w:t xml:space="preserve">  display: flex; </w:t>
        <w:br/>
      </w:r>
      <w:r>
        <w:rPr>
          <w:rFonts w:ascii="Consolas" w:hAnsi="Consolas"/>
          <w:sz w:val="16"/>
        </w:rPr>
        <w:t xml:space="preserve">  align-items: center; </w:t>
        <w:br/>
      </w:r>
      <w:r>
        <w:rPr>
          <w:rFonts w:ascii="Consolas" w:hAnsi="Consolas"/>
          <w:sz w:val="16"/>
        </w:rPr>
        <w:t xml:space="preserve">  justify-content: space-between; </w:t>
        <w:br/>
      </w:r>
      <w:r>
        <w:rPr>
          <w:rFonts w:ascii="Consolas" w:hAnsi="Consolas"/>
          <w:sz w:val="16"/>
        </w:rPr>
        <w:t xml:space="preserve">  position: sticky; </w:t>
        <w:br/>
      </w:r>
      <w:r>
        <w:rPr>
          <w:rFonts w:ascii="Consolas" w:hAnsi="Consolas"/>
          <w:sz w:val="16"/>
        </w:rPr>
        <w:t xml:space="preserve">  top: 0; </w:t>
        <w:br/>
      </w:r>
      <w:r>
        <w:rPr>
          <w:rFonts w:ascii="Consolas" w:hAnsi="Consolas"/>
          <w:sz w:val="16"/>
        </w:rPr>
        <w:t xml:space="preserve">  z-index: 30; </w:t>
        <w:br/>
      </w:r>
      <w:r>
        <w:rPr>
          <w:rFonts w:ascii="Consolas" w:hAnsi="Consolas"/>
          <w:sz w:val="16"/>
        </w:rPr>
        <w:t xml:space="preserve">  border-bottom-left-radius: var(--r-xl); </w:t>
        <w:br/>
      </w:r>
      <w:r>
        <w:rPr>
          <w:rFonts w:ascii="Consolas" w:hAnsi="Consolas"/>
          <w:sz w:val="16"/>
        </w:rPr>
        <w:t xml:space="preserve">  border-bottom-right-radius: var(--r-xl); </w:t>
        <w:br/>
      </w:r>
      <w:r>
        <w:rPr>
          <w:rFonts w:ascii="Consolas" w:hAnsi="Consolas"/>
          <w:sz w:val="16"/>
        </w:rPr>
        <w:t xml:space="preserve">  box-shadow: 0 8px 28px rgba(99, 102, 241, 0.28); </w:t>
        <w:br/>
      </w:r>
      <w:r>
        <w:rPr>
          <w:rFonts w:ascii="Consolas" w:hAnsi="Consolas"/>
          <w:sz w:val="16"/>
        </w:rPr>
        <w:t xml:space="preserve">} </w:t>
        <w:br/>
      </w:r>
      <w:r>
        <w:rPr>
          <w:rFonts w:ascii="Consolas" w:hAnsi="Consolas"/>
          <w:sz w:val="16"/>
        </w:rPr>
        <w:t xml:space="preserve">.topbar h1 { </w:t>
        <w:br/>
      </w:r>
      <w:r>
        <w:rPr>
          <w:rFonts w:ascii="Consolas" w:hAnsi="Consolas"/>
          <w:sz w:val="16"/>
        </w:rPr>
        <w:t xml:space="preserve">  font-size: 19px; </w:t>
        <w:br/>
      </w:r>
      <w:r>
        <w:rPr>
          <w:rFonts w:ascii="Consolas" w:hAnsi="Consolas"/>
          <w:sz w:val="16"/>
        </w:rPr>
        <w:t xml:space="preserve">  margin: 0; </w:t>
        <w:br/>
      </w:r>
      <w:r>
        <w:rPr>
          <w:rFonts w:ascii="Consolas" w:hAnsi="Consolas"/>
          <w:sz w:val="16"/>
        </w:rPr>
        <w:t xml:space="preserve">  font-weight: 800; </w:t>
        <w:br/>
      </w:r>
      <w:r>
        <w:rPr>
          <w:rFonts w:ascii="Consolas" w:hAnsi="Consolas"/>
          <w:sz w:val="16"/>
        </w:rPr>
        <w:t xml:space="preserve">  letter-spacing: -0.02em; </w:t>
        <w:br/>
      </w:r>
      <w:r>
        <w:rPr>
          <w:rFonts w:ascii="Consolas" w:hAnsi="Consolas"/>
          <w:sz w:val="16"/>
        </w:rPr>
        <w:t xml:space="preserve">} </w:t>
        <w:br/>
      </w:r>
      <w:r>
        <w:rPr>
          <w:rFonts w:ascii="Consolas" w:hAnsi="Consolas"/>
          <w:sz w:val="16"/>
        </w:rPr>
        <w:t xml:space="preserve">.topbar small { </w:t>
        <w:br/>
      </w:r>
      <w:r>
        <w:rPr>
          <w:rFonts w:ascii="Consolas" w:hAnsi="Consolas"/>
          <w:sz w:val="16"/>
        </w:rPr>
        <w:t xml:space="preserve">  opacity: 0.9; </w:t>
        <w:br/>
      </w:r>
      <w:r>
        <w:rPr>
          <w:rFonts w:ascii="Consolas" w:hAnsi="Consolas"/>
          <w:sz w:val="16"/>
        </w:rPr>
        <w:t xml:space="preserve">  font-weight: 500; </w:t>
        <w:br/>
      </w:r>
      <w:r>
        <w:rPr>
          <w:rFonts w:ascii="Consolas" w:hAnsi="Consolas"/>
          <w:sz w:val="16"/>
        </w:rPr>
        <w:t xml:space="preserve">  letter-spacing: 0.04em; </w:t>
        <w:br/>
      </w:r>
      <w:r>
        <w:rPr>
          <w:rFonts w:ascii="Consolas" w:hAnsi="Consolas"/>
          <w:sz w:val="16"/>
        </w:rPr>
        <w:t xml:space="preserve">} </w:t>
        <w:br/>
      </w:r>
      <w:r>
        <w:rPr>
          <w:rFonts w:ascii="Consolas" w:hAnsi="Consolas"/>
          <w:sz w:val="16"/>
        </w:rPr>
        <w:t xml:space="preserve"> </w:t>
        <w:br/>
      </w:r>
      <w:r>
        <w:rPr>
          <w:rFonts w:ascii="Consolas" w:hAnsi="Consolas"/>
          <w:sz w:val="16"/>
        </w:rPr>
        <w:t xml:space="preserve">/* Brand wordmark: "Avenza" large, "by Astravia" small underneath */ </w:t>
        <w:br/>
      </w:r>
      <w:r>
        <w:rPr>
          <w:rFonts w:ascii="Consolas" w:hAnsi="Consolas"/>
          <w:sz w:val="16"/>
        </w:rPr>
        <w:t xml:space="preserve">.brand { </w:t>
        <w:br/>
      </w:r>
      <w:r>
        <w:rPr>
          <w:rFonts w:ascii="Consolas" w:hAnsi="Consolas"/>
          <w:sz w:val="16"/>
        </w:rPr>
        <w:t xml:space="preserve">  display: flex; </w:t>
        <w:br/>
      </w:r>
      <w:r>
        <w:rPr>
          <w:rFonts w:ascii="Consolas" w:hAnsi="Consolas"/>
          <w:sz w:val="16"/>
        </w:rPr>
        <w:t xml:space="preserve">  flex-direction: column; </w:t>
        <w:br/>
      </w:r>
      <w:r>
        <w:rPr>
          <w:rFonts w:ascii="Consolas" w:hAnsi="Consolas"/>
          <w:sz w:val="16"/>
        </w:rPr>
        <w:t xml:space="preserve">  line-height: 1.02; </w:t>
        <w:br/>
      </w:r>
      <w:r>
        <w:rPr>
          <w:rFonts w:ascii="Consolas" w:hAnsi="Consolas"/>
          <w:sz w:val="16"/>
        </w:rPr>
        <w:t xml:space="preserve">} </w:t>
        <w:br/>
      </w:r>
      <w:r>
        <w:rPr>
          <w:rFonts w:ascii="Consolas" w:hAnsi="Consolas"/>
          <w:sz w:val="16"/>
        </w:rPr>
        <w:t xml:space="preserve">.brand-name { </w:t>
        <w:br/>
      </w:r>
      <w:r>
        <w:rPr>
          <w:rFonts w:ascii="Consolas" w:hAnsi="Consolas"/>
          <w:sz w:val="16"/>
        </w:rPr>
        <w:t xml:space="preserve">  font-size: 23px; </w:t>
        <w:br/>
      </w:r>
      <w:r>
        <w:rPr>
          <w:rFonts w:ascii="Consolas" w:hAnsi="Consolas"/>
          <w:sz w:val="16"/>
        </w:rPr>
        <w:t xml:space="preserve">  font-weight: 900; </w:t>
        <w:br/>
      </w:r>
      <w:r>
        <w:rPr>
          <w:rFonts w:ascii="Consolas" w:hAnsi="Consolas"/>
          <w:sz w:val="16"/>
        </w:rPr>
        <w:t xml:space="preserve">  letter-spacing: -0.03em; </w:t>
        <w:br/>
      </w:r>
      <w:r>
        <w:rPr>
          <w:rFonts w:ascii="Consolas" w:hAnsi="Consolas"/>
          <w:sz w:val="16"/>
        </w:rPr>
        <w:t xml:space="preserve">} </w:t>
        <w:br/>
      </w:r>
      <w:r>
        <w:rPr>
          <w:rFonts w:ascii="Consolas" w:hAnsi="Consolas"/>
          <w:sz w:val="16"/>
        </w:rPr>
        <w:t xml:space="preserve">.brand-sub { </w:t>
        <w:br/>
      </w:r>
      <w:r>
        <w:rPr>
          <w:rFonts w:ascii="Consolas" w:hAnsi="Consolas"/>
          <w:sz w:val="16"/>
        </w:rPr>
        <w:t xml:space="preserve">  font-size: 10px; </w:t>
        <w:br/>
      </w:r>
      <w:r>
        <w:rPr>
          <w:rFonts w:ascii="Consolas" w:hAnsi="Consolas"/>
          <w:sz w:val="16"/>
        </w:rPr>
        <w:t xml:space="preserve">  font-weight: 500; </w:t>
        <w:br/>
      </w:r>
      <w:r>
        <w:rPr>
          <w:rFonts w:ascii="Consolas" w:hAnsi="Consolas"/>
          <w:sz w:val="16"/>
        </w:rPr>
        <w:t xml:space="preserve">  letter-spacing: 0.16em; </w:t>
        <w:br/>
      </w:r>
      <w:r>
        <w:rPr>
          <w:rFonts w:ascii="Consolas" w:hAnsi="Consolas"/>
          <w:sz w:val="16"/>
        </w:rPr>
        <w:t xml:space="preserve">  text-transform: uppercase; </w:t>
        <w:br/>
      </w:r>
      <w:r>
        <w:rPr>
          <w:rFonts w:ascii="Consolas" w:hAnsi="Consolas"/>
          <w:sz w:val="16"/>
        </w:rPr>
        <w:t xml:space="preserve">  opacity: 0.85; </w:t>
        <w:br/>
      </w:r>
      <w:r>
        <w:rPr>
          <w:rFonts w:ascii="Consolas" w:hAnsi="Consolas"/>
          <w:sz w:val="16"/>
        </w:rPr>
        <w:t xml:space="preserve">  margin-top: 3px; </w:t>
        <w:br/>
      </w:r>
      <w:r>
        <w:rPr>
          <w:rFonts w:ascii="Consolas" w:hAnsi="Consolas"/>
          <w:sz w:val="16"/>
        </w:rPr>
        <w:t xml:space="preserve">} </w:t>
        <w:br/>
      </w:r>
      <w:r>
        <w:rPr>
          <w:rFonts w:ascii="Consolas" w:hAnsi="Consolas"/>
          <w:sz w:val="16"/>
        </w:rPr>
        <w:t xml:space="preserve"> </w:t>
        <w:br/>
      </w:r>
      <w:r>
        <w:rPr>
          <w:rFonts w:ascii="Consolas" w:hAnsi="Consolas"/>
          <w:sz w:val="16"/>
        </w:rPr>
        <w:t xml:space="preserve">.screen { padding: 22px; } </w:t>
        <w:br/>
      </w:r>
      <w:r>
        <w:rPr>
          <w:rFonts w:ascii="Consolas" w:hAnsi="Consolas"/>
          <w:sz w:val="16"/>
        </w:rPr>
        <w:t xml:space="preserve">.hidden { display: none !important; } </w:t>
        <w:br/>
      </w:r>
      <w:r>
        <w:rPr>
          <w:rFonts w:ascii="Consolas" w:hAnsi="Consolas"/>
          <w:sz w:val="16"/>
        </w:rPr>
        <w:t xml:space="preserve"> </w:t>
        <w:br/>
      </w:r>
      <w:r>
        <w:rPr>
          <w:rFonts w:ascii="Consolas" w:hAnsi="Consolas"/>
          <w:sz w:val="16"/>
        </w:rPr>
        <w:t xml:space="preserve">/* ------------------------------- Keypad ------------------------------- */ </w:t>
        <w:br/>
      </w:r>
      <w:r>
        <w:rPr>
          <w:rFonts w:ascii="Consolas" w:hAnsi="Consolas"/>
          <w:sz w:val="16"/>
        </w:rPr>
        <w:t xml:space="preserve">.keypad-wrap { text-align: center; padding-top: 40px; } </w:t>
        <w:br/>
      </w:r>
      <w:r>
        <w:rPr>
          <w:rFonts w:ascii="Consolas" w:hAnsi="Consolas"/>
          <w:sz w:val="16"/>
        </w:rPr>
        <w:t xml:space="preserve">.code-display { </w:t>
        <w:br/>
      </w:r>
      <w:r>
        <w:rPr>
          <w:rFonts w:ascii="Consolas" w:hAnsi="Consolas"/>
          <w:sz w:val="16"/>
        </w:rPr>
        <w:t xml:space="preserve">  font-size: 46px; </w:t>
        <w:br/>
      </w:r>
      <w:r>
        <w:rPr>
          <w:rFonts w:ascii="Consolas" w:hAnsi="Consolas"/>
          <w:sz w:val="16"/>
        </w:rPr>
        <w:t xml:space="preserve">  letter-spacing: 20px; </w:t>
        <w:br/>
      </w:r>
      <w:r>
        <w:rPr>
          <w:rFonts w:ascii="Consolas" w:hAnsi="Consolas"/>
          <w:sz w:val="16"/>
        </w:rPr>
        <w:t xml:space="preserve">  font-weight: 900; </w:t>
        <w:br/>
      </w:r>
      <w:r>
        <w:rPr>
          <w:rFonts w:ascii="Consolas" w:hAnsi="Consolas"/>
          <w:sz w:val="16"/>
        </w:rPr>
        <w:t xml:space="preserve">  min-height: 60px; </w:t>
        <w:br/>
      </w:r>
      <w:r>
        <w:rPr>
          <w:rFonts w:ascii="Consolas" w:hAnsi="Consolas"/>
          <w:sz w:val="16"/>
        </w:rPr>
        <w:t xml:space="preserve">  margin: 14px 0 8px; </w:t>
        <w:br/>
      </w:r>
      <w:r>
        <w:rPr>
          <w:rFonts w:ascii="Consolas" w:hAnsi="Consolas"/>
          <w:sz w:val="16"/>
        </w:rPr>
        <w:t xml:space="preserve">  padding-left: 20px; </w:t>
        <w:br/>
      </w:r>
      <w:r>
        <w:rPr>
          <w:rFonts w:ascii="Consolas" w:hAnsi="Consolas"/>
          <w:sz w:val="16"/>
        </w:rPr>
        <w:t xml:space="preserve">  background: var(--grad); </w:t>
        <w:br/>
      </w:r>
      <w:r>
        <w:rPr>
          <w:rFonts w:ascii="Consolas" w:hAnsi="Consolas"/>
          <w:sz w:val="16"/>
        </w:rPr>
        <w:t xml:space="preserve">  -webkit-background-clip: text; </w:t>
        <w:br/>
      </w:r>
      <w:r>
        <w:rPr>
          <w:rFonts w:ascii="Consolas" w:hAnsi="Consolas"/>
          <w:sz w:val="16"/>
        </w:rPr>
        <w:t xml:space="preserve">  background-clip: text; </w:t>
        <w:br/>
      </w:r>
      <w:r>
        <w:rPr>
          <w:rFonts w:ascii="Consolas" w:hAnsi="Consolas"/>
          <w:sz w:val="16"/>
        </w:rPr>
        <w:t xml:space="preserve">  -webkit-text-fill-color: transparent; </w:t>
        <w:br/>
      </w:r>
      <w:r>
        <w:rPr>
          <w:rFonts w:ascii="Consolas" w:hAnsi="Consolas"/>
          <w:sz w:val="16"/>
        </w:rPr>
        <w:t xml:space="preserve">} </w:t>
        <w:br/>
      </w:r>
      <w:r>
        <w:rPr>
          <w:rFonts w:ascii="Consolas" w:hAnsi="Consolas"/>
          <w:sz w:val="16"/>
        </w:rPr>
        <w:t xml:space="preserve">.code-hint { </w:t>
        <w:br/>
      </w:r>
      <w:r>
        <w:rPr>
          <w:rFonts w:ascii="Consolas" w:hAnsi="Consolas"/>
          <w:sz w:val="16"/>
        </w:rPr>
        <w:t xml:space="preserve">  color: var(--muted); </w:t>
        <w:br/>
      </w:r>
      <w:r>
        <w:rPr>
          <w:rFonts w:ascii="Consolas" w:hAnsi="Consolas"/>
          <w:sz w:val="16"/>
        </w:rPr>
        <w:t xml:space="preserve">  margin-bottom: 28px; </w:t>
        <w:br/>
      </w:r>
      <w:r>
        <w:rPr>
          <w:rFonts w:ascii="Consolas" w:hAnsi="Consolas"/>
          <w:sz w:val="16"/>
        </w:rPr>
        <w:t xml:space="preserve">  font-size: 14px; </w:t>
        <w:br/>
      </w:r>
      <w:r>
        <w:rPr>
          <w:rFonts w:ascii="Consolas" w:hAnsi="Consolas"/>
          <w:sz w:val="16"/>
        </w:rPr>
        <w:t xml:space="preserve">  font-weight: 500; </w:t>
        <w:br/>
      </w:r>
      <w:r>
        <w:rPr>
          <w:rFonts w:ascii="Consolas" w:hAnsi="Consolas"/>
          <w:sz w:val="16"/>
        </w:rPr>
        <w:t xml:space="preserve">} </w:t>
        <w:br/>
      </w:r>
      <w:r>
        <w:rPr>
          <w:rFonts w:ascii="Consolas" w:hAnsi="Consolas"/>
          <w:sz w:val="16"/>
        </w:rPr>
        <w:t xml:space="preserve">.keypad { </w:t>
        <w:br/>
      </w:r>
      <w:r>
        <w:rPr>
          <w:rFonts w:ascii="Consolas" w:hAnsi="Consolas"/>
          <w:sz w:val="16"/>
        </w:rPr>
        <w:t xml:space="preserve">  display: grid; </w:t>
        <w:br/>
      </w:r>
      <w:r>
        <w:rPr>
          <w:rFonts w:ascii="Consolas" w:hAnsi="Consolas"/>
          <w:sz w:val="16"/>
        </w:rPr>
        <w:t xml:space="preserve">  grid-template-columns: repeat(3, 1fr); </w:t>
        <w:br/>
      </w:r>
      <w:r>
        <w:rPr>
          <w:rFonts w:ascii="Consolas" w:hAnsi="Consolas"/>
          <w:sz w:val="16"/>
        </w:rPr>
        <w:t xml:space="preserve">  gap: 14px; </w:t>
        <w:br/>
      </w:r>
      <w:r>
        <w:rPr>
          <w:rFonts w:ascii="Consolas" w:hAnsi="Consolas"/>
          <w:sz w:val="16"/>
        </w:rPr>
        <w:t xml:space="preserve">  max-width: 320px; </w:t>
        <w:br/>
      </w:r>
      <w:r>
        <w:rPr>
          <w:rFonts w:ascii="Consolas" w:hAnsi="Consolas"/>
          <w:sz w:val="16"/>
        </w:rPr>
        <w:t xml:space="preserve">  margin: 0 auto; </w:t>
        <w:br/>
      </w:r>
      <w:r>
        <w:rPr>
          <w:rFonts w:ascii="Consolas" w:hAnsi="Consolas"/>
          <w:sz w:val="16"/>
        </w:rPr>
        <w:t xml:space="preserve">  padding: 20px; </w:t>
        <w:br/>
      </w:r>
      <w:r>
        <w:rPr>
          <w:rFonts w:ascii="Consolas" w:hAnsi="Consolas"/>
          <w:sz w:val="16"/>
        </w:rPr>
        <w:t xml:space="preserve">  border-radius: var(--r-xl); </w:t>
        <w:br/>
      </w:r>
      <w:r>
        <w:rPr>
          <w:rFonts w:ascii="Consolas" w:hAnsi="Consolas"/>
          <w:sz w:val="16"/>
        </w:rPr>
        <w:t xml:space="preserve">  background: rgba(255, 255, 255, 0.8); </w:t>
        <w:br/>
      </w:r>
      <w:r>
        <w:rPr>
          <w:rFonts w:ascii="Consolas" w:hAnsi="Consolas"/>
          <w:sz w:val="16"/>
        </w:rPr>
        <w:t xml:space="preserve">  backdrop-filter: blur(20px); </w:t>
        <w:br/>
      </w:r>
      <w:r>
        <w:rPr>
          <w:rFonts w:ascii="Consolas" w:hAnsi="Consolas"/>
          <w:sz w:val="16"/>
        </w:rPr>
        <w:t xml:space="preserve">  -webkit-backdrop-filter: blur(20px); </w:t>
        <w:br/>
      </w:r>
      <w:r>
        <w:rPr>
          <w:rFonts w:ascii="Consolas" w:hAnsi="Consolas"/>
          <w:sz w:val="16"/>
        </w:rPr>
        <w:t xml:space="preserve">  border: 1.5px solid rgba(255, 255, 255, 0.95); </w:t>
        <w:br/>
      </w:r>
      <w:r>
        <w:rPr>
          <w:rFonts w:ascii="Consolas" w:hAnsi="Consolas"/>
          <w:sz w:val="16"/>
        </w:rPr>
        <w:t xml:space="preserve">  box-shadow: var(--shadow); </w:t>
        <w:br/>
      </w:r>
      <w:r>
        <w:rPr>
          <w:rFonts w:ascii="Consolas" w:hAnsi="Consolas"/>
          <w:sz w:val="16"/>
        </w:rPr>
        <w:t xml:space="preserve">} </w:t>
        <w:br/>
      </w:r>
      <w:r>
        <w:rPr>
          <w:rFonts w:ascii="Consolas" w:hAnsi="Consolas"/>
          <w:sz w:val="16"/>
        </w:rPr>
        <w:t xml:space="preserve">.key { </w:t>
        <w:br/>
      </w:r>
      <w:r>
        <w:rPr>
          <w:rFonts w:ascii="Consolas" w:hAnsi="Consolas"/>
          <w:sz w:val="16"/>
        </w:rPr>
        <w:t xml:space="preserve">  background: rgba(255, 255, 255, 0.9); </w:t>
        <w:br/>
      </w:r>
      <w:r>
        <w:rPr>
          <w:rFonts w:ascii="Consolas" w:hAnsi="Consolas"/>
          <w:sz w:val="16"/>
        </w:rPr>
        <w:t xml:space="preserve">  border: 1.5px solid #f3f4f6; </w:t>
        <w:br/>
      </w:r>
      <w:r>
        <w:rPr>
          <w:rFonts w:ascii="Consolas" w:hAnsi="Consolas"/>
          <w:sz w:val="16"/>
        </w:rPr>
        <w:t xml:space="preserve">  border-radius: var(--r-md); </w:t>
        <w:br/>
      </w:r>
      <w:r>
        <w:rPr>
          <w:rFonts w:ascii="Consolas" w:hAnsi="Consolas"/>
          <w:sz w:val="16"/>
        </w:rPr>
        <w:t xml:space="preserve">  font-size: 24px; </w:t>
        <w:br/>
      </w:r>
      <w:r>
        <w:rPr>
          <w:rFonts w:ascii="Consolas" w:hAnsi="Consolas"/>
          <w:sz w:val="16"/>
        </w:rPr>
        <w:t xml:space="preserve">  font-weight: 700; </w:t>
        <w:br/>
      </w:r>
      <w:r>
        <w:rPr>
          <w:rFonts w:ascii="Consolas" w:hAnsi="Consolas"/>
          <w:sz w:val="16"/>
        </w:rPr>
        <w:t xml:space="preserve">  color: var(--ink); </w:t>
        <w:br/>
      </w:r>
      <w:r>
        <w:rPr>
          <w:rFonts w:ascii="Consolas" w:hAnsi="Consolas"/>
          <w:sz w:val="16"/>
        </w:rPr>
        <w:t xml:space="preserve">  padding: 18px 0; </w:t>
        <w:br/>
      </w:r>
      <w:r>
        <w:rPr>
          <w:rFonts w:ascii="Consolas" w:hAnsi="Consolas"/>
          <w:sz w:val="16"/>
        </w:rPr>
        <w:t xml:space="preserve">  cursor: pointer; </w:t>
        <w:br/>
      </w:r>
      <w:r>
        <w:rPr>
          <w:rFonts w:ascii="Consolas" w:hAnsi="Consolas"/>
          <w:sz w:val="16"/>
        </w:rPr>
        <w:t xml:space="preserve">  box-shadow: var(--shadow-sm); </w:t>
        <w:br/>
      </w:r>
      <w:r>
        <w:rPr>
          <w:rFonts w:ascii="Consolas" w:hAnsi="Consolas"/>
          <w:sz w:val="16"/>
        </w:rPr>
        <w:t xml:space="preserve">  user-select: none; </w:t>
        <w:br/>
      </w:r>
      <w:r>
        <w:rPr>
          <w:rFonts w:ascii="Consolas" w:hAnsi="Consolas"/>
          <w:sz w:val="16"/>
        </w:rPr>
        <w:t xml:space="preserve">  transition: transform 0.12s ease, box-shadow 0.12s ease; </w:t>
        <w:br/>
      </w:r>
      <w:r>
        <w:rPr>
          <w:rFonts w:ascii="Consolas" w:hAnsi="Consolas"/>
          <w:sz w:val="16"/>
        </w:rPr>
        <w:t xml:space="preserve">} </w:t>
        <w:br/>
      </w:r>
      <w:r>
        <w:rPr>
          <w:rFonts w:ascii="Consolas" w:hAnsi="Consolas"/>
          <w:sz w:val="16"/>
        </w:rPr>
        <w:t xml:space="preserve">.key:hover { transform: translateY(-2px); box-shadow: 0 4px 12px rgba(99, 102, 241, 0.15); } </w:t>
        <w:br/>
      </w:r>
      <w:r>
        <w:rPr>
          <w:rFonts w:ascii="Consolas" w:hAnsi="Consolas"/>
          <w:sz w:val="16"/>
        </w:rPr>
        <w:t xml:space="preserve">.key:active { transform: scale(0.94); } </w:t>
        <w:br/>
      </w:r>
      <w:r>
        <w:rPr>
          <w:rFonts w:ascii="Consolas" w:hAnsi="Consolas"/>
          <w:sz w:val="16"/>
        </w:rPr>
        <w:t xml:space="preserve">.key.wide { grid-column: span 1; } </w:t>
        <w:br/>
      </w:r>
      <w:r>
        <w:rPr>
          <w:rFonts w:ascii="Consolas" w:hAnsi="Consolas"/>
          <w:sz w:val="16"/>
        </w:rPr>
        <w:t xml:space="preserve">.key.action { </w:t>
        <w:br/>
      </w:r>
      <w:r>
        <w:rPr>
          <w:rFonts w:ascii="Consolas" w:hAnsi="Consolas"/>
          <w:sz w:val="16"/>
        </w:rPr>
        <w:t xml:space="preserve">  background: var(--grad-2); </w:t>
        <w:br/>
      </w:r>
      <w:r>
        <w:rPr>
          <w:rFonts w:ascii="Consolas" w:hAnsi="Consolas"/>
          <w:sz w:val="16"/>
        </w:rPr>
        <w:t xml:space="preserve">  color: #fff; </w:t>
        <w:br/>
      </w:r>
      <w:r>
        <w:rPr>
          <w:rFonts w:ascii="Consolas" w:hAnsi="Consolas"/>
          <w:sz w:val="16"/>
        </w:rPr>
        <w:t xml:space="preserve">  border-color: transparent; </w:t>
        <w:br/>
      </w:r>
      <w:r>
        <w:rPr>
          <w:rFonts w:ascii="Consolas" w:hAnsi="Consolas"/>
          <w:sz w:val="16"/>
        </w:rPr>
        <w:t xml:space="preserve">  box-shadow: var(--shadow-brand); </w:t>
        <w:br/>
      </w:r>
      <w:r>
        <w:rPr>
          <w:rFonts w:ascii="Consolas" w:hAnsi="Consolas"/>
          <w:sz w:val="16"/>
        </w:rPr>
        <w:t xml:space="preserve">} </w:t>
        <w:br/>
      </w:r>
      <w:r>
        <w:rPr>
          <w:rFonts w:ascii="Consolas" w:hAnsi="Consolas"/>
          <w:sz w:val="16"/>
        </w:rPr>
        <w:t xml:space="preserve"> </w:t>
        <w:br/>
      </w:r>
      <w:r>
        <w:rPr>
          <w:rFonts w:ascii="Consolas" w:hAnsi="Consolas"/>
          <w:sz w:val="16"/>
        </w:rPr>
        <w:t xml:space="preserve">/* ---------------------------- Banners --------------------------------- */ </w:t>
        <w:br/>
      </w:r>
      <w:r>
        <w:rPr>
          <w:rFonts w:ascii="Consolas" w:hAnsi="Consolas"/>
          <w:sz w:val="16"/>
        </w:rPr>
        <w:t xml:space="preserve">.banner { </w:t>
        <w:br/>
      </w:r>
      <w:r>
        <w:rPr>
          <w:rFonts w:ascii="Consolas" w:hAnsi="Consolas"/>
          <w:sz w:val="16"/>
        </w:rPr>
        <w:t xml:space="preserve">  padding: 13px 16px; </w:t>
        <w:br/>
      </w:r>
      <w:r>
        <w:rPr>
          <w:rFonts w:ascii="Consolas" w:hAnsi="Consolas"/>
          <w:sz w:val="16"/>
        </w:rPr>
        <w:t xml:space="preserve">  border-radius: var(--r-sm); </w:t>
        <w:br/>
      </w:r>
      <w:r>
        <w:rPr>
          <w:rFonts w:ascii="Consolas" w:hAnsi="Consolas"/>
          <w:sz w:val="16"/>
        </w:rPr>
        <w:t xml:space="preserve">  margin-bottom: 14px; </w:t>
        <w:br/>
      </w:r>
      <w:r>
        <w:rPr>
          <w:rFonts w:ascii="Consolas" w:hAnsi="Consolas"/>
          <w:sz w:val="16"/>
        </w:rPr>
        <w:t xml:space="preserve">  font-size: 14px; </w:t>
        <w:br/>
      </w:r>
      <w:r>
        <w:rPr>
          <w:rFonts w:ascii="Consolas" w:hAnsi="Consolas"/>
          <w:sz w:val="16"/>
        </w:rPr>
        <w:t xml:space="preserve">  font-weight: 500; </w:t>
        <w:br/>
      </w:r>
      <w:r>
        <w:rPr>
          <w:rFonts w:ascii="Consolas" w:hAnsi="Consolas"/>
          <w:sz w:val="16"/>
        </w:rPr>
        <w:t xml:space="preserve">  border: 1px solid transparent; </w:t>
        <w:br/>
      </w:r>
      <w:r>
        <w:rPr>
          <w:rFonts w:ascii="Consolas" w:hAnsi="Consolas"/>
          <w:sz w:val="16"/>
        </w:rPr>
        <w:t xml:space="preserve">} </w:t>
        <w:br/>
      </w:r>
      <w:r>
        <w:rPr>
          <w:rFonts w:ascii="Consolas" w:hAnsi="Consolas"/>
          <w:sz w:val="16"/>
        </w:rPr>
        <w:t xml:space="preserve">.banner.ok { background: #e7f6ec; color: var(--ok); border-color: #bbf7d0; } </w:t>
        <w:br/>
      </w:r>
      <w:r>
        <w:rPr>
          <w:rFonts w:ascii="Consolas" w:hAnsi="Consolas"/>
          <w:sz w:val="16"/>
        </w:rPr>
        <w:t xml:space="preserve">.banner.warn { background: #fff7ed; color: var(--warn); border-color: #fed7aa; } </w:t>
        <w:br/>
      </w:r>
      <w:r>
        <w:rPr>
          <w:rFonts w:ascii="Consolas" w:hAnsi="Consolas"/>
          <w:sz w:val="16"/>
        </w:rPr>
        <w:t xml:space="preserve">.banner.danger { background: #fdecec; color: var(--danger); border-color: #fecaca; } </w:t>
        <w:br/>
      </w:r>
      <w:r>
        <w:rPr>
          <w:rFonts w:ascii="Consolas" w:hAnsi="Consolas"/>
          <w:sz w:val="16"/>
        </w:rPr>
        <w:t xml:space="preserve"> </w:t>
        <w:br/>
      </w:r>
      <w:r>
        <w:rPr>
          <w:rFonts w:ascii="Consolas" w:hAnsi="Consolas"/>
          <w:sz w:val="16"/>
        </w:rPr>
        <w:t xml:space="preserve">/* ---------------------------- Menu ------------------------------------ */ </w:t>
        <w:br/>
      </w:r>
      <w:r>
        <w:rPr>
          <w:rFonts w:ascii="Consolas" w:hAnsi="Consolas"/>
          <w:sz w:val="16"/>
        </w:rPr>
        <w:t xml:space="preserve">.category-title { </w:t>
        <w:br/>
      </w:r>
      <w:r>
        <w:rPr>
          <w:rFonts w:ascii="Consolas" w:hAnsi="Consolas"/>
          <w:sz w:val="16"/>
        </w:rPr>
        <w:t xml:space="preserve">  font-size: 12px; </w:t>
        <w:br/>
      </w:r>
      <w:r>
        <w:rPr>
          <w:rFonts w:ascii="Consolas" w:hAnsi="Consolas"/>
          <w:sz w:val="16"/>
        </w:rPr>
        <w:t xml:space="preserve">  text-transform: uppercase; </w:t>
        <w:br/>
      </w:r>
      <w:r>
        <w:rPr>
          <w:rFonts w:ascii="Consolas" w:hAnsi="Consolas"/>
          <w:sz w:val="16"/>
        </w:rPr>
        <w:t xml:space="preserve">  letter-spacing: 1.2px; </w:t>
        <w:br/>
      </w:r>
      <w:r>
        <w:rPr>
          <w:rFonts w:ascii="Consolas" w:hAnsi="Consolas"/>
          <w:sz w:val="16"/>
        </w:rPr>
        <w:t xml:space="preserve">  font-weight: 800; </w:t>
        <w:br/>
      </w:r>
      <w:r>
        <w:rPr>
          <w:rFonts w:ascii="Consolas" w:hAnsi="Consolas"/>
          <w:sz w:val="16"/>
        </w:rPr>
        <w:t xml:space="preserve">  color: var(--brand-2); </w:t>
        <w:br/>
      </w:r>
      <w:r>
        <w:rPr>
          <w:rFonts w:ascii="Consolas" w:hAnsi="Consolas"/>
          <w:sz w:val="16"/>
        </w:rPr>
        <w:t xml:space="preserve">  margin: 22px 0 10px; </w:t>
        <w:br/>
      </w:r>
      <w:r>
        <w:rPr>
          <w:rFonts w:ascii="Consolas" w:hAnsi="Consolas"/>
          <w:sz w:val="16"/>
        </w:rPr>
        <w:t xml:space="preserve">} </w:t>
        <w:br/>
      </w:r>
      <w:r>
        <w:rPr>
          <w:rFonts w:ascii="Consolas" w:hAnsi="Consolas"/>
          <w:sz w:val="16"/>
        </w:rPr>
        <w:t xml:space="preserve">.menu-item { </w:t>
        <w:br/>
      </w:r>
      <w:r>
        <w:rPr>
          <w:rFonts w:ascii="Consolas" w:hAnsi="Consolas"/>
          <w:sz w:val="16"/>
        </w:rPr>
        <w:t xml:space="preserve">  background: var(--card-solid); </w:t>
        <w:br/>
      </w:r>
      <w:r>
        <w:rPr>
          <w:rFonts w:ascii="Consolas" w:hAnsi="Consolas"/>
          <w:sz w:val="16"/>
        </w:rPr>
        <w:t xml:space="preserve">  border: 1.5px solid #f3f4f6; </w:t>
        <w:br/>
      </w:r>
      <w:r>
        <w:rPr>
          <w:rFonts w:ascii="Consolas" w:hAnsi="Consolas"/>
          <w:sz w:val="16"/>
        </w:rPr>
        <w:t xml:space="preserve">  border-radius: var(--r-md); </w:t>
        <w:br/>
      </w:r>
      <w:r>
        <w:rPr>
          <w:rFonts w:ascii="Consolas" w:hAnsi="Consolas"/>
          <w:sz w:val="16"/>
        </w:rPr>
        <w:t xml:space="preserve">  padding: 14px 16px; </w:t>
        <w:br/>
      </w:r>
      <w:r>
        <w:rPr>
          <w:rFonts w:ascii="Consolas" w:hAnsi="Consolas"/>
          <w:sz w:val="16"/>
        </w:rPr>
        <w:t xml:space="preserve">  margin-bottom: 10px; </w:t>
        <w:br/>
      </w:r>
      <w:r>
        <w:rPr>
          <w:rFonts w:ascii="Consolas" w:hAnsi="Consolas"/>
          <w:sz w:val="16"/>
        </w:rPr>
        <w:t xml:space="preserve">  display: flex; </w:t>
        <w:br/>
      </w:r>
      <w:r>
        <w:rPr>
          <w:rFonts w:ascii="Consolas" w:hAnsi="Consolas"/>
          <w:sz w:val="16"/>
        </w:rPr>
        <w:t xml:space="preserve">  justify-content: space-between; </w:t>
        <w:br/>
      </w:r>
      <w:r>
        <w:rPr>
          <w:rFonts w:ascii="Consolas" w:hAnsi="Consolas"/>
          <w:sz w:val="16"/>
        </w:rPr>
        <w:t xml:space="preserve">  align-items: center; </w:t>
        <w:br/>
      </w:r>
      <w:r>
        <w:rPr>
          <w:rFonts w:ascii="Consolas" w:hAnsi="Consolas"/>
          <w:sz w:val="16"/>
        </w:rPr>
        <w:t xml:space="preserve">  gap: 12px; </w:t>
        <w:br/>
      </w:r>
      <w:r>
        <w:rPr>
          <w:rFonts w:ascii="Consolas" w:hAnsi="Consolas"/>
          <w:sz w:val="16"/>
        </w:rPr>
        <w:t xml:space="preserve">  box-shadow: var(--shadow-sm); </w:t>
        <w:br/>
      </w:r>
      <w:r>
        <w:rPr>
          <w:rFonts w:ascii="Consolas" w:hAnsi="Consolas"/>
          <w:sz w:val="16"/>
        </w:rPr>
        <w:t xml:space="preserve">  transition: box-shadow 0.15s ease, transform 0.15s ease; </w:t>
        <w:br/>
      </w:r>
      <w:r>
        <w:rPr>
          <w:rFonts w:ascii="Consolas" w:hAnsi="Consolas"/>
          <w:sz w:val="16"/>
        </w:rPr>
        <w:t xml:space="preserve">} </w:t>
        <w:br/>
      </w:r>
      <w:r>
        <w:rPr>
          <w:rFonts w:ascii="Consolas" w:hAnsi="Consolas"/>
          <w:sz w:val="16"/>
        </w:rPr>
        <w:t xml:space="preserve">.menu-item:hover { box-shadow: 0 4px 16px rgba(99, 102, 241, 0.1); transform: translateY(-1px); } </w:t>
        <w:br/>
      </w:r>
      <w:r>
        <w:rPr>
          <w:rFonts w:ascii="Consolas" w:hAnsi="Consolas"/>
          <w:sz w:val="16"/>
        </w:rPr>
        <w:t xml:space="preserve">.menu-item .name { font-weight: 700; color: var(--text); } </w:t>
        <w:br/>
      </w:r>
      <w:r>
        <w:rPr>
          <w:rFonts w:ascii="Consolas" w:hAnsi="Consolas"/>
          <w:sz w:val="16"/>
        </w:rPr>
        <w:t xml:space="preserve">.menu-item .price { color: var(--brand-1); font-size: 14px; font-weight: 800; margin-top: 2px; } </w:t>
        <w:br/>
      </w:r>
      <w:r>
        <w:rPr>
          <w:rFonts w:ascii="Consolas" w:hAnsi="Consolas"/>
          <w:sz w:val="16"/>
        </w:rPr>
        <w:t xml:space="preserve">.menu-item.unavailable { opacity: 0.5; } </w:t>
        <w:br/>
      </w:r>
      <w:r>
        <w:rPr>
          <w:rFonts w:ascii="Consolas" w:hAnsi="Consolas"/>
          <w:sz w:val="16"/>
        </w:rPr>
        <w:t xml:space="preserve"> </w:t>
        <w:br/>
      </w:r>
      <w:r>
        <w:rPr>
          <w:rFonts w:ascii="Consolas" w:hAnsi="Consolas"/>
          <w:sz w:val="16"/>
        </w:rPr>
        <w:t xml:space="preserve">.qty { display: flex; align-items: center; gap: 12px; } </w:t>
        <w:br/>
      </w:r>
      <w:r>
        <w:rPr>
          <w:rFonts w:ascii="Consolas" w:hAnsi="Consolas"/>
          <w:sz w:val="16"/>
        </w:rPr>
        <w:t xml:space="preserve">.round-btn { </w:t>
        <w:br/>
      </w:r>
      <w:r>
        <w:rPr>
          <w:rFonts w:ascii="Consolas" w:hAnsi="Consolas"/>
          <w:sz w:val="16"/>
        </w:rPr>
        <w:t xml:space="preserve">  width: 34px; height: 34px; border-radius: 50%; </w:t>
        <w:br/>
      </w:r>
      <w:r>
        <w:rPr>
          <w:rFonts w:ascii="Consolas" w:hAnsi="Consolas"/>
          <w:sz w:val="16"/>
        </w:rPr>
        <w:t xml:space="preserve">  border: 1.5px solid #e0e7ff; </w:t>
        <w:br/>
      </w:r>
      <w:r>
        <w:rPr>
          <w:rFonts w:ascii="Consolas" w:hAnsi="Consolas"/>
          <w:sz w:val="16"/>
        </w:rPr>
        <w:t xml:space="preserve">  background: var(--grad-soft); </w:t>
        <w:br/>
      </w:r>
      <w:r>
        <w:rPr>
          <w:rFonts w:ascii="Consolas" w:hAnsi="Consolas"/>
          <w:sz w:val="16"/>
        </w:rPr>
        <w:t xml:space="preserve">  color: var(--brand-1); </w:t>
        <w:br/>
      </w:r>
      <w:r>
        <w:rPr>
          <w:rFonts w:ascii="Consolas" w:hAnsi="Consolas"/>
          <w:sz w:val="16"/>
        </w:rPr>
        <w:t xml:space="preserve">  font-size: 18px; font-weight: 800; cursor: pointer; line-height: 1; </w:t>
        <w:br/>
      </w:r>
      <w:r>
        <w:rPr>
          <w:rFonts w:ascii="Consolas" w:hAnsi="Consolas"/>
          <w:sz w:val="16"/>
        </w:rPr>
        <w:t xml:space="preserve">  transition: transform 0.12s ease; </w:t>
        <w:br/>
      </w:r>
      <w:r>
        <w:rPr>
          <w:rFonts w:ascii="Consolas" w:hAnsi="Consolas"/>
          <w:sz w:val="16"/>
        </w:rPr>
        <w:t xml:space="preserve">} </w:t>
        <w:br/>
      </w:r>
      <w:r>
        <w:rPr>
          <w:rFonts w:ascii="Consolas" w:hAnsi="Consolas"/>
          <w:sz w:val="16"/>
        </w:rPr>
        <w:t xml:space="preserve">.round-btn:active { transform: scale(0.9); } </w:t>
        <w:br/>
      </w:r>
      <w:r>
        <w:rPr>
          <w:rFonts w:ascii="Consolas" w:hAnsi="Consolas"/>
          <w:sz w:val="16"/>
        </w:rPr>
        <w:t xml:space="preserve">.round-btn.brand { </w:t>
        <w:br/>
      </w:r>
      <w:r>
        <w:rPr>
          <w:rFonts w:ascii="Consolas" w:hAnsi="Consolas"/>
          <w:sz w:val="16"/>
        </w:rPr>
        <w:t xml:space="preserve">  background: var(--grad-2); color: #fff; border-color: transparent; </w:t>
        <w:br/>
      </w:r>
      <w:r>
        <w:rPr>
          <w:rFonts w:ascii="Consolas" w:hAnsi="Consolas"/>
          <w:sz w:val="16"/>
        </w:rPr>
        <w:t xml:space="preserve">  box-shadow: 0 2px 8px rgba(99, 102, 241, 0.3); </w:t>
        <w:br/>
      </w:r>
      <w:r>
        <w:rPr>
          <w:rFonts w:ascii="Consolas" w:hAnsi="Consolas"/>
          <w:sz w:val="16"/>
        </w:rPr>
        <w:t xml:space="preserve">} </w:t>
        <w:br/>
      </w:r>
      <w:r>
        <w:rPr>
          <w:rFonts w:ascii="Consolas" w:hAnsi="Consolas"/>
          <w:sz w:val="16"/>
        </w:rPr>
        <w:t xml:space="preserve"> </w:t>
        <w:br/>
      </w:r>
      <w:r>
        <w:rPr>
          <w:rFonts w:ascii="Consolas" w:hAnsi="Consolas"/>
          <w:sz w:val="16"/>
        </w:rPr>
        <w:t xml:space="preserve">/* ---------------------------- Cart bar -------------------------------- */ </w:t>
        <w:br/>
      </w:r>
      <w:r>
        <w:rPr>
          <w:rFonts w:ascii="Consolas" w:hAnsi="Consolas"/>
          <w:sz w:val="16"/>
        </w:rPr>
        <w:t xml:space="preserve">.cart-bar { </w:t>
        <w:br/>
      </w:r>
      <w:r>
        <w:rPr>
          <w:rFonts w:ascii="Consolas" w:hAnsi="Consolas"/>
          <w:sz w:val="16"/>
        </w:rPr>
        <w:t xml:space="preserve">  position: fixed; </w:t>
        <w:br/>
      </w:r>
      <w:r>
        <w:rPr>
          <w:rFonts w:ascii="Consolas" w:hAnsi="Consolas"/>
          <w:sz w:val="16"/>
        </w:rPr>
        <w:t xml:space="preserve">  bottom: 16px; left: 50%; transform: translateX(-50%); </w:t>
        <w:br/>
      </w:r>
      <w:r>
        <w:rPr>
          <w:rFonts w:ascii="Consolas" w:hAnsi="Consolas"/>
          <w:sz w:val="16"/>
        </w:rPr>
        <w:t xml:space="preserve">  width: calc(100% - 32px); max-width: 448px; </w:t>
        <w:br/>
      </w:r>
      <w:r>
        <w:rPr>
          <w:rFonts w:ascii="Consolas" w:hAnsi="Consolas"/>
          <w:sz w:val="16"/>
        </w:rPr>
        <w:t xml:space="preserve">  background: var(--grad); </w:t>
        <w:br/>
      </w:r>
      <w:r>
        <w:rPr>
          <w:rFonts w:ascii="Consolas" w:hAnsi="Consolas"/>
          <w:sz w:val="16"/>
        </w:rPr>
        <w:t xml:space="preserve">  color: #fff; </w:t>
        <w:br/>
      </w:r>
      <w:r>
        <w:rPr>
          <w:rFonts w:ascii="Consolas" w:hAnsi="Consolas"/>
          <w:sz w:val="16"/>
        </w:rPr>
        <w:t xml:space="preserve">  padding: 16px 22px; </w:t>
        <w:br/>
      </w:r>
      <w:r>
        <w:rPr>
          <w:rFonts w:ascii="Consolas" w:hAnsi="Consolas"/>
          <w:sz w:val="16"/>
        </w:rPr>
        <w:t xml:space="preserve">  border-radius: var(--r-lg); </w:t>
        <w:br/>
      </w:r>
      <w:r>
        <w:rPr>
          <w:rFonts w:ascii="Consolas" w:hAnsi="Consolas"/>
          <w:sz w:val="16"/>
        </w:rPr>
        <w:t xml:space="preserve">  display: flex; justify-content: space-between; align-items: center; </w:t>
        <w:br/>
      </w:r>
      <w:r>
        <w:rPr>
          <w:rFonts w:ascii="Consolas" w:hAnsi="Consolas"/>
          <w:sz w:val="16"/>
        </w:rPr>
        <w:t xml:space="preserve">  cursor: pointer; </w:t>
        <w:br/>
      </w:r>
      <w:r>
        <w:rPr>
          <w:rFonts w:ascii="Consolas" w:hAnsi="Consolas"/>
          <w:sz w:val="16"/>
        </w:rPr>
        <w:t xml:space="preserve">  font-weight: 700; </w:t>
        <w:br/>
      </w:r>
      <w:r>
        <w:rPr>
          <w:rFonts w:ascii="Consolas" w:hAnsi="Consolas"/>
          <w:sz w:val="16"/>
        </w:rPr>
        <w:t xml:space="preserve">  box-shadow: var(--shadow-brand); </w:t>
        <w:br/>
      </w:r>
      <w:r>
        <w:rPr>
          <w:rFonts w:ascii="Consolas" w:hAnsi="Consolas"/>
          <w:sz w:val="16"/>
        </w:rPr>
        <w:t xml:space="preserve">  z-index: 20; </w:t>
        <w:br/>
      </w:r>
      <w:r>
        <w:rPr>
          <w:rFonts w:ascii="Consolas" w:hAnsi="Consolas"/>
          <w:sz w:val="16"/>
        </w:rPr>
        <w:t xml:space="preserve">} </w:t>
        <w:br/>
      </w:r>
      <w:r>
        <w:rPr>
          <w:rFonts w:ascii="Consolas" w:hAnsi="Consolas"/>
          <w:sz w:val="16"/>
        </w:rPr>
        <w:t xml:space="preserve"> </w:t>
        <w:br/>
      </w:r>
      <w:r>
        <w:rPr>
          <w:rFonts w:ascii="Consolas" w:hAnsi="Consolas"/>
          <w:sz w:val="16"/>
        </w:rPr>
        <w:t xml:space="preserve">/* ------------------------- Buttons + forms ---------------------------- */ </w:t>
        <w:br/>
      </w:r>
      <w:r>
        <w:rPr>
          <w:rFonts w:ascii="Consolas" w:hAnsi="Consolas"/>
          <w:sz w:val="16"/>
        </w:rPr>
        <w:t xml:space="preserve">button.primary { </w:t>
        <w:br/>
      </w:r>
      <w:r>
        <w:rPr>
          <w:rFonts w:ascii="Consolas" w:hAnsi="Consolas"/>
          <w:sz w:val="16"/>
        </w:rPr>
        <w:t xml:space="preserve">  background: var(--grad); </w:t>
        <w:br/>
      </w:r>
      <w:r>
        <w:rPr>
          <w:rFonts w:ascii="Consolas" w:hAnsi="Consolas"/>
          <w:sz w:val="16"/>
        </w:rPr>
        <w:t xml:space="preserve">  color: #fff; border: none; </w:t>
        <w:br/>
      </w:r>
      <w:r>
        <w:rPr>
          <w:rFonts w:ascii="Consolas" w:hAnsi="Consolas"/>
          <w:sz w:val="16"/>
        </w:rPr>
        <w:t xml:space="preserve">  padding: 14px 18px; border-radius: var(--r-md); font-size: 15px; font-weight: 800; </w:t>
        <w:br/>
      </w:r>
      <w:r>
        <w:rPr>
          <w:rFonts w:ascii="Consolas" w:hAnsi="Consolas"/>
          <w:sz w:val="16"/>
        </w:rPr>
        <w:t xml:space="preserve">  letter-spacing: 0.01em; </w:t>
        <w:br/>
      </w:r>
      <w:r>
        <w:rPr>
          <w:rFonts w:ascii="Consolas" w:hAnsi="Consolas"/>
          <w:sz w:val="16"/>
        </w:rPr>
        <w:t xml:space="preserve">  cursor: pointer; width: 100%; </w:t>
        <w:br/>
      </w:r>
      <w:r>
        <w:rPr>
          <w:rFonts w:ascii="Consolas" w:hAnsi="Consolas"/>
          <w:sz w:val="16"/>
        </w:rPr>
        <w:t xml:space="preserve">  box-shadow: var(--shadow-brand); </w:t>
        <w:br/>
      </w:r>
      <w:r>
        <w:rPr>
          <w:rFonts w:ascii="Consolas" w:hAnsi="Consolas"/>
          <w:sz w:val="16"/>
        </w:rPr>
        <w:t xml:space="preserve">  transition: box-shadow 0.18s ease, transform 0.12s ease; </w:t>
        <w:br/>
      </w:r>
      <w:r>
        <w:rPr>
          <w:rFonts w:ascii="Consolas" w:hAnsi="Consolas"/>
          <w:sz w:val="16"/>
        </w:rPr>
        <w:t xml:space="preserve">} </w:t>
        <w:br/>
      </w:r>
      <w:r>
        <w:rPr>
          <w:rFonts w:ascii="Consolas" w:hAnsi="Consolas"/>
          <w:sz w:val="16"/>
        </w:rPr>
        <w:t xml:space="preserve">button.primary:hover { box-shadow: 0 10px 28px rgba(99, 102, 241, 0.5); } </w:t>
        <w:br/>
      </w:r>
      <w:r>
        <w:rPr>
          <w:rFonts w:ascii="Consolas" w:hAnsi="Consolas"/>
          <w:sz w:val="16"/>
        </w:rPr>
        <w:t xml:space="preserve">button.primary:active { transform: translateY(1px); } </w:t>
        <w:br/>
      </w:r>
      <w:r>
        <w:rPr>
          <w:rFonts w:ascii="Consolas" w:hAnsi="Consolas"/>
          <w:sz w:val="16"/>
        </w:rPr>
        <w:t xml:space="preserve">button.primary:disabled { background: #cbd0d6; box-shadow: none; cursor: not-allowed; } </w:t>
        <w:br/>
      </w:r>
      <w:r>
        <w:rPr>
          <w:rFonts w:ascii="Consolas" w:hAnsi="Consolas"/>
          <w:sz w:val="16"/>
        </w:rPr>
        <w:t xml:space="preserve">button.ghost { </w:t>
        <w:br/>
      </w:r>
      <w:r>
        <w:rPr>
          <w:rFonts w:ascii="Consolas" w:hAnsi="Consolas"/>
          <w:sz w:val="16"/>
        </w:rPr>
        <w:t xml:space="preserve">  background: #fff; border: 1.5px solid var(--border-strong); </w:t>
        <w:br/>
      </w:r>
      <w:r>
        <w:rPr>
          <w:rFonts w:ascii="Consolas" w:hAnsi="Consolas"/>
          <w:sz w:val="16"/>
        </w:rPr>
        <w:t xml:space="preserve">  padding: 9px 14px; border-radius: var(--r-sm); cursor: pointer; font-size: 13px; </w:t>
        <w:br/>
      </w:r>
      <w:r>
        <w:rPr>
          <w:rFonts w:ascii="Consolas" w:hAnsi="Consolas"/>
          <w:sz w:val="16"/>
        </w:rPr>
        <w:t xml:space="preserve">  font-weight: 600; color: #4b5563; </w:t>
        <w:br/>
      </w:r>
      <w:r>
        <w:rPr>
          <w:rFonts w:ascii="Consolas" w:hAnsi="Consolas"/>
          <w:sz w:val="16"/>
        </w:rPr>
        <w:t xml:space="preserve">  transition: box-shadow 0.15s ease; </w:t>
        <w:br/>
      </w:r>
      <w:r>
        <w:rPr>
          <w:rFonts w:ascii="Consolas" w:hAnsi="Consolas"/>
          <w:sz w:val="16"/>
        </w:rPr>
        <w:t xml:space="preserve">} </w:t>
        <w:br/>
      </w:r>
      <w:r>
        <w:rPr>
          <w:rFonts w:ascii="Consolas" w:hAnsi="Consolas"/>
          <w:sz w:val="16"/>
        </w:rPr>
        <w:t xml:space="preserve">button.ghost:hover { box-shadow: 0 4px 12px rgba(0, 0, 0, 0.08); } </w:t>
        <w:br/>
      </w:r>
      <w:r>
        <w:rPr>
          <w:rFonts w:ascii="Consolas" w:hAnsi="Consolas"/>
          <w:sz w:val="16"/>
        </w:rPr>
        <w:t xml:space="preserve"> </w:t>
        <w:br/>
      </w:r>
      <w:r>
        <w:rPr>
          <w:rFonts w:ascii="Consolas" w:hAnsi="Consolas"/>
          <w:sz w:val="16"/>
        </w:rPr>
        <w:t xml:space="preserve">input, select, textarea { </w:t>
        <w:br/>
      </w:r>
      <w:r>
        <w:rPr>
          <w:rFonts w:ascii="Consolas" w:hAnsi="Consolas"/>
          <w:sz w:val="16"/>
        </w:rPr>
        <w:t xml:space="preserve">  width: 100%; padding: 12px 14px; border: 1.5px solid var(--border-strong); </w:t>
        <w:br/>
      </w:r>
      <w:r>
        <w:rPr>
          <w:rFonts w:ascii="Consolas" w:hAnsi="Consolas"/>
          <w:sz w:val="16"/>
        </w:rPr>
        <w:t xml:space="preserve">  border-radius: var(--r-sm); font-size: 14px; margin-bottom: 12px; background: #fff; </w:t>
        <w:br/>
      </w:r>
      <w:r>
        <w:rPr>
          <w:rFonts w:ascii="Consolas" w:hAnsi="Consolas"/>
          <w:sz w:val="16"/>
        </w:rPr>
        <w:t xml:space="preserve">  transition: border-color 0.15s ease, box-shadow 0.15s ease; </w:t>
        <w:br/>
      </w:r>
      <w:r>
        <w:rPr>
          <w:rFonts w:ascii="Consolas" w:hAnsi="Consolas"/>
          <w:sz w:val="16"/>
        </w:rPr>
        <w:t xml:space="preserve">} </w:t>
        <w:br/>
      </w:r>
      <w:r>
        <w:rPr>
          <w:rFonts w:ascii="Consolas" w:hAnsi="Consolas"/>
          <w:sz w:val="16"/>
        </w:rPr>
        <w:t xml:space="preserve">input:focus, select:focus, textarea:focus { </w:t>
        <w:br/>
      </w:r>
      <w:r>
        <w:rPr>
          <w:rFonts w:ascii="Consolas" w:hAnsi="Consolas"/>
          <w:sz w:val="16"/>
        </w:rPr>
        <w:t xml:space="preserve">  outline: none; </w:t>
        <w:br/>
      </w:r>
      <w:r>
        <w:rPr>
          <w:rFonts w:ascii="Consolas" w:hAnsi="Consolas"/>
          <w:sz w:val="16"/>
        </w:rPr>
        <w:t xml:space="preserve">  border-color: var(--brand-2); </w:t>
        <w:br/>
      </w:r>
      <w:r>
        <w:rPr>
          <w:rFonts w:ascii="Consolas" w:hAnsi="Consolas"/>
          <w:sz w:val="16"/>
        </w:rPr>
        <w:t xml:space="preserve">  box-shadow: 0 0 0 3px rgba(139, 92, 246, 0.15); </w:t>
        <w:br/>
      </w:r>
      <w:r>
        <w:rPr>
          <w:rFonts w:ascii="Consolas" w:hAnsi="Consolas"/>
          <w:sz w:val="16"/>
        </w:rPr>
        <w:t xml:space="preserve">} </w:t>
        <w:br/>
      </w:r>
      <w:r>
        <w:rPr>
          <w:rFonts w:ascii="Consolas" w:hAnsi="Consolas"/>
          <w:sz w:val="16"/>
        </w:rPr>
        <w:t xml:space="preserve">label { font-size: 13px; color: var(--muted); display: block; margin-bottom: 5px; font-weight: 500; } </w:t>
        <w:br/>
      </w:r>
      <w:r>
        <w:rPr>
          <w:rFonts w:ascii="Consolas" w:hAnsi="Consolas"/>
          <w:sz w:val="16"/>
        </w:rPr>
        <w:t xml:space="preserve">.error { color: var(--danger); font-size: 14px; margin: 8px 0; min-height: 18px; font-weight: 500; } </w:t>
        <w:br/>
      </w:r>
      <w:r>
        <w:rPr>
          <w:rFonts w:ascii="Consolas" w:hAnsi="Consolas"/>
          <w:sz w:val="16"/>
        </w:rPr>
        <w:t xml:space="preserve"> </w:t>
        <w:br/>
      </w:r>
      <w:r>
        <w:rPr>
          <w:rFonts w:ascii="Consolas" w:hAnsi="Consolas"/>
          <w:sz w:val="16"/>
        </w:rPr>
        <w:t xml:space="preserve">.card { </w:t>
        <w:br/>
      </w:r>
      <w:r>
        <w:rPr>
          <w:rFonts w:ascii="Consolas" w:hAnsi="Consolas"/>
          <w:sz w:val="16"/>
        </w:rPr>
        <w:t xml:space="preserve">  background: var(--card); </w:t>
        <w:br/>
      </w:r>
      <w:r>
        <w:rPr>
          <w:rFonts w:ascii="Consolas" w:hAnsi="Consolas"/>
          <w:sz w:val="16"/>
        </w:rPr>
        <w:t xml:space="preserve">  backdrop-filter: blur(20px); </w:t>
        <w:br/>
      </w:r>
      <w:r>
        <w:rPr>
          <w:rFonts w:ascii="Consolas" w:hAnsi="Consolas"/>
          <w:sz w:val="16"/>
        </w:rPr>
        <w:t xml:space="preserve">  -webkit-backdrop-filter: blur(20px); </w:t>
        <w:br/>
      </w:r>
      <w:r>
        <w:rPr>
          <w:rFonts w:ascii="Consolas" w:hAnsi="Consolas"/>
          <w:sz w:val="16"/>
        </w:rPr>
        <w:t xml:space="preserve">  border: 1.5px solid rgba(255, 255, 255, 0.95); </w:t>
        <w:br/>
      </w:r>
      <w:r>
        <w:rPr>
          <w:rFonts w:ascii="Consolas" w:hAnsi="Consolas"/>
          <w:sz w:val="16"/>
        </w:rPr>
        <w:t xml:space="preserve">  border-radius: var(--r-xl); padding: 20px; margin-bottom: 16px; box-shadow: var(--shadow); </w:t>
        <w:br/>
      </w:r>
      <w:r>
        <w:rPr>
          <w:rFonts w:ascii="Consolas" w:hAnsi="Consolas"/>
          <w:sz w:val="16"/>
        </w:rPr>
        <w:t xml:space="preserve">} </w:t>
        <w:br/>
      </w:r>
      <w:r>
        <w:rPr>
          <w:rFonts w:ascii="Consolas" w:hAnsi="Consolas"/>
          <w:sz w:val="16"/>
        </w:rPr>
        <w:t xml:space="preserve">.card h3, .card h4 { color: var(--ink); margin-top: 0; } </w:t>
        <w:br/>
      </w:r>
      <w:r>
        <w:rPr>
          <w:rFonts w:ascii="Consolas" w:hAnsi="Consolas"/>
          <w:sz w:val="16"/>
        </w:rPr>
        <w:t xml:space="preserve"> </w:t>
        <w:br/>
      </w:r>
      <w:r>
        <w:rPr>
          <w:rFonts w:ascii="Consolas" w:hAnsi="Consolas"/>
          <w:sz w:val="16"/>
        </w:rPr>
        <w:t xml:space="preserve">/* ------------------------- Owner dashboard ---------------------------- */ </w:t>
        <w:br/>
      </w:r>
      <w:r>
        <w:rPr>
          <w:rFonts w:ascii="Consolas" w:hAnsi="Consolas"/>
          <w:sz w:val="16"/>
        </w:rPr>
        <w:t xml:space="preserve">.orders-grid { </w:t>
        <w:br/>
      </w:r>
      <w:r>
        <w:rPr>
          <w:rFonts w:ascii="Consolas" w:hAnsi="Consolas"/>
          <w:sz w:val="16"/>
        </w:rPr>
        <w:t xml:space="preserve">  display: grid; </w:t>
        <w:br/>
      </w:r>
      <w:r>
        <w:rPr>
          <w:rFonts w:ascii="Consolas" w:hAnsi="Consolas"/>
          <w:sz w:val="16"/>
        </w:rPr>
        <w:t xml:space="preserve">  grid-template-columns: repeat(auto-fill, minmax(270px, 1fr)); </w:t>
        <w:br/>
      </w:r>
      <w:r>
        <w:rPr>
          <w:rFonts w:ascii="Consolas" w:hAnsi="Consolas"/>
          <w:sz w:val="16"/>
        </w:rPr>
        <w:t xml:space="preserve">  gap: 16px; </w:t>
        <w:br/>
      </w:r>
      <w:r>
        <w:rPr>
          <w:rFonts w:ascii="Consolas" w:hAnsi="Consolas"/>
          <w:sz w:val="16"/>
        </w:rPr>
        <w:t xml:space="preserve">} </w:t>
        <w:br/>
      </w:r>
      <w:r>
        <w:rPr>
          <w:rFonts w:ascii="Consolas" w:hAnsi="Consolas"/>
          <w:sz w:val="16"/>
        </w:rPr>
        <w:t xml:space="preserve">.order-card { </w:t>
        <w:br/>
      </w:r>
      <w:r>
        <w:rPr>
          <w:rFonts w:ascii="Consolas" w:hAnsi="Consolas"/>
          <w:sz w:val="16"/>
        </w:rPr>
        <w:t xml:space="preserve">  background: var(--card-solid); border: 1.5px solid #f3f4f6; </w:t>
        <w:br/>
      </w:r>
      <w:r>
        <w:rPr>
          <w:rFonts w:ascii="Consolas" w:hAnsi="Consolas"/>
          <w:sz w:val="16"/>
        </w:rPr>
        <w:t xml:space="preserve">  border-radius: var(--r-lg); padding: 16px; box-shadow: var(--shadow); </w:t>
        <w:br/>
      </w:r>
      <w:r>
        <w:rPr>
          <w:rFonts w:ascii="Consolas" w:hAnsi="Consolas"/>
          <w:sz w:val="16"/>
        </w:rPr>
        <w:t xml:space="preserve">  border-left: 5px solid var(--brand-2); </w:t>
        <w:br/>
      </w:r>
      <w:r>
        <w:rPr>
          <w:rFonts w:ascii="Consolas" w:hAnsi="Consolas"/>
          <w:sz w:val="16"/>
        </w:rPr>
        <w:t xml:space="preserve">} </w:t>
        <w:br/>
      </w:r>
      <w:r>
        <w:rPr>
          <w:rFonts w:ascii="Consolas" w:hAnsi="Consolas"/>
          <w:sz w:val="16"/>
        </w:rPr>
        <w:t xml:space="preserve">.order-card.flash { animation: flash 1.2s ease; } </w:t>
        <w:br/>
      </w:r>
      <w:r>
        <w:rPr>
          <w:rFonts w:ascii="Consolas" w:hAnsi="Consolas"/>
          <w:sz w:val="16"/>
        </w:rPr>
        <w:t xml:space="preserve">@keyframes flash { </w:t>
        <w:br/>
      </w:r>
      <w:r>
        <w:rPr>
          <w:rFonts w:ascii="Consolas" w:hAnsi="Consolas"/>
          <w:sz w:val="16"/>
        </w:rPr>
        <w:t xml:space="preserve">  0% { background: #f5f3ff; box-shadow: 0 0 0 3px rgba(139, 92, 246, 0.35); } </w:t>
        <w:br/>
      </w:r>
      <w:r>
        <w:rPr>
          <w:rFonts w:ascii="Consolas" w:hAnsi="Consolas"/>
          <w:sz w:val="16"/>
        </w:rPr>
        <w:t xml:space="preserve">  100% { background: #fff; box-shadow: var(--shadow); } </w:t>
        <w:br/>
      </w:r>
      <w:r>
        <w:rPr>
          <w:rFonts w:ascii="Consolas" w:hAnsi="Consolas"/>
          <w:sz w:val="16"/>
        </w:rPr>
        <w:t xml:space="preserve">} </w:t>
        <w:br/>
      </w:r>
      <w:r>
        <w:rPr>
          <w:rFonts w:ascii="Consolas" w:hAnsi="Consolas"/>
          <w:sz w:val="16"/>
        </w:rPr>
        <w:t xml:space="preserve">.order-card h4 { margin: 0 0 6px; display: flex; justify-content: space-between; color: var(--ink); } </w:t>
        <w:br/>
      </w:r>
      <w:r>
        <w:rPr>
          <w:rFonts w:ascii="Consolas" w:hAnsi="Consolas"/>
          <w:sz w:val="16"/>
        </w:rPr>
        <w:t xml:space="preserve">.pill { </w:t>
        <w:br/>
      </w:r>
      <w:r>
        <w:rPr>
          <w:rFonts w:ascii="Consolas" w:hAnsi="Consolas"/>
          <w:sz w:val="16"/>
        </w:rPr>
        <w:t xml:space="preserve">  display: inline-block; font-size: 11px; padding: 4px 10px; </w:t>
        <w:br/>
      </w:r>
      <w:r>
        <w:rPr>
          <w:rFonts w:ascii="Consolas" w:hAnsi="Consolas"/>
          <w:sz w:val="16"/>
        </w:rPr>
        <w:t xml:space="preserve">  border-radius: 20px; background: #eef1f4; color: var(--muted); </w:t>
        <w:br/>
      </w:r>
      <w:r>
        <w:rPr>
          <w:rFonts w:ascii="Consolas" w:hAnsi="Consolas"/>
          <w:sz w:val="16"/>
        </w:rPr>
        <w:t xml:space="preserve">  text-transform: capitalize; font-weight: 700; </w:t>
        <w:br/>
      </w:r>
      <w:r>
        <w:rPr>
          <w:rFonts w:ascii="Consolas" w:hAnsi="Consolas"/>
          <w:sz w:val="16"/>
        </w:rPr>
        <w:t xml:space="preserve">} </w:t>
        <w:br/>
      </w:r>
      <w:r>
        <w:rPr>
          <w:rFonts w:ascii="Consolas" w:hAnsi="Consolas"/>
          <w:sz w:val="16"/>
        </w:rPr>
        <w:t xml:space="preserve">.pill.paid { background: #e7f6ec; color: var(--ok); } </w:t>
        <w:br/>
      </w:r>
      <w:r>
        <w:rPr>
          <w:rFonts w:ascii="Consolas" w:hAnsi="Consolas"/>
          <w:sz w:val="16"/>
        </w:rPr>
        <w:t xml:space="preserve">.pill.pending { background: #fff7ed; color: var(--warn); } </w:t>
        <w:br/>
      </w:r>
      <w:r>
        <w:rPr>
          <w:rFonts w:ascii="Consolas" w:hAnsi="Consolas"/>
          <w:sz w:val="16"/>
        </w:rPr>
        <w:t xml:space="preserve">.order-items { font-size: 14px; margin: 8px 0; } </w:t>
        <w:br/>
      </w:r>
      <w:r>
        <w:rPr>
          <w:rFonts w:ascii="Consolas" w:hAnsi="Consolas"/>
          <w:sz w:val="16"/>
        </w:rPr>
        <w:t xml:space="preserve">.order-items li { margin-bottom: 3px; } </w:t>
        <w:br/>
      </w:r>
      <w:r>
        <w:rPr>
          <w:rFonts w:ascii="Consolas" w:hAnsi="Consolas"/>
          <w:sz w:val="16"/>
        </w:rPr>
        <w:t xml:space="preserve">.status-row { display: flex; gap: 8px; flex-wrap: wrap; margin-top: 10px; } </w:t>
        <w:br/>
      </w:r>
      <w:r>
        <w:rPr>
          <w:rFonts w:ascii="Consolas" w:hAnsi="Consolas"/>
          <w:sz w:val="16"/>
        </w:rPr>
        <w:t xml:space="preserve">.status-row button { font-size: 12px; padding: 6px 10px; } </w:t>
        <w:br/>
      </w:r>
      <w:r>
        <w:rPr>
          <w:rFonts w:ascii="Consolas" w:hAnsi="Consolas"/>
          <w:sz w:val="16"/>
        </w:rPr>
        <w:t xml:space="preserve"> </w:t>
        <w:br/>
      </w:r>
      <w:r>
        <w:rPr>
          <w:rFonts w:ascii="Consolas" w:hAnsi="Consolas"/>
          <w:sz w:val="16"/>
        </w:rPr>
        <w:t xml:space="preserve">/* ------------------------------- Utils -------------------------------- */ </w:t>
        <w:br/>
      </w:r>
      <w:r>
        <w:rPr>
          <w:rFonts w:ascii="Consolas" w:hAnsi="Consolas"/>
          <w:sz w:val="16"/>
        </w:rPr>
        <w:t xml:space="preserve">.muted { color: var(--muted); } </w:t>
        <w:br/>
      </w:r>
      <w:r>
        <w:rPr>
          <w:rFonts w:ascii="Consolas" w:hAnsi="Consolas"/>
          <w:sz w:val="16"/>
        </w:rPr>
        <w:t xml:space="preserve">.center { text-align: center; } </w:t>
        <w:br/>
      </w:r>
      <w:r>
        <w:rPr>
          <w:rFonts w:ascii="Consolas" w:hAnsi="Consolas"/>
          <w:sz w:val="16"/>
        </w:rPr>
        <w:t xml:space="preserve">.spacer { height: 90px; } </w:t>
        <w:br/>
      </w:r>
      <w:r>
        <w:rPr>
          <w:rFonts w:ascii="Consolas" w:hAnsi="Consolas"/>
          <w:sz w:val="16"/>
        </w:rPr>
        <w:t xml:space="preserve">.grid-2 { display: grid; grid-template-columns: 1fr 1fr; gap: 12px; } </w:t>
        <w:br/>
      </w:r>
      <w:r>
        <w:rPr>
          <w:rFonts w:ascii="Consolas" w:hAnsi="Consolas"/>
          <w:sz w:val="16"/>
        </w:rPr>
        <w:t xml:space="preserve">table { width: 100%; border-collapse: collapse; font-size: 14px; } </w:t>
        <w:br/>
      </w:r>
      <w:r>
        <w:rPr>
          <w:rFonts w:ascii="Consolas" w:hAnsi="Consolas"/>
          <w:sz w:val="16"/>
        </w:rPr>
        <w:t xml:space="preserve">th, td { text-align: left; padding: 10px 8px; border-bottom: 1px solid var(--border); } </w:t>
        <w:br/>
      </w:r>
      <w:r>
        <w:rPr>
          <w:rFonts w:ascii="Consolas" w:hAnsi="Consolas"/>
          <w:sz w:val="16"/>
        </w:rPr>
        <w:t xml:space="preserve">th { color: var(--muted); font-size: 12px; text-transform: uppercase; letter-spacing: 0.5px; } </w:t>
        <w:br/>
      </w:r>
      <w:r>
        <w:rPr>
          <w:rFonts w:ascii="Consolas" w:hAnsi="Consolas"/>
          <w:sz w:val="16"/>
        </w:rPr>
      </w:r>
    </w:p>
    <w:p>
      <w:r>
        <w:br w:type="page"/>
      </w:r>
    </w:p>
    <w:p>
      <w:pPr>
        <w:pStyle w:val="Heading1"/>
      </w:pPr>
      <w:r>
        <w:t>public\js\admin.js</w:t>
      </w:r>
    </w:p>
    <w:p>
      <w:pPr>
        <w:pStyle w:val="Heading2"/>
      </w:pPr>
      <w:r>
        <w:t>Full file content</w:t>
      </w:r>
    </w:p>
    <w:p>
      <w:r>
        <w:rPr>
          <w:rFonts w:ascii="Consolas" w:hAnsi="Consolas"/>
          <w:sz w:val="16"/>
        </w:rPr>
        <w:t xml:space="preserve">/* Admin panel: manage restaurants (codes, locations, owner passwords) + menus. */ </w:t>
        <w:br/>
      </w:r>
      <w:r>
        <w:rPr>
          <w:rFonts w:ascii="Consolas" w:hAnsi="Consolas"/>
          <w:sz w:val="16"/>
        </w:rPr>
        <w:t xml:space="preserve">(function () { </w:t>
        <w:br/>
      </w:r>
      <w:r>
        <w:rPr>
          <w:rFonts w:ascii="Consolas" w:hAnsi="Consolas"/>
          <w:sz w:val="16"/>
        </w:rPr>
        <w:t xml:space="preserve">  const $ = (id) =&gt; document.getElementById(id); </w:t>
        <w:br/>
      </w:r>
      <w:r>
        <w:rPr>
          <w:rFonts w:ascii="Consolas" w:hAnsi="Consolas"/>
          <w:sz w:val="16"/>
        </w:rPr>
        <w:t xml:space="preserve">  const state = { token: null, restaurants: [], editingCode: null }; </w:t>
        <w:br/>
      </w:r>
      <w:r>
        <w:rPr>
          <w:rFonts w:ascii="Consolas" w:hAnsi="Consolas"/>
          <w:sz w:val="16"/>
        </w:rPr>
        <w:t xml:space="preserve"> </w:t>
        <w:br/>
      </w:r>
      <w:r>
        <w:rPr>
          <w:rFonts w:ascii="Consolas" w:hAnsi="Consolas"/>
          <w:sz w:val="16"/>
        </w:rPr>
        <w:t xml:space="preserve">  /* ---------------------------- Login ----------------------------- */ </w:t>
        <w:br/>
      </w:r>
      <w:r>
        <w:rPr>
          <w:rFonts w:ascii="Consolas" w:hAnsi="Consolas"/>
          <w:sz w:val="16"/>
        </w:rPr>
        <w:t xml:space="preserve">  $('loginBtn').addEventListener('click', login); </w:t>
        <w:br/>
      </w:r>
      <w:r>
        <w:rPr>
          <w:rFonts w:ascii="Consolas" w:hAnsi="Consolas"/>
          <w:sz w:val="16"/>
        </w:rPr>
        <w:t xml:space="preserve">  $('adminPass').addEventListener('keydown', (e) =&gt; e.key === 'Enter' &amp;&amp; login()); </w:t>
        <w:br/>
      </w:r>
      <w:r>
        <w:rPr>
          <w:rFonts w:ascii="Consolas" w:hAnsi="Consolas"/>
          <w:sz w:val="16"/>
        </w:rPr>
        <w:t xml:space="preserve">  $('logoutBtn').addEventListener('click', () =&gt; location.reload()); </w:t>
        <w:br/>
      </w:r>
      <w:r>
        <w:rPr>
          <w:rFonts w:ascii="Consolas" w:hAnsi="Consolas"/>
          <w:sz w:val="16"/>
        </w:rPr>
        <w:t xml:space="preserve"> </w:t>
        <w:br/>
      </w:r>
      <w:r>
        <w:rPr>
          <w:rFonts w:ascii="Consolas" w:hAnsi="Consolas"/>
          <w:sz w:val="16"/>
        </w:rPr>
        <w:t xml:space="preserve">  async function login() { </w:t>
        <w:br/>
      </w:r>
      <w:r>
        <w:rPr>
          <w:rFonts w:ascii="Consolas" w:hAnsi="Consolas"/>
          <w:sz w:val="16"/>
        </w:rPr>
        <w:t xml:space="preserve">    $('loginError').textContent = ''; </w:t>
        <w:br/>
      </w:r>
      <w:r>
        <w:rPr>
          <w:rFonts w:ascii="Consolas" w:hAnsi="Consolas"/>
          <w:sz w:val="16"/>
        </w:rPr>
        <w:t xml:space="preserve">    try { </w:t>
        <w:br/>
      </w:r>
      <w:r>
        <w:rPr>
          <w:rFonts w:ascii="Consolas" w:hAnsi="Consolas"/>
          <w:sz w:val="16"/>
        </w:rPr>
        <w:t xml:space="preserve">      const data = await API.post('/admin/login', { password: $('adminPass').value }); </w:t>
        <w:br/>
      </w:r>
      <w:r>
        <w:rPr>
          <w:rFonts w:ascii="Consolas" w:hAnsi="Consolas"/>
          <w:sz w:val="16"/>
        </w:rPr>
        <w:t xml:space="preserve">      state.token = data.token; </w:t>
        <w:br/>
      </w:r>
      <w:r>
        <w:rPr>
          <w:rFonts w:ascii="Consolas" w:hAnsi="Consolas"/>
          <w:sz w:val="16"/>
        </w:rPr>
        <w:t xml:space="preserve">      $('loginScreen').classList.add('hidden'); </w:t>
        <w:br/>
      </w:r>
      <w:r>
        <w:rPr>
          <w:rFonts w:ascii="Consolas" w:hAnsi="Consolas"/>
          <w:sz w:val="16"/>
        </w:rPr>
        <w:t xml:space="preserve">      $('panelScreen').classList.remove('hidden'); </w:t>
        <w:br/>
      </w:r>
      <w:r>
        <w:rPr>
          <w:rFonts w:ascii="Consolas" w:hAnsi="Consolas"/>
          <w:sz w:val="16"/>
        </w:rPr>
        <w:t xml:space="preserve">      loadRestaurants(); </w:t>
        <w:br/>
      </w:r>
      <w:r>
        <w:rPr>
          <w:rFonts w:ascii="Consolas" w:hAnsi="Consolas"/>
          <w:sz w:val="16"/>
        </w:rPr>
        <w:t xml:space="preserve">    } catch (e) { </w:t>
        <w:br/>
      </w:r>
      <w:r>
        <w:rPr>
          <w:rFonts w:ascii="Consolas" w:hAnsi="Consolas"/>
          <w:sz w:val="16"/>
        </w:rPr>
        <w:t xml:space="preserve">      $('loginError').textContent = 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Restaurants -------------------------- */ </w:t>
        <w:br/>
      </w:r>
      <w:r>
        <w:rPr>
          <w:rFonts w:ascii="Consolas" w:hAnsi="Consolas"/>
          <w:sz w:val="16"/>
        </w:rPr>
        <w:t xml:space="preserve">  async function loadRestaurants() { </w:t>
        <w:br/>
      </w:r>
      <w:r>
        <w:rPr>
          <w:rFonts w:ascii="Consolas" w:hAnsi="Consolas"/>
          <w:sz w:val="16"/>
        </w:rPr>
        <w:t xml:space="preserve">    const data = await API.get('/admin/restaurants', state.token); </w:t>
        <w:br/>
      </w:r>
      <w:r>
        <w:rPr>
          <w:rFonts w:ascii="Consolas" w:hAnsi="Consolas"/>
          <w:sz w:val="16"/>
        </w:rPr>
        <w:t xml:space="preserve">    state.restaurants = data.restaurants; </w:t>
        <w:br/>
      </w:r>
      <w:r>
        <w:rPr>
          <w:rFonts w:ascii="Consolas" w:hAnsi="Consolas"/>
          <w:sz w:val="16"/>
        </w:rPr>
        <w:t xml:space="preserve">    renderRestaurants();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renderRestaurants() { </w:t>
        <w:br/>
      </w:r>
      <w:r>
        <w:rPr>
          <w:rFonts w:ascii="Consolas" w:hAnsi="Consolas"/>
          <w:sz w:val="16"/>
        </w:rPr>
        <w:t xml:space="preserve">    const wrap = $('restaurantList'); </w:t>
        <w:br/>
      </w:r>
      <w:r>
        <w:rPr>
          <w:rFonts w:ascii="Consolas" w:hAnsi="Consolas"/>
          <w:sz w:val="16"/>
        </w:rPr>
        <w:t xml:space="preserve">    if (state.restaurants.length === 0) { </w:t>
        <w:br/>
      </w:r>
      <w:r>
        <w:rPr>
          <w:rFonts w:ascii="Consolas" w:hAnsi="Consolas"/>
          <w:sz w:val="16"/>
        </w:rPr>
        <w:t xml:space="preserve">      wrap.innerHTML = '&lt;div class="banner warn"&gt;No restaurants yet. Add one below.&lt;/div&gt;'; </w:t>
        <w:br/>
      </w:r>
      <w:r>
        <w:rPr>
          <w:rFonts w:ascii="Consolas" w:hAnsi="Consolas"/>
          <w:sz w:val="16"/>
        </w:rPr>
        <w:t xml:space="preserve">      return; </w:t>
        <w:br/>
      </w:r>
      <w:r>
        <w:rPr>
          <w:rFonts w:ascii="Consolas" w:hAnsi="Consolas"/>
          <w:sz w:val="16"/>
        </w:rPr>
        <w:t xml:space="preserve">    } </w:t>
        <w:br/>
      </w:r>
      <w:r>
        <w:rPr>
          <w:rFonts w:ascii="Consolas" w:hAnsi="Consolas"/>
          <w:sz w:val="16"/>
        </w:rPr>
        <w:t xml:space="preserve">    wrap.innerHTML = ''; </w:t>
        <w:br/>
      </w:r>
      <w:r>
        <w:rPr>
          <w:rFonts w:ascii="Consolas" w:hAnsi="Consolas"/>
          <w:sz w:val="16"/>
        </w:rPr>
        <w:t xml:space="preserve">    state.restaurants.forEach((r) =&gt; { </w:t>
        <w:br/>
      </w:r>
      <w:r>
        <w:rPr>
          <w:rFonts w:ascii="Consolas" w:hAnsi="Consolas"/>
          <w:sz w:val="16"/>
        </w:rPr>
        <w:t xml:space="preserve">      const el = document.createElement('div'); </w:t>
        <w:br/>
      </w:r>
      <w:r>
        <w:rPr>
          <w:rFonts w:ascii="Consolas" w:hAnsi="Consolas"/>
          <w:sz w:val="16"/>
        </w:rPr>
        <w:t xml:space="preserve">      el.className = 'card'; </w:t>
        <w:br/>
      </w:r>
      <w:r>
        <w:rPr>
          <w:rFonts w:ascii="Consolas" w:hAnsi="Consolas"/>
          <w:sz w:val="16"/>
        </w:rPr>
        <w:t xml:space="preserve">      el.innerHTML = </w:t>
        <w:br/>
      </w:r>
      <w:r>
        <w:rPr>
          <w:rFonts w:ascii="Consolas" w:hAnsi="Consolas"/>
          <w:sz w:val="16"/>
        </w:rPr>
        <w:t xml:space="preserve">        '&lt;div style="display:flex;justify-content:space-between;align-items:center"&gt;' + </w:t>
        <w:br/>
      </w:r>
      <w:r>
        <w:rPr>
          <w:rFonts w:ascii="Consolas" w:hAnsi="Consolas"/>
          <w:sz w:val="16"/>
        </w:rPr>
        <w:t xml:space="preserve">        '&lt;div&gt;&lt;strong&gt;' + esc(r.name) + '&lt;/strong&gt; ' + </w:t>
        <w:br/>
      </w:r>
      <w:r>
        <w:rPr>
          <w:rFonts w:ascii="Consolas" w:hAnsi="Consolas"/>
          <w:sz w:val="16"/>
        </w:rPr>
        <w:t xml:space="preserve">        '&lt;span class="pill"&gt;code ' + r.code + '&lt;/span&gt; ' + </w:t>
        <w:br/>
      </w:r>
      <w:r>
        <w:rPr>
          <w:rFonts w:ascii="Consolas" w:hAnsi="Consolas"/>
          <w:sz w:val="16"/>
        </w:rPr>
        <w:t xml:space="preserve">        '&lt;span class="pill ' + (r.active ? 'paid' : 'pending') + '"&gt;' + </w:t>
        <w:br/>
      </w:r>
      <w:r>
        <w:rPr>
          <w:rFonts w:ascii="Consolas" w:hAnsi="Consolas"/>
          <w:sz w:val="16"/>
        </w:rPr>
        <w:t xml:space="preserve">        (r.active ? 'active' : 'paused') + '&lt;/span&gt;' + </w:t>
        <w:br/>
      </w:r>
      <w:r>
        <w:rPr>
          <w:rFonts w:ascii="Consolas" w:hAnsi="Consolas"/>
          <w:sz w:val="16"/>
        </w:rPr>
        <w:t xml:space="preserve">        '&lt;div class="muted" style="font-size:12px;margin-top:4px"&gt;' + </w:t>
        <w:br/>
      </w:r>
      <w:r>
        <w:rPr>
          <w:rFonts w:ascii="Consolas" w:hAnsi="Consolas"/>
          <w:sz w:val="16"/>
        </w:rPr>
        <w:t xml:space="preserve">        r.location.lat.toFixed(4) + ', ' + r.location.lng.toFixed(4) + </w:t>
        <w:br/>
      </w:r>
      <w:r>
        <w:rPr>
          <w:rFonts w:ascii="Consolas" w:hAnsi="Consolas"/>
          <w:sz w:val="16"/>
        </w:rPr>
        <w:t xml:space="preserve">        ' Â· radius ' + r.radiusMeters + 'm&lt;/div&gt;&lt;/div&gt;' + </w:t>
        <w:br/>
      </w:r>
      <w:r>
        <w:rPr>
          <w:rFonts w:ascii="Consolas" w:hAnsi="Consolas"/>
          <w:sz w:val="16"/>
        </w:rPr>
        <w:t xml:space="preserve">        '&lt;div&gt;&lt;/div&gt;&lt;/div&gt;'; </w:t>
        <w:br/>
      </w:r>
      <w:r>
        <w:rPr>
          <w:rFonts w:ascii="Consolas" w:hAnsi="Consolas"/>
          <w:sz w:val="16"/>
        </w:rPr>
        <w:t xml:space="preserve"> </w:t>
        <w:br/>
      </w:r>
      <w:r>
        <w:rPr>
          <w:rFonts w:ascii="Consolas" w:hAnsi="Consolas"/>
          <w:sz w:val="16"/>
        </w:rPr>
        <w:t xml:space="preserve">      const btns = el.querySelector('div &gt; div:last-child'); </w:t>
        <w:br/>
      </w:r>
      <w:r>
        <w:rPr>
          <w:rFonts w:ascii="Consolas" w:hAnsi="Consolas"/>
          <w:sz w:val="16"/>
        </w:rPr>
        <w:t xml:space="preserve">      btns.appendChild(mkBtn('Menu', 'primary', () =&gt; openMenu(r.code, r.name))); </w:t>
        <w:br/>
      </w:r>
      <w:r>
        <w:rPr>
          <w:rFonts w:ascii="Consolas" w:hAnsi="Consolas"/>
          <w:sz w:val="16"/>
        </w:rPr>
        <w:t xml:space="preserve">      btns.appendChild(mkBtn(r.active ? 'Pause' : 'Activate', 'ghost', () =&gt; </w:t>
        <w:br/>
      </w:r>
      <w:r>
        <w:rPr>
          <w:rFonts w:ascii="Consolas" w:hAnsi="Consolas"/>
          <w:sz w:val="16"/>
        </w:rPr>
        <w:t xml:space="preserve">        patchRestaurant(r.code, { active: !r.active }) </w:t>
        <w:br/>
      </w:r>
      <w:r>
        <w:rPr>
          <w:rFonts w:ascii="Consolas" w:hAnsi="Consolas"/>
          <w:sz w:val="16"/>
        </w:rPr>
        <w:t xml:space="preserve">      )); </w:t>
        <w:br/>
      </w:r>
      <w:r>
        <w:rPr>
          <w:rFonts w:ascii="Consolas" w:hAnsi="Consolas"/>
          <w:sz w:val="16"/>
        </w:rPr>
        <w:t xml:space="preserve">      btns.appendChild(mkBtn('Delete', 'ghost', () =&gt; del(r.code))); </w:t>
        <w:br/>
      </w:r>
      <w:r>
        <w:rPr>
          <w:rFonts w:ascii="Consolas" w:hAnsi="Consolas"/>
          <w:sz w:val="16"/>
        </w:rPr>
        <w:t xml:space="preserve">      wrap.appendChild(el);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mkBtn(text, cls, onClick) { </w:t>
        <w:br/>
      </w:r>
      <w:r>
        <w:rPr>
          <w:rFonts w:ascii="Consolas" w:hAnsi="Consolas"/>
          <w:sz w:val="16"/>
        </w:rPr>
        <w:t xml:space="preserve">    const b = document.createElement('button'); </w:t>
        <w:br/>
      </w:r>
      <w:r>
        <w:rPr>
          <w:rFonts w:ascii="Consolas" w:hAnsi="Consolas"/>
          <w:sz w:val="16"/>
        </w:rPr>
        <w:t xml:space="preserve">    b.className = cls; </w:t>
        <w:br/>
      </w:r>
      <w:r>
        <w:rPr>
          <w:rFonts w:ascii="Consolas" w:hAnsi="Consolas"/>
          <w:sz w:val="16"/>
        </w:rPr>
        <w:t xml:space="preserve">    b.style.width = 'auto'; </w:t>
        <w:br/>
      </w:r>
      <w:r>
        <w:rPr>
          <w:rFonts w:ascii="Consolas" w:hAnsi="Consolas"/>
          <w:sz w:val="16"/>
        </w:rPr>
        <w:t xml:space="preserve">    b.style.marginLeft = '6px'; </w:t>
        <w:br/>
      </w:r>
      <w:r>
        <w:rPr>
          <w:rFonts w:ascii="Consolas" w:hAnsi="Consolas"/>
          <w:sz w:val="16"/>
        </w:rPr>
        <w:t xml:space="preserve">    b.textContent = text; </w:t>
        <w:br/>
      </w:r>
      <w:r>
        <w:rPr>
          <w:rFonts w:ascii="Consolas" w:hAnsi="Consolas"/>
          <w:sz w:val="16"/>
        </w:rPr>
        <w:t xml:space="preserve">    b.onclick = onClick; </w:t>
        <w:br/>
      </w:r>
      <w:r>
        <w:rPr>
          <w:rFonts w:ascii="Consolas" w:hAnsi="Consolas"/>
          <w:sz w:val="16"/>
        </w:rPr>
        <w:t xml:space="preserve">    return b;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patchRestaurant(code, patch) { </w:t>
        <w:br/>
      </w:r>
      <w:r>
        <w:rPr>
          <w:rFonts w:ascii="Consolas" w:hAnsi="Consolas"/>
          <w:sz w:val="16"/>
        </w:rPr>
        <w:t xml:space="preserve">    await API.patch('/admin/restaurants/' + code, patch, state.token); </w:t>
        <w:br/>
      </w:r>
      <w:r>
        <w:rPr>
          <w:rFonts w:ascii="Consolas" w:hAnsi="Consolas"/>
          <w:sz w:val="16"/>
        </w:rPr>
        <w:t xml:space="preserve">    loadRestaurants();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del(code) { </w:t>
        <w:br/>
      </w:r>
      <w:r>
        <w:rPr>
          <w:rFonts w:ascii="Consolas" w:hAnsi="Consolas"/>
          <w:sz w:val="16"/>
        </w:rPr>
        <w:t xml:space="preserve">    if (!confirm('Delete restaurant ' + code + ' and its menu?')) return; </w:t>
        <w:br/>
      </w:r>
      <w:r>
        <w:rPr>
          <w:rFonts w:ascii="Consolas" w:hAnsi="Consolas"/>
          <w:sz w:val="16"/>
        </w:rPr>
        <w:t xml:space="preserve">    await API.del('/admin/restaurants/' + code, state.token); </w:t>
        <w:br/>
      </w:r>
      <w:r>
        <w:rPr>
          <w:rFonts w:ascii="Consolas" w:hAnsi="Consolas"/>
          <w:sz w:val="16"/>
        </w:rPr>
        <w:t xml:space="preserve">    loadRestaurants();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Create restaurant ------------------------ */ </w:t>
        <w:br/>
      </w:r>
      <w:r>
        <w:rPr>
          <w:rFonts w:ascii="Consolas" w:hAnsi="Consolas"/>
          <w:sz w:val="16"/>
        </w:rPr>
        <w:t xml:space="preserve">  $('useLocBtn').addEventListener('click', async () =&gt; { </w:t>
        <w:br/>
      </w:r>
      <w:r>
        <w:rPr>
          <w:rFonts w:ascii="Consolas" w:hAnsi="Consolas"/>
          <w:sz w:val="16"/>
        </w:rPr>
        <w:t xml:space="preserve">    try { </w:t>
        <w:br/>
      </w:r>
      <w:r>
        <w:rPr>
          <w:rFonts w:ascii="Consolas" w:hAnsi="Consolas"/>
          <w:sz w:val="16"/>
        </w:rPr>
        <w:t xml:space="preserve">      const p = await getPosition(); </w:t>
        <w:br/>
      </w:r>
      <w:r>
        <w:rPr>
          <w:rFonts w:ascii="Consolas" w:hAnsi="Consolas"/>
          <w:sz w:val="16"/>
        </w:rPr>
        <w:t xml:space="preserve">      $('nLat').value = p.lat.toFixed(6); </w:t>
        <w:br/>
      </w:r>
      <w:r>
        <w:rPr>
          <w:rFonts w:ascii="Consolas" w:hAnsi="Consolas"/>
          <w:sz w:val="16"/>
        </w:rPr>
        <w:t xml:space="preserve">      $('nLng').value = p.lng.toFixed(6); </w:t>
        <w:br/>
      </w:r>
      <w:r>
        <w:rPr>
          <w:rFonts w:ascii="Consolas" w:hAnsi="Consolas"/>
          <w:sz w:val="16"/>
        </w:rPr>
        <w:t xml:space="preserve">    } catch (e) { </w:t>
        <w:br/>
      </w:r>
      <w:r>
        <w:rPr>
          <w:rFonts w:ascii="Consolas" w:hAnsi="Consolas"/>
          <w:sz w:val="16"/>
        </w:rPr>
        <w:t xml:space="preserve">      alert('Could not read location: ' + 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$('addBtn').addEventListener('click', async () =&gt; { </w:t>
        <w:br/>
      </w:r>
      <w:r>
        <w:rPr>
          <w:rFonts w:ascii="Consolas" w:hAnsi="Consolas"/>
          <w:sz w:val="16"/>
        </w:rPr>
        <w:t xml:space="preserve">    $('addError').textContent = ''; </w:t>
        <w:br/>
      </w:r>
      <w:r>
        <w:rPr>
          <w:rFonts w:ascii="Consolas" w:hAnsi="Consolas"/>
          <w:sz w:val="16"/>
        </w:rPr>
        <w:t xml:space="preserve">    try { </w:t>
        <w:br/>
      </w:r>
      <w:r>
        <w:rPr>
          <w:rFonts w:ascii="Consolas" w:hAnsi="Consolas"/>
          <w:sz w:val="16"/>
        </w:rPr>
        <w:t xml:space="preserve">      await API.post( </w:t>
        <w:br/>
      </w:r>
      <w:r>
        <w:rPr>
          <w:rFonts w:ascii="Consolas" w:hAnsi="Consolas"/>
          <w:sz w:val="16"/>
        </w:rPr>
        <w:t xml:space="preserve">        '/admin/restaurants', </w:t>
        <w:br/>
      </w:r>
      <w:r>
        <w:rPr>
          <w:rFonts w:ascii="Consolas" w:hAnsi="Consolas"/>
          <w:sz w:val="16"/>
        </w:rPr>
        <w:t xml:space="preserve">        { </w:t>
        <w:br/>
      </w:r>
      <w:r>
        <w:rPr>
          <w:rFonts w:ascii="Consolas" w:hAnsi="Consolas"/>
          <w:sz w:val="16"/>
        </w:rPr>
        <w:t xml:space="preserve">          code: $('nCode').value.trim(), </w:t>
        <w:br/>
      </w:r>
      <w:r>
        <w:rPr>
          <w:rFonts w:ascii="Consolas" w:hAnsi="Consolas"/>
          <w:sz w:val="16"/>
        </w:rPr>
        <w:t xml:space="preserve">          name: $('nName').value.trim(), </w:t>
        <w:br/>
      </w:r>
      <w:r>
        <w:rPr>
          <w:rFonts w:ascii="Consolas" w:hAnsi="Consolas"/>
          <w:sz w:val="16"/>
        </w:rPr>
        <w:t xml:space="preserve">          description: $('nDesc').value.trim(), </w:t>
        <w:br/>
      </w:r>
      <w:r>
        <w:rPr>
          <w:rFonts w:ascii="Consolas" w:hAnsi="Consolas"/>
          <w:sz w:val="16"/>
        </w:rPr>
        <w:t xml:space="preserve">          ownerPassword: $('nOwnerPass').value, </w:t>
        <w:br/>
      </w:r>
      <w:r>
        <w:rPr>
          <w:rFonts w:ascii="Consolas" w:hAnsi="Consolas"/>
          <w:sz w:val="16"/>
        </w:rPr>
        <w:t xml:space="preserve">          upiId: $('nUpi').value.trim(), </w:t>
        <w:br/>
      </w:r>
      <w:r>
        <w:rPr>
          <w:rFonts w:ascii="Consolas" w:hAnsi="Consolas"/>
          <w:sz w:val="16"/>
        </w:rPr>
        <w:t xml:space="preserve">          lat: parseFloat($('nLat').value), </w:t>
        <w:br/>
      </w:r>
      <w:r>
        <w:rPr>
          <w:rFonts w:ascii="Consolas" w:hAnsi="Consolas"/>
          <w:sz w:val="16"/>
        </w:rPr>
        <w:t xml:space="preserve">          lng: parseFloat($('nLng').value), </w:t>
        <w:br/>
      </w:r>
      <w:r>
        <w:rPr>
          <w:rFonts w:ascii="Consolas" w:hAnsi="Consolas"/>
          <w:sz w:val="16"/>
        </w:rPr>
        <w:t xml:space="preserve">          radiusMeters: parseInt($('nRadius').value, 10) || 100, </w:t>
        <w:br/>
      </w:r>
      <w:r>
        <w:rPr>
          <w:rFonts w:ascii="Consolas" w:hAnsi="Consolas"/>
          <w:sz w:val="16"/>
        </w:rPr>
        <w:t xml:space="preserve">        }, </w:t>
        <w:br/>
      </w:r>
      <w:r>
        <w:rPr>
          <w:rFonts w:ascii="Consolas" w:hAnsi="Consolas"/>
          <w:sz w:val="16"/>
        </w:rPr>
        <w:t xml:space="preserve">        state.token </w:t>
        <w:br/>
      </w:r>
      <w:r>
        <w:rPr>
          <w:rFonts w:ascii="Consolas" w:hAnsi="Consolas"/>
          <w:sz w:val="16"/>
        </w:rPr>
        <w:t xml:space="preserve">      ); </w:t>
        <w:br/>
      </w:r>
      <w:r>
        <w:rPr>
          <w:rFonts w:ascii="Consolas" w:hAnsi="Consolas"/>
          <w:sz w:val="16"/>
        </w:rPr>
        <w:t xml:space="preserve">      ['nCode', 'nName', 'nDesc', 'nOwnerPass', 'nUpi', 'nLat', 'nLng', 'nRadius'].forEach( </w:t>
        <w:br/>
      </w:r>
      <w:r>
        <w:rPr>
          <w:rFonts w:ascii="Consolas" w:hAnsi="Consolas"/>
          <w:sz w:val="16"/>
        </w:rPr>
        <w:t xml:space="preserve">        (id) =&gt; ($(id).value = '') </w:t>
        <w:br/>
      </w:r>
      <w:r>
        <w:rPr>
          <w:rFonts w:ascii="Consolas" w:hAnsi="Consolas"/>
          <w:sz w:val="16"/>
        </w:rPr>
        <w:t xml:space="preserve">      ); </w:t>
        <w:br/>
      </w:r>
      <w:r>
        <w:rPr>
          <w:rFonts w:ascii="Consolas" w:hAnsi="Consolas"/>
          <w:sz w:val="16"/>
        </w:rPr>
        <w:t xml:space="preserve">      loadRestaurants(); </w:t>
        <w:br/>
      </w:r>
      <w:r>
        <w:rPr>
          <w:rFonts w:ascii="Consolas" w:hAnsi="Consolas"/>
          <w:sz w:val="16"/>
        </w:rPr>
        <w:t xml:space="preserve">    } catch (e) { </w:t>
        <w:br/>
      </w:r>
      <w:r>
        <w:rPr>
          <w:rFonts w:ascii="Consolas" w:hAnsi="Consolas"/>
          <w:sz w:val="16"/>
        </w:rPr>
        <w:t xml:space="preserve">      $('addError').textContent = 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Menu ------------------------------- */ </w:t>
        <w:br/>
      </w:r>
      <w:r>
        <w:rPr>
          <w:rFonts w:ascii="Consolas" w:hAnsi="Consolas"/>
          <w:sz w:val="16"/>
        </w:rPr>
        <w:t xml:space="preserve">  async function openMenu(code, name) { </w:t>
        <w:br/>
      </w:r>
      <w:r>
        <w:rPr>
          <w:rFonts w:ascii="Consolas" w:hAnsi="Consolas"/>
          <w:sz w:val="16"/>
        </w:rPr>
        <w:t xml:space="preserve">    state.editingCode = code; </w:t>
        <w:br/>
      </w:r>
      <w:r>
        <w:rPr>
          <w:rFonts w:ascii="Consolas" w:hAnsi="Consolas"/>
          <w:sz w:val="16"/>
        </w:rPr>
        <w:t xml:space="preserve">    $('menuTitle').textContent = 'Menu Â· ' + name + ' (code ' + code + ')'; </w:t>
        <w:br/>
      </w:r>
      <w:r>
        <w:rPr>
          <w:rFonts w:ascii="Consolas" w:hAnsi="Consolas"/>
          <w:sz w:val="16"/>
        </w:rPr>
        <w:t xml:space="preserve">    $('menuEditor').classList.remove('hidden'); </w:t>
        <w:br/>
      </w:r>
      <w:r>
        <w:rPr>
          <w:rFonts w:ascii="Consolas" w:hAnsi="Consolas"/>
          <w:sz w:val="16"/>
        </w:rPr>
        <w:t xml:space="preserve">    $('menuEditor').scrollIntoView({ behavior: 'smooth' }); </w:t>
        <w:br/>
      </w:r>
      <w:r>
        <w:rPr>
          <w:rFonts w:ascii="Consolas" w:hAnsi="Consolas"/>
          <w:sz w:val="16"/>
        </w:rPr>
        <w:t xml:space="preserve">    await refreshMenu();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refreshMenu() { </w:t>
        <w:br/>
      </w:r>
      <w:r>
        <w:rPr>
          <w:rFonts w:ascii="Consolas" w:hAnsi="Consolas"/>
          <w:sz w:val="16"/>
        </w:rPr>
        <w:t xml:space="preserve">    const data = await API.get('/admin/restaurants/' + state.editingCode + '/menu', state.token); </w:t>
        <w:br/>
      </w:r>
      <w:r>
        <w:rPr>
          <w:rFonts w:ascii="Consolas" w:hAnsi="Consolas"/>
          <w:sz w:val="16"/>
        </w:rPr>
        <w:t xml:space="preserve">    const body = $('menuBody'); </w:t>
        <w:br/>
      </w:r>
      <w:r>
        <w:rPr>
          <w:rFonts w:ascii="Consolas" w:hAnsi="Consolas"/>
          <w:sz w:val="16"/>
        </w:rPr>
        <w:t xml:space="preserve">    body.innerHTML = ''; </w:t>
        <w:br/>
      </w:r>
      <w:r>
        <w:rPr>
          <w:rFonts w:ascii="Consolas" w:hAnsi="Consolas"/>
          <w:sz w:val="16"/>
        </w:rPr>
        <w:t xml:space="preserve">    if (data.menu.length === 0) { </w:t>
        <w:br/>
      </w:r>
      <w:r>
        <w:rPr>
          <w:rFonts w:ascii="Consolas" w:hAnsi="Consolas"/>
          <w:sz w:val="16"/>
        </w:rPr>
        <w:t xml:space="preserve">      body.innerHTML = '&lt;tr&gt;&lt;td colspan="5" class="muted"&gt;No items yet.&lt;/td&gt;&lt;/tr&gt;'; </w:t>
        <w:br/>
      </w:r>
      <w:r>
        <w:rPr>
          <w:rFonts w:ascii="Consolas" w:hAnsi="Consolas"/>
          <w:sz w:val="16"/>
        </w:rPr>
        <w:t xml:space="preserve">    } </w:t>
        <w:br/>
      </w:r>
      <w:r>
        <w:rPr>
          <w:rFonts w:ascii="Consolas" w:hAnsi="Consolas"/>
          <w:sz w:val="16"/>
        </w:rPr>
        <w:t xml:space="preserve">    data.menu.forEach((it) =&gt; { </w:t>
        <w:br/>
      </w:r>
      <w:r>
        <w:rPr>
          <w:rFonts w:ascii="Consolas" w:hAnsi="Consolas"/>
          <w:sz w:val="16"/>
        </w:rPr>
        <w:t xml:space="preserve">      const tr = document.createElement('tr'); </w:t>
        <w:br/>
      </w:r>
      <w:r>
        <w:rPr>
          <w:rFonts w:ascii="Consolas" w:hAnsi="Consolas"/>
          <w:sz w:val="16"/>
        </w:rPr>
        <w:t xml:space="preserve">      tr.innerHTML = </w:t>
        <w:br/>
      </w:r>
      <w:r>
        <w:rPr>
          <w:rFonts w:ascii="Consolas" w:hAnsi="Consolas"/>
          <w:sz w:val="16"/>
        </w:rPr>
        <w:t xml:space="preserve">        '&lt;td&gt;' + esc(it.name) + '&lt;/td&gt;' + </w:t>
        <w:br/>
      </w:r>
      <w:r>
        <w:rPr>
          <w:rFonts w:ascii="Consolas" w:hAnsi="Consolas"/>
          <w:sz w:val="16"/>
        </w:rPr>
        <w:t xml:space="preserve">        '&lt;td&gt;â‚¹' + it.price + '&lt;/td&gt;' + </w:t>
        <w:br/>
      </w:r>
      <w:r>
        <w:rPr>
          <w:rFonts w:ascii="Consolas" w:hAnsi="Consolas"/>
          <w:sz w:val="16"/>
        </w:rPr>
        <w:t xml:space="preserve">        '&lt;td&gt;' + esc(it.category) + '&lt;/td&gt;' + </w:t>
        <w:br/>
      </w:r>
      <w:r>
        <w:rPr>
          <w:rFonts w:ascii="Consolas" w:hAnsi="Consolas"/>
          <w:sz w:val="16"/>
        </w:rPr>
        <w:t xml:space="preserve">        '&lt;td&gt;' + (it.available ? 'Yes' : 'No') + '&lt;/td&gt;' + </w:t>
        <w:br/>
      </w:r>
      <w:r>
        <w:rPr>
          <w:rFonts w:ascii="Consolas" w:hAnsi="Consolas"/>
          <w:sz w:val="16"/>
        </w:rPr>
        <w:t xml:space="preserve">        '&lt;td&gt;&lt;/td&gt;'; </w:t>
        <w:br/>
      </w:r>
      <w:r>
        <w:rPr>
          <w:rFonts w:ascii="Consolas" w:hAnsi="Consolas"/>
          <w:sz w:val="16"/>
        </w:rPr>
        <w:t xml:space="preserve">      const actions = tr.querySelector('td:last-child'); </w:t>
        <w:br/>
      </w:r>
      <w:r>
        <w:rPr>
          <w:rFonts w:ascii="Consolas" w:hAnsi="Consolas"/>
          <w:sz w:val="16"/>
        </w:rPr>
        <w:t xml:space="preserve">      actions.appendChild( </w:t>
        <w:br/>
      </w:r>
      <w:r>
        <w:rPr>
          <w:rFonts w:ascii="Consolas" w:hAnsi="Consolas"/>
          <w:sz w:val="16"/>
        </w:rPr>
        <w:t xml:space="preserve">        mkBtn(it.available ? 'Sold out' : 'Restock', 'ghost', async () =&gt; { </w:t>
        <w:br/>
      </w:r>
      <w:r>
        <w:rPr>
          <w:rFonts w:ascii="Consolas" w:hAnsi="Consolas"/>
          <w:sz w:val="16"/>
        </w:rPr>
        <w:t xml:space="preserve">          await API.patch('/admin/menu/' + it.id, { available: !it.available }, state.token); </w:t>
        <w:br/>
      </w:r>
      <w:r>
        <w:rPr>
          <w:rFonts w:ascii="Consolas" w:hAnsi="Consolas"/>
          <w:sz w:val="16"/>
        </w:rPr>
        <w:t xml:space="preserve">          refreshMenu(); </w:t>
        <w:br/>
      </w:r>
      <w:r>
        <w:rPr>
          <w:rFonts w:ascii="Consolas" w:hAnsi="Consolas"/>
          <w:sz w:val="16"/>
        </w:rPr>
        <w:t xml:space="preserve">        }) </w:t>
        <w:br/>
      </w:r>
      <w:r>
        <w:rPr>
          <w:rFonts w:ascii="Consolas" w:hAnsi="Consolas"/>
          <w:sz w:val="16"/>
        </w:rPr>
        <w:t xml:space="preserve">      ); </w:t>
        <w:br/>
      </w:r>
      <w:r>
        <w:rPr>
          <w:rFonts w:ascii="Consolas" w:hAnsi="Consolas"/>
          <w:sz w:val="16"/>
        </w:rPr>
        <w:t xml:space="preserve">      actions.appendChild( </w:t>
        <w:br/>
      </w:r>
      <w:r>
        <w:rPr>
          <w:rFonts w:ascii="Consolas" w:hAnsi="Consolas"/>
          <w:sz w:val="16"/>
        </w:rPr>
        <w:t xml:space="preserve">        mkBtn('Delete', 'ghost', async () =&gt; { </w:t>
        <w:br/>
      </w:r>
      <w:r>
        <w:rPr>
          <w:rFonts w:ascii="Consolas" w:hAnsi="Consolas"/>
          <w:sz w:val="16"/>
        </w:rPr>
        <w:t xml:space="preserve">          await API.del('/admin/menu/' + it.id, state.token); </w:t>
        <w:br/>
      </w:r>
      <w:r>
        <w:rPr>
          <w:rFonts w:ascii="Consolas" w:hAnsi="Consolas"/>
          <w:sz w:val="16"/>
        </w:rPr>
        <w:t xml:space="preserve">          refreshMenu(); </w:t>
        <w:br/>
      </w:r>
      <w:r>
        <w:rPr>
          <w:rFonts w:ascii="Consolas" w:hAnsi="Consolas"/>
          <w:sz w:val="16"/>
        </w:rPr>
        <w:t xml:space="preserve">        }) </w:t>
        <w:br/>
      </w:r>
      <w:r>
        <w:rPr>
          <w:rFonts w:ascii="Consolas" w:hAnsi="Consolas"/>
          <w:sz w:val="16"/>
        </w:rPr>
        <w:t xml:space="preserve">      ); </w:t>
        <w:br/>
      </w:r>
      <w:r>
        <w:rPr>
          <w:rFonts w:ascii="Consolas" w:hAnsi="Consolas"/>
          <w:sz w:val="16"/>
        </w:rPr>
        <w:t xml:space="preserve">      body.appendChild(tr);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$('closeMenu').addEventListener('click', () =&gt; $('menuEditor').classList.add('hidden')); </w:t>
        <w:br/>
      </w:r>
      <w:r>
        <w:rPr>
          <w:rFonts w:ascii="Consolas" w:hAnsi="Consolas"/>
          <w:sz w:val="16"/>
        </w:rPr>
        <w:t xml:space="preserve"> </w:t>
        <w:br/>
      </w:r>
      <w:r>
        <w:rPr>
          <w:rFonts w:ascii="Consolas" w:hAnsi="Consolas"/>
          <w:sz w:val="16"/>
        </w:rPr>
        <w:t xml:space="preserve">  $('addItemBtn').addEventListener('click', async () =&gt; { </w:t>
        <w:br/>
      </w:r>
      <w:r>
        <w:rPr>
          <w:rFonts w:ascii="Consolas" w:hAnsi="Consolas"/>
          <w:sz w:val="16"/>
        </w:rPr>
        <w:t xml:space="preserve">    $('menuError').textContent = ''; </w:t>
        <w:br/>
      </w:r>
      <w:r>
        <w:rPr>
          <w:rFonts w:ascii="Consolas" w:hAnsi="Consolas"/>
          <w:sz w:val="16"/>
        </w:rPr>
        <w:t xml:space="preserve">    try { </w:t>
        <w:br/>
      </w:r>
      <w:r>
        <w:rPr>
          <w:rFonts w:ascii="Consolas" w:hAnsi="Consolas"/>
          <w:sz w:val="16"/>
        </w:rPr>
        <w:t xml:space="preserve">      await API.post( </w:t>
        <w:br/>
      </w:r>
      <w:r>
        <w:rPr>
          <w:rFonts w:ascii="Consolas" w:hAnsi="Consolas"/>
          <w:sz w:val="16"/>
        </w:rPr>
        <w:t xml:space="preserve">        '/admin/restaurants/' + state.editingCode + '/menu', </w:t>
        <w:br/>
      </w:r>
      <w:r>
        <w:rPr>
          <w:rFonts w:ascii="Consolas" w:hAnsi="Consolas"/>
          <w:sz w:val="16"/>
        </w:rPr>
        <w:t xml:space="preserve">        { </w:t>
        <w:br/>
      </w:r>
      <w:r>
        <w:rPr>
          <w:rFonts w:ascii="Consolas" w:hAnsi="Consolas"/>
          <w:sz w:val="16"/>
        </w:rPr>
        <w:t xml:space="preserve">          name: $('mName').value.trim(), </w:t>
        <w:br/>
      </w:r>
      <w:r>
        <w:rPr>
          <w:rFonts w:ascii="Consolas" w:hAnsi="Consolas"/>
          <w:sz w:val="16"/>
        </w:rPr>
        <w:t xml:space="preserve">          price: parseFloat($('mPrice').value), </w:t>
        <w:br/>
      </w:r>
      <w:r>
        <w:rPr>
          <w:rFonts w:ascii="Consolas" w:hAnsi="Consolas"/>
          <w:sz w:val="16"/>
        </w:rPr>
        <w:t xml:space="preserve">          category: $('mCategory').value.trim() || 'General', </w:t>
        <w:br/>
      </w:r>
      <w:r>
        <w:rPr>
          <w:rFonts w:ascii="Consolas" w:hAnsi="Consolas"/>
          <w:sz w:val="16"/>
        </w:rPr>
        <w:t xml:space="preserve">        }, </w:t>
        <w:br/>
      </w:r>
      <w:r>
        <w:rPr>
          <w:rFonts w:ascii="Consolas" w:hAnsi="Consolas"/>
          <w:sz w:val="16"/>
        </w:rPr>
        <w:t xml:space="preserve">        state.token </w:t>
        <w:br/>
      </w:r>
      <w:r>
        <w:rPr>
          <w:rFonts w:ascii="Consolas" w:hAnsi="Consolas"/>
          <w:sz w:val="16"/>
        </w:rPr>
        <w:t xml:space="preserve">      ); </w:t>
        <w:br/>
      </w:r>
      <w:r>
        <w:rPr>
          <w:rFonts w:ascii="Consolas" w:hAnsi="Consolas"/>
          <w:sz w:val="16"/>
        </w:rPr>
        <w:t xml:space="preserve">      $('mName').value = ''; </w:t>
        <w:br/>
      </w:r>
      <w:r>
        <w:rPr>
          <w:rFonts w:ascii="Consolas" w:hAnsi="Consolas"/>
          <w:sz w:val="16"/>
        </w:rPr>
        <w:t xml:space="preserve">      $('mPrice').value = ''; </w:t>
        <w:br/>
      </w:r>
      <w:r>
        <w:rPr>
          <w:rFonts w:ascii="Consolas" w:hAnsi="Consolas"/>
          <w:sz w:val="16"/>
        </w:rPr>
        <w:t xml:space="preserve">      $('mCategory').value = ''; </w:t>
        <w:br/>
      </w:r>
      <w:r>
        <w:rPr>
          <w:rFonts w:ascii="Consolas" w:hAnsi="Consolas"/>
          <w:sz w:val="16"/>
        </w:rPr>
        <w:t xml:space="preserve">      refreshMenu(); </w:t>
        <w:br/>
      </w:r>
      <w:r>
        <w:rPr>
          <w:rFonts w:ascii="Consolas" w:hAnsi="Consolas"/>
          <w:sz w:val="16"/>
        </w:rPr>
        <w:t xml:space="preserve">    } catch (e) { </w:t>
        <w:br/>
      </w:r>
      <w:r>
        <w:rPr>
          <w:rFonts w:ascii="Consolas" w:hAnsi="Consolas"/>
          <w:sz w:val="16"/>
        </w:rPr>
        <w:t xml:space="preserve">      $('menuError').textContent = 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esc(s) { </w:t>
        <w:br/>
      </w:r>
      <w:r>
        <w:rPr>
          <w:rFonts w:ascii="Consolas" w:hAnsi="Consolas"/>
          <w:sz w:val="16"/>
        </w:rPr>
        <w:t xml:space="preserve">    return String(s).replace(/[&amp;&lt;&gt;"]/g, (c) =&gt; </w:t>
        <w:br/>
      </w:r>
      <w:r>
        <w:rPr>
          <w:rFonts w:ascii="Consolas" w:hAnsi="Consolas"/>
          <w:sz w:val="16"/>
        </w:rPr>
        <w:t xml:space="preserve">      ({ '&amp;': '&amp;amp;', '&lt;': '&amp;lt;', '&gt;': '&amp;gt;', '"': '&amp;quot;' }[c])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public\js\api.js</w:t>
      </w:r>
    </w:p>
    <w:p>
      <w:pPr>
        <w:pStyle w:val="Heading2"/>
      </w:pPr>
      <w:r>
        <w:t>Full file content</w:t>
      </w:r>
    </w:p>
    <w:p>
      <w:r>
        <w:rPr>
          <w:rFonts w:ascii="Consolas" w:hAnsi="Consolas"/>
          <w:sz w:val="16"/>
        </w:rPr>
        <w:t xml:space="preserve">/* Shared API helper used by all three pages. */ </w:t>
        <w:br/>
      </w:r>
      <w:r>
        <w:rPr>
          <w:rFonts w:ascii="Consolas" w:hAnsi="Consolas"/>
          <w:sz w:val="16"/>
        </w:rPr>
        <w:t xml:space="preserve">window.API = { </w:t>
        <w:br/>
      </w:r>
      <w:r>
        <w:rPr>
          <w:rFonts w:ascii="Consolas" w:hAnsi="Consolas"/>
          <w:sz w:val="16"/>
        </w:rPr>
        <w:t xml:space="preserve">  async req(method, url, body, token) { </w:t>
        <w:br/>
      </w:r>
      <w:r>
        <w:rPr>
          <w:rFonts w:ascii="Consolas" w:hAnsi="Consolas"/>
          <w:sz w:val="16"/>
        </w:rPr>
        <w:t xml:space="preserve">    const headers = { 'Content-Type': 'application/json' }; </w:t>
        <w:br/>
      </w:r>
      <w:r>
        <w:rPr>
          <w:rFonts w:ascii="Consolas" w:hAnsi="Consolas"/>
          <w:sz w:val="16"/>
        </w:rPr>
        <w:t xml:space="preserve">    if (token) headers.Authorization = 'Bearer ' + token; </w:t>
        <w:br/>
      </w:r>
      <w:r>
        <w:rPr>
          <w:rFonts w:ascii="Consolas" w:hAnsi="Consolas"/>
          <w:sz w:val="16"/>
        </w:rPr>
        <w:t xml:space="preserve">    const res = await fetch('/api' + url, { </w:t>
        <w:br/>
      </w:r>
      <w:r>
        <w:rPr>
          <w:rFonts w:ascii="Consolas" w:hAnsi="Consolas"/>
          <w:sz w:val="16"/>
        </w:rPr>
        <w:t xml:space="preserve">      method, </w:t>
        <w:br/>
      </w:r>
      <w:r>
        <w:rPr>
          <w:rFonts w:ascii="Consolas" w:hAnsi="Consolas"/>
          <w:sz w:val="16"/>
        </w:rPr>
        <w:t xml:space="preserve">      headers, </w:t>
        <w:br/>
      </w:r>
      <w:r>
        <w:rPr>
          <w:rFonts w:ascii="Consolas" w:hAnsi="Consolas"/>
          <w:sz w:val="16"/>
        </w:rPr>
        <w:t xml:space="preserve">      body: body ? JSON.stringify(body) : undefined, </w:t>
        <w:br/>
      </w:r>
      <w:r>
        <w:rPr>
          <w:rFonts w:ascii="Consolas" w:hAnsi="Consolas"/>
          <w:sz w:val="16"/>
        </w:rPr>
        <w:t xml:space="preserve">    }); </w:t>
        <w:br/>
      </w:r>
      <w:r>
        <w:rPr>
          <w:rFonts w:ascii="Consolas" w:hAnsi="Consolas"/>
          <w:sz w:val="16"/>
        </w:rPr>
        <w:t xml:space="preserve">    let data = {}; </w:t>
        <w:br/>
      </w:r>
      <w:r>
        <w:rPr>
          <w:rFonts w:ascii="Consolas" w:hAnsi="Consolas"/>
          <w:sz w:val="16"/>
        </w:rPr>
        <w:t xml:space="preserve">    try { </w:t>
        <w:br/>
      </w:r>
      <w:r>
        <w:rPr>
          <w:rFonts w:ascii="Consolas" w:hAnsi="Consolas"/>
          <w:sz w:val="16"/>
        </w:rPr>
        <w:t xml:space="preserve">      data = await res.json(); </w:t>
        <w:br/>
      </w:r>
      <w:r>
        <w:rPr>
          <w:rFonts w:ascii="Consolas" w:hAnsi="Consolas"/>
          <w:sz w:val="16"/>
        </w:rPr>
        <w:t xml:space="preserve">    } catch (_) {} </w:t>
        <w:br/>
      </w:r>
      <w:r>
        <w:rPr>
          <w:rFonts w:ascii="Consolas" w:hAnsi="Consolas"/>
          <w:sz w:val="16"/>
        </w:rPr>
        <w:t xml:space="preserve">    if (!res.ok) throw new Error(data.error || 'Request failed (' + res.status + ')'); </w:t>
        <w:br/>
      </w:r>
      <w:r>
        <w:rPr>
          <w:rFonts w:ascii="Consolas" w:hAnsi="Consolas"/>
          <w:sz w:val="16"/>
        </w:rPr>
        <w:t xml:space="preserve">    return data; </w:t>
        <w:br/>
      </w:r>
      <w:r>
        <w:rPr>
          <w:rFonts w:ascii="Consolas" w:hAnsi="Consolas"/>
          <w:sz w:val="16"/>
        </w:rPr>
        <w:t xml:space="preserve">  }, </w:t>
        <w:br/>
      </w:r>
      <w:r>
        <w:rPr>
          <w:rFonts w:ascii="Consolas" w:hAnsi="Consolas"/>
          <w:sz w:val="16"/>
        </w:rPr>
        <w:t xml:space="preserve">  get(url, token) { </w:t>
        <w:br/>
      </w:r>
      <w:r>
        <w:rPr>
          <w:rFonts w:ascii="Consolas" w:hAnsi="Consolas"/>
          <w:sz w:val="16"/>
        </w:rPr>
        <w:t xml:space="preserve">    return this.req('GET', url, null, token); </w:t>
        <w:br/>
      </w:r>
      <w:r>
        <w:rPr>
          <w:rFonts w:ascii="Consolas" w:hAnsi="Consolas"/>
          <w:sz w:val="16"/>
        </w:rPr>
        <w:t xml:space="preserve">  }, </w:t>
        <w:br/>
      </w:r>
      <w:r>
        <w:rPr>
          <w:rFonts w:ascii="Consolas" w:hAnsi="Consolas"/>
          <w:sz w:val="16"/>
        </w:rPr>
        <w:t xml:space="preserve">  post(url, body, token) { </w:t>
        <w:br/>
      </w:r>
      <w:r>
        <w:rPr>
          <w:rFonts w:ascii="Consolas" w:hAnsi="Consolas"/>
          <w:sz w:val="16"/>
        </w:rPr>
        <w:t xml:space="preserve">    return this.req('POST', url, body, token); </w:t>
        <w:br/>
      </w:r>
      <w:r>
        <w:rPr>
          <w:rFonts w:ascii="Consolas" w:hAnsi="Consolas"/>
          <w:sz w:val="16"/>
        </w:rPr>
        <w:t xml:space="preserve">  }, </w:t>
        <w:br/>
      </w:r>
      <w:r>
        <w:rPr>
          <w:rFonts w:ascii="Consolas" w:hAnsi="Consolas"/>
          <w:sz w:val="16"/>
        </w:rPr>
        <w:t xml:space="preserve">  patch(url, body, token) { </w:t>
        <w:br/>
      </w:r>
      <w:r>
        <w:rPr>
          <w:rFonts w:ascii="Consolas" w:hAnsi="Consolas"/>
          <w:sz w:val="16"/>
        </w:rPr>
        <w:t xml:space="preserve">    return this.req('PATCH', url, body, token); </w:t>
        <w:br/>
      </w:r>
      <w:r>
        <w:rPr>
          <w:rFonts w:ascii="Consolas" w:hAnsi="Consolas"/>
          <w:sz w:val="16"/>
        </w:rPr>
        <w:t xml:space="preserve">  }, </w:t>
        <w:br/>
      </w:r>
      <w:r>
        <w:rPr>
          <w:rFonts w:ascii="Consolas" w:hAnsi="Consolas"/>
          <w:sz w:val="16"/>
        </w:rPr>
        <w:t xml:space="preserve">  del(url, token) { </w:t>
        <w:br/>
      </w:r>
      <w:r>
        <w:rPr>
          <w:rFonts w:ascii="Consolas" w:hAnsi="Consolas"/>
          <w:sz w:val="16"/>
        </w:rPr>
        <w:t xml:space="preserve">    return this.req('DELETE', url, null, token);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Promise wrapper around the browser geolocation API. */ </w:t>
        <w:br/>
      </w:r>
      <w:r>
        <w:rPr>
          <w:rFonts w:ascii="Consolas" w:hAnsi="Consolas"/>
          <w:sz w:val="16"/>
        </w:rPr>
        <w:t xml:space="preserve">window.getPosition = function () { </w:t>
        <w:br/>
      </w:r>
      <w:r>
        <w:rPr>
          <w:rFonts w:ascii="Consolas" w:hAnsi="Consolas"/>
          <w:sz w:val="16"/>
        </w:rPr>
        <w:t xml:space="preserve">  return new Promise((resolve, reject) =&gt; { </w:t>
        <w:br/>
      </w:r>
      <w:r>
        <w:rPr>
          <w:rFonts w:ascii="Consolas" w:hAnsi="Consolas"/>
          <w:sz w:val="16"/>
        </w:rPr>
        <w:t xml:space="preserve">    if (!navigator.geolocation) return reject(new Error('Geolocation not supported')); </w:t>
        <w:br/>
      </w:r>
      <w:r>
        <w:rPr>
          <w:rFonts w:ascii="Consolas" w:hAnsi="Consolas"/>
          <w:sz w:val="16"/>
        </w:rPr>
        <w:t xml:space="preserve">    navigator.geolocation.getCurrentPosition( </w:t>
        <w:br/>
      </w:r>
      <w:r>
        <w:rPr>
          <w:rFonts w:ascii="Consolas" w:hAnsi="Consolas"/>
          <w:sz w:val="16"/>
        </w:rPr>
        <w:t xml:space="preserve">      (pos) =&gt; resolve({ lat: pos.coords.latitude, lng: pos.coords.longitude }), </w:t>
        <w:br/>
      </w:r>
      <w:r>
        <w:rPr>
          <w:rFonts w:ascii="Consolas" w:hAnsi="Consolas"/>
          <w:sz w:val="16"/>
        </w:rPr>
        <w:t xml:space="preserve">      (err) =&gt; reject(err), </w:t>
        <w:br/>
      </w:r>
      <w:r>
        <w:rPr>
          <w:rFonts w:ascii="Consolas" w:hAnsi="Consolas"/>
          <w:sz w:val="16"/>
        </w:rPr>
        <w:t xml:space="preserve">      { enableHighAccuracy: true, timeout: 10000, maximumAge: 0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public\js\customer.js</w:t>
      </w:r>
    </w:p>
    <w:p>
      <w:pPr>
        <w:pStyle w:val="Heading2"/>
      </w:pPr>
      <w:r>
        <w:t>Full file content</w:t>
      </w:r>
    </w:p>
    <w:p>
      <w:r>
        <w:rPr>
          <w:rFonts w:ascii="Consolas" w:hAnsi="Consolas"/>
          <w:sz w:val="16"/>
        </w:rPr>
        <w:t xml:space="preserve">/* Customer flow: keypad -&gt; menu -&gt; (geofence) -&gt; checkout -&gt; pay -&gt; success */ </w:t>
        <w:br/>
      </w:r>
      <w:r>
        <w:rPr>
          <w:rFonts w:ascii="Consolas" w:hAnsi="Consolas"/>
          <w:sz w:val="16"/>
        </w:rPr>
        <w:t xml:space="preserve">(function () { </w:t>
        <w:br/>
      </w:r>
      <w:r>
        <w:rPr>
          <w:rFonts w:ascii="Consolas" w:hAnsi="Consolas"/>
          <w:sz w:val="16"/>
        </w:rPr>
        <w:t xml:space="preserve">  const state = { </w:t>
        <w:br/>
      </w:r>
      <w:r>
        <w:rPr>
          <w:rFonts w:ascii="Consolas" w:hAnsi="Consolas"/>
          <w:sz w:val="16"/>
        </w:rPr>
        <w:t xml:space="preserve">    code: '', </w:t>
        <w:br/>
      </w:r>
      <w:r>
        <w:rPr>
          <w:rFonts w:ascii="Consolas" w:hAnsi="Consolas"/>
          <w:sz w:val="16"/>
        </w:rPr>
        <w:t xml:space="preserve">    restaurant: null, </w:t>
        <w:br/>
      </w:r>
      <w:r>
        <w:rPr>
          <w:rFonts w:ascii="Consolas" w:hAnsi="Consolas"/>
          <w:sz w:val="16"/>
        </w:rPr>
        <w:t xml:space="preserve">    menu: [], </w:t>
        <w:br/>
      </w:r>
      <w:r>
        <w:rPr>
          <w:rFonts w:ascii="Consolas" w:hAnsi="Consolas"/>
          <w:sz w:val="16"/>
        </w:rPr>
        <w:t xml:space="preserve">    cart: {}, // itemId -&gt; qty </w:t>
        <w:br/>
      </w:r>
      <w:r>
        <w:rPr>
          <w:rFonts w:ascii="Consolas" w:hAnsi="Consolas"/>
          <w:sz w:val="16"/>
        </w:rPr>
        <w:t xml:space="preserve">    location: null, </w:t>
        <w:br/>
      </w:r>
      <w:r>
        <w:rPr>
          <w:rFonts w:ascii="Consolas" w:hAnsi="Consolas"/>
          <w:sz w:val="16"/>
        </w:rPr>
        <w:t xml:space="preserve">    withinRange: false,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 = (id) =&gt; document.getElementById(id); </w:t>
        <w:br/>
      </w:r>
      <w:r>
        <w:rPr>
          <w:rFonts w:ascii="Consolas" w:hAnsi="Consolas"/>
          <w:sz w:val="16"/>
        </w:rPr>
        <w:t xml:space="preserve">  const money = (n) =&gt; 'â‚¹' + Number(n).toFixed(0); </w:t>
        <w:br/>
      </w:r>
      <w:r>
        <w:rPr>
          <w:rFonts w:ascii="Consolas" w:hAnsi="Consolas"/>
          <w:sz w:val="16"/>
        </w:rPr>
        <w:t xml:space="preserve"> </w:t>
        <w:br/>
      </w:r>
      <w:r>
        <w:rPr>
          <w:rFonts w:ascii="Consolas" w:hAnsi="Consolas"/>
          <w:sz w:val="16"/>
        </w:rPr>
        <w:t xml:space="preserve">  /* ---------------------------- Keypad ---------------------------- */ </w:t>
        <w:br/>
      </w:r>
      <w:r>
        <w:rPr>
          <w:rFonts w:ascii="Consolas" w:hAnsi="Consolas"/>
          <w:sz w:val="16"/>
        </w:rPr>
        <w:t xml:space="preserve">  const codeDisplay = $('codeDisplay'); </w:t>
        <w:br/>
      </w:r>
      <w:r>
        <w:rPr>
          <w:rFonts w:ascii="Consolas" w:hAnsi="Consolas"/>
          <w:sz w:val="16"/>
        </w:rPr>
        <w:t xml:space="preserve">  document.querySelectorAll('.key').forEach((key) =&gt; { </w:t>
        <w:br/>
      </w:r>
      <w:r>
        <w:rPr>
          <w:rFonts w:ascii="Consolas" w:hAnsi="Consolas"/>
          <w:sz w:val="16"/>
        </w:rPr>
        <w:t xml:space="preserve">    key.addEventListener('click', () =&gt; onKey(key.dataset.k));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onKey(k) { </w:t>
        <w:br/>
      </w:r>
      <w:r>
        <w:rPr>
          <w:rFonts w:ascii="Consolas" w:hAnsi="Consolas"/>
          <w:sz w:val="16"/>
        </w:rPr>
        <w:t xml:space="preserve">    $('keypadError').textContent = ''; </w:t>
        <w:br/>
      </w:r>
      <w:r>
        <w:rPr>
          <w:rFonts w:ascii="Consolas" w:hAnsi="Consolas"/>
          <w:sz w:val="16"/>
        </w:rPr>
        <w:t xml:space="preserve">    if (k === 'del') { </w:t>
        <w:br/>
      </w:r>
      <w:r>
        <w:rPr>
          <w:rFonts w:ascii="Consolas" w:hAnsi="Consolas"/>
          <w:sz w:val="16"/>
        </w:rPr>
        <w:t xml:space="preserve">      state.code = state.code.slice(0, -1); </w:t>
        <w:br/>
      </w:r>
      <w:r>
        <w:rPr>
          <w:rFonts w:ascii="Consolas" w:hAnsi="Consolas"/>
          <w:sz w:val="16"/>
        </w:rPr>
        <w:t xml:space="preserve">    } else if (k === 'ok') { </w:t>
        <w:br/>
      </w:r>
      <w:r>
        <w:rPr>
          <w:rFonts w:ascii="Consolas" w:hAnsi="Consolas"/>
          <w:sz w:val="16"/>
        </w:rPr>
        <w:t xml:space="preserve">      if (state.code.length === 3) return loadRestaurant(); </w:t>
        <w:br/>
      </w:r>
      <w:r>
        <w:rPr>
          <w:rFonts w:ascii="Consolas" w:hAnsi="Consolas"/>
          <w:sz w:val="16"/>
        </w:rPr>
        <w:t xml:space="preserve">      return; </w:t>
        <w:br/>
      </w:r>
      <w:r>
        <w:rPr>
          <w:rFonts w:ascii="Consolas" w:hAnsi="Consolas"/>
          <w:sz w:val="16"/>
        </w:rPr>
        <w:t xml:space="preserve">    } else if (/^\d$/.test(k) &amp;&amp; state.code.length &lt; 3) { </w:t>
        <w:br/>
      </w:r>
      <w:r>
        <w:rPr>
          <w:rFonts w:ascii="Consolas" w:hAnsi="Consolas"/>
          <w:sz w:val="16"/>
        </w:rPr>
        <w:t xml:space="preserve">      state.code += k; </w:t>
        <w:br/>
      </w:r>
      <w:r>
        <w:rPr>
          <w:rFonts w:ascii="Consolas" w:hAnsi="Consolas"/>
          <w:sz w:val="16"/>
        </w:rPr>
        <w:t xml:space="preserve">    } </w:t>
        <w:br/>
      </w:r>
      <w:r>
        <w:rPr>
          <w:rFonts w:ascii="Consolas" w:hAnsi="Consolas"/>
          <w:sz w:val="16"/>
        </w:rPr>
        <w:t xml:space="preserve">    codeDisplay.textContent = state.code.replace(/./g, (c) =&gt; c); </w:t>
        <w:br/>
      </w:r>
      <w:r>
        <w:rPr>
          <w:rFonts w:ascii="Consolas" w:hAnsi="Consolas"/>
          <w:sz w:val="16"/>
        </w:rPr>
        <w:t xml:space="preserve">    if (state.code.length === 3) loadRestaurant();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loadRestaurant() { </w:t>
        <w:br/>
      </w:r>
      <w:r>
        <w:rPr>
          <w:rFonts w:ascii="Consolas" w:hAnsi="Consolas"/>
          <w:sz w:val="16"/>
        </w:rPr>
        <w:t xml:space="preserve">    try { </w:t>
        <w:br/>
      </w:r>
      <w:r>
        <w:rPr>
          <w:rFonts w:ascii="Consolas" w:hAnsi="Consolas"/>
          <w:sz w:val="16"/>
        </w:rPr>
        <w:t xml:space="preserve">      const data = await API.get('/public/restaurants/' + state.code + '/menu'); </w:t>
        <w:br/>
      </w:r>
      <w:r>
        <w:rPr>
          <w:rFonts w:ascii="Consolas" w:hAnsi="Consolas"/>
          <w:sz w:val="16"/>
        </w:rPr>
        <w:t xml:space="preserve">      state.restaurant = data.restaurant; </w:t>
        <w:br/>
      </w:r>
      <w:r>
        <w:rPr>
          <w:rFonts w:ascii="Consolas" w:hAnsi="Consolas"/>
          <w:sz w:val="16"/>
        </w:rPr>
        <w:t xml:space="preserve">      state.menu = data.menu; </w:t>
        <w:br/>
      </w:r>
      <w:r>
        <w:rPr>
          <w:rFonts w:ascii="Consolas" w:hAnsi="Consolas"/>
          <w:sz w:val="16"/>
        </w:rPr>
        <w:t xml:space="preserve">      $('restaurantNameTop').textContent = data.restaurant.name; </w:t>
        <w:br/>
      </w:r>
      <w:r>
        <w:rPr>
          <w:rFonts w:ascii="Consolas" w:hAnsi="Consolas"/>
          <w:sz w:val="16"/>
        </w:rPr>
        <w:t xml:space="preserve">      show('menuScreen'); </w:t>
        <w:br/>
      </w:r>
      <w:r>
        <w:rPr>
          <w:rFonts w:ascii="Consolas" w:hAnsi="Consolas"/>
          <w:sz w:val="16"/>
        </w:rPr>
        <w:t xml:space="preserve">      renderMenu(); </w:t>
        <w:br/>
      </w:r>
      <w:r>
        <w:rPr>
          <w:rFonts w:ascii="Consolas" w:hAnsi="Consolas"/>
          <w:sz w:val="16"/>
        </w:rPr>
        <w:t xml:space="preserve">      checkLocation(); </w:t>
        <w:br/>
      </w:r>
      <w:r>
        <w:rPr>
          <w:rFonts w:ascii="Consolas" w:hAnsi="Consolas"/>
          <w:sz w:val="16"/>
        </w:rPr>
        <w:t xml:space="preserve">    } catch (e) { </w:t>
        <w:br/>
      </w:r>
      <w:r>
        <w:rPr>
          <w:rFonts w:ascii="Consolas" w:hAnsi="Consolas"/>
          <w:sz w:val="16"/>
        </w:rPr>
        <w:t xml:space="preserve">      $('keypadError').textContent = e.message; </w:t>
        <w:br/>
      </w:r>
      <w:r>
        <w:rPr>
          <w:rFonts w:ascii="Consolas" w:hAnsi="Consolas"/>
          <w:sz w:val="16"/>
        </w:rPr>
        <w:t xml:space="preserve">      state.code = ''; </w:t>
        <w:br/>
      </w:r>
      <w:r>
        <w:rPr>
          <w:rFonts w:ascii="Consolas" w:hAnsi="Consolas"/>
          <w:sz w:val="16"/>
        </w:rPr>
        <w:t xml:space="preserve">      codeDisplay.textContent =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Menu ------------------------------ */ </w:t>
        <w:br/>
      </w:r>
      <w:r>
        <w:rPr>
          <w:rFonts w:ascii="Consolas" w:hAnsi="Consolas"/>
          <w:sz w:val="16"/>
        </w:rPr>
        <w:t xml:space="preserve">  function renderMenu() { </w:t>
        <w:br/>
      </w:r>
      <w:r>
        <w:rPr>
          <w:rFonts w:ascii="Consolas" w:hAnsi="Consolas"/>
          <w:sz w:val="16"/>
        </w:rPr>
        <w:t xml:space="preserve">    const list = $('menuList'); </w:t>
        <w:br/>
      </w:r>
      <w:r>
        <w:rPr>
          <w:rFonts w:ascii="Consolas" w:hAnsi="Consolas"/>
          <w:sz w:val="16"/>
        </w:rPr>
        <w:t xml:space="preserve">    const groups = {}; </w:t>
        <w:br/>
      </w:r>
      <w:r>
        <w:rPr>
          <w:rFonts w:ascii="Consolas" w:hAnsi="Consolas"/>
          <w:sz w:val="16"/>
        </w:rPr>
        <w:t xml:space="preserve">    state.menu.forEach((m) =&gt; { </w:t>
        <w:br/>
      </w:r>
      <w:r>
        <w:rPr>
          <w:rFonts w:ascii="Consolas" w:hAnsi="Consolas"/>
          <w:sz w:val="16"/>
        </w:rPr>
        <w:t xml:space="preserve">      (groups[m.category] = groups[m.category] || []).push(m); </w:t>
        <w:br/>
      </w:r>
      <w:r>
        <w:rPr>
          <w:rFonts w:ascii="Consolas" w:hAnsi="Consolas"/>
          <w:sz w:val="16"/>
        </w:rPr>
        <w:t xml:space="preserve">    }); </w:t>
        <w:br/>
      </w:r>
      <w:r>
        <w:rPr>
          <w:rFonts w:ascii="Consolas" w:hAnsi="Consolas"/>
          <w:sz w:val="16"/>
        </w:rPr>
        <w:t xml:space="preserve"> </w:t>
        <w:br/>
      </w:r>
      <w:r>
        <w:rPr>
          <w:rFonts w:ascii="Consolas" w:hAnsi="Consolas"/>
          <w:sz w:val="16"/>
        </w:rPr>
        <w:t xml:space="preserve">    list.innerHTML = ''; </w:t>
        <w:br/>
      </w:r>
      <w:r>
        <w:rPr>
          <w:rFonts w:ascii="Consolas" w:hAnsi="Consolas"/>
          <w:sz w:val="16"/>
        </w:rPr>
        <w:t xml:space="preserve">    Object.keys(groups).forEach((cat) =&gt; { </w:t>
        <w:br/>
      </w:r>
      <w:r>
        <w:rPr>
          <w:rFonts w:ascii="Consolas" w:hAnsi="Consolas"/>
          <w:sz w:val="16"/>
        </w:rPr>
        <w:t xml:space="preserve">      const title = document.createElement('div'); </w:t>
        <w:br/>
      </w:r>
      <w:r>
        <w:rPr>
          <w:rFonts w:ascii="Consolas" w:hAnsi="Consolas"/>
          <w:sz w:val="16"/>
        </w:rPr>
        <w:t xml:space="preserve">      title.className = 'category-title'; </w:t>
        <w:br/>
      </w:r>
      <w:r>
        <w:rPr>
          <w:rFonts w:ascii="Consolas" w:hAnsi="Consolas"/>
          <w:sz w:val="16"/>
        </w:rPr>
        <w:t xml:space="preserve">      title.textContent = cat; </w:t>
        <w:br/>
      </w:r>
      <w:r>
        <w:rPr>
          <w:rFonts w:ascii="Consolas" w:hAnsi="Consolas"/>
          <w:sz w:val="16"/>
        </w:rPr>
        <w:t xml:space="preserve">      list.appendChild(title); </w:t>
        <w:br/>
      </w:r>
      <w:r>
        <w:rPr>
          <w:rFonts w:ascii="Consolas" w:hAnsi="Consolas"/>
          <w:sz w:val="16"/>
        </w:rPr>
        <w:t xml:space="preserve"> </w:t>
        <w:br/>
      </w:r>
      <w:r>
        <w:rPr>
          <w:rFonts w:ascii="Consolas" w:hAnsi="Consolas"/>
          <w:sz w:val="16"/>
        </w:rPr>
        <w:t xml:space="preserve">      groups[cat].forEach((item) =&gt; { </w:t>
        <w:br/>
      </w:r>
      <w:r>
        <w:rPr>
          <w:rFonts w:ascii="Consolas" w:hAnsi="Consolas"/>
          <w:sz w:val="16"/>
        </w:rPr>
        <w:t xml:space="preserve">        const row = document.createElement('div'); </w:t>
        <w:br/>
      </w:r>
      <w:r>
        <w:rPr>
          <w:rFonts w:ascii="Consolas" w:hAnsi="Consolas"/>
          <w:sz w:val="16"/>
        </w:rPr>
        <w:t xml:space="preserve">        row.className = 'menu-item' + (item.available ? '' : ' unavailable'); </w:t>
        <w:br/>
      </w:r>
      <w:r>
        <w:rPr>
          <w:rFonts w:ascii="Consolas" w:hAnsi="Consolas"/>
          <w:sz w:val="16"/>
        </w:rPr>
        <w:t xml:space="preserve">        const qty = state.cart[item.id] || 0; </w:t>
        <w:br/>
      </w:r>
      <w:r>
        <w:rPr>
          <w:rFonts w:ascii="Consolas" w:hAnsi="Consolas"/>
          <w:sz w:val="16"/>
        </w:rPr>
        <w:t xml:space="preserve">        row.innerHTML = </w:t>
        <w:br/>
      </w:r>
      <w:r>
        <w:rPr>
          <w:rFonts w:ascii="Consolas" w:hAnsi="Consolas"/>
          <w:sz w:val="16"/>
        </w:rPr>
        <w:t xml:space="preserve">          '&lt;div&gt;&lt;div class="name"&gt;' + esc(item.name) + '&lt;/div&gt;' + </w:t>
        <w:br/>
      </w:r>
      <w:r>
        <w:rPr>
          <w:rFonts w:ascii="Consolas" w:hAnsi="Consolas"/>
          <w:sz w:val="16"/>
        </w:rPr>
        <w:t xml:space="preserve">          '&lt;div class="price"&gt;' + money(item.price) + </w:t>
        <w:br/>
      </w:r>
      <w:r>
        <w:rPr>
          <w:rFonts w:ascii="Consolas" w:hAnsi="Consolas"/>
          <w:sz w:val="16"/>
        </w:rPr>
        <w:t xml:space="preserve">          (item.available ? '' : ' Â· sold out') + '&lt;/div&gt;&lt;/div&gt;'; </w:t>
        <w:br/>
      </w:r>
      <w:r>
        <w:rPr>
          <w:rFonts w:ascii="Consolas" w:hAnsi="Consolas"/>
          <w:sz w:val="16"/>
        </w:rPr>
        <w:t xml:space="preserve"> </w:t>
        <w:br/>
      </w:r>
      <w:r>
        <w:rPr>
          <w:rFonts w:ascii="Consolas" w:hAnsi="Consolas"/>
          <w:sz w:val="16"/>
        </w:rPr>
        <w:t xml:space="preserve">        const controls = document.createElement('div'); </w:t>
        <w:br/>
      </w:r>
      <w:r>
        <w:rPr>
          <w:rFonts w:ascii="Consolas" w:hAnsi="Consolas"/>
          <w:sz w:val="16"/>
        </w:rPr>
        <w:t xml:space="preserve">        if (item.available) { </w:t>
        <w:br/>
      </w:r>
      <w:r>
        <w:rPr>
          <w:rFonts w:ascii="Consolas" w:hAnsi="Consolas"/>
          <w:sz w:val="16"/>
        </w:rPr>
        <w:t xml:space="preserve">          controls.className = 'qty'; </w:t>
        <w:br/>
      </w:r>
      <w:r>
        <w:rPr>
          <w:rFonts w:ascii="Consolas" w:hAnsi="Consolas"/>
          <w:sz w:val="16"/>
        </w:rPr>
        <w:t xml:space="preserve">          controls.innerHTML = </w:t>
        <w:br/>
      </w:r>
      <w:r>
        <w:rPr>
          <w:rFonts w:ascii="Consolas" w:hAnsi="Consolas"/>
          <w:sz w:val="16"/>
        </w:rPr>
        <w:t xml:space="preserve">            '&lt;button class="round-btn" data-dec="' + item.id + '"&gt;âˆ’&lt;/button&gt;' + </w:t>
        <w:br/>
      </w:r>
      <w:r>
        <w:rPr>
          <w:rFonts w:ascii="Consolas" w:hAnsi="Consolas"/>
          <w:sz w:val="16"/>
        </w:rPr>
        <w:t xml:space="preserve">            '&lt;span&gt;' + qty + '&lt;/span&gt;' + </w:t>
        <w:br/>
      </w:r>
      <w:r>
        <w:rPr>
          <w:rFonts w:ascii="Consolas" w:hAnsi="Consolas"/>
          <w:sz w:val="16"/>
        </w:rPr>
        <w:t xml:space="preserve">            '&lt;button class="round-btn brand" data-inc="' + item.id + '"&gt;+&lt;/button&gt;'; </w:t>
        <w:br/>
      </w:r>
      <w:r>
        <w:rPr>
          <w:rFonts w:ascii="Consolas" w:hAnsi="Consolas"/>
          <w:sz w:val="16"/>
        </w:rPr>
        <w:t xml:space="preserve">        } </w:t>
        <w:br/>
      </w:r>
      <w:r>
        <w:rPr>
          <w:rFonts w:ascii="Consolas" w:hAnsi="Consolas"/>
          <w:sz w:val="16"/>
        </w:rPr>
        <w:t xml:space="preserve">        row.appendChild(controls); </w:t>
        <w:br/>
      </w:r>
      <w:r>
        <w:rPr>
          <w:rFonts w:ascii="Consolas" w:hAnsi="Consolas"/>
          <w:sz w:val="16"/>
        </w:rPr>
        <w:t xml:space="preserve">        list.appendChild(row);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list.querySelectorAll('[data-inc]').forEach((b) =&gt; </w:t>
        <w:br/>
      </w:r>
      <w:r>
        <w:rPr>
          <w:rFonts w:ascii="Consolas" w:hAnsi="Consolas"/>
          <w:sz w:val="16"/>
        </w:rPr>
        <w:t xml:space="preserve">      b.addEventListener('click', () =&gt; changeQty(b.dataset.inc, 1)) </w:t>
        <w:br/>
      </w:r>
      <w:r>
        <w:rPr>
          <w:rFonts w:ascii="Consolas" w:hAnsi="Consolas"/>
          <w:sz w:val="16"/>
        </w:rPr>
        <w:t xml:space="preserve">    ); </w:t>
        <w:br/>
      </w:r>
      <w:r>
        <w:rPr>
          <w:rFonts w:ascii="Consolas" w:hAnsi="Consolas"/>
          <w:sz w:val="16"/>
        </w:rPr>
        <w:t xml:space="preserve">    list.querySelectorAll('[data-dec]').forEach((b) =&gt; </w:t>
        <w:br/>
      </w:r>
      <w:r>
        <w:rPr>
          <w:rFonts w:ascii="Consolas" w:hAnsi="Consolas"/>
          <w:sz w:val="16"/>
        </w:rPr>
        <w:t xml:space="preserve">      b.addEventListener('click', () =&gt; changeQty(b.dataset.dec, -1)) </w:t>
        <w:br/>
      </w:r>
      <w:r>
        <w:rPr>
          <w:rFonts w:ascii="Consolas" w:hAnsi="Consolas"/>
          <w:sz w:val="16"/>
        </w:rPr>
        <w:t xml:space="preserve">    ); </w:t>
        <w:br/>
      </w:r>
      <w:r>
        <w:rPr>
          <w:rFonts w:ascii="Consolas" w:hAnsi="Consolas"/>
          <w:sz w:val="16"/>
        </w:rPr>
        <w:t xml:space="preserve">    renderCartBar();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changeQty(id, delta) { </w:t>
        <w:br/>
      </w:r>
      <w:r>
        <w:rPr>
          <w:rFonts w:ascii="Consolas" w:hAnsi="Consolas"/>
          <w:sz w:val="16"/>
        </w:rPr>
        <w:t xml:space="preserve">    const next = (state.cart[id] || 0) + delta; </w:t>
        <w:br/>
      </w:r>
      <w:r>
        <w:rPr>
          <w:rFonts w:ascii="Consolas" w:hAnsi="Consolas"/>
          <w:sz w:val="16"/>
        </w:rPr>
        <w:t xml:space="preserve">    if (next &lt;= 0) delete state.cart[id]; </w:t>
        <w:br/>
      </w:r>
      <w:r>
        <w:rPr>
          <w:rFonts w:ascii="Consolas" w:hAnsi="Consolas"/>
          <w:sz w:val="16"/>
        </w:rPr>
        <w:t xml:space="preserve">    else state.cart[id] = next; </w:t>
        <w:br/>
      </w:r>
      <w:r>
        <w:rPr>
          <w:rFonts w:ascii="Consolas" w:hAnsi="Consolas"/>
          <w:sz w:val="16"/>
        </w:rPr>
        <w:t xml:space="preserve">    renderMenu();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cartLines() { </w:t>
        <w:br/>
      </w:r>
      <w:r>
        <w:rPr>
          <w:rFonts w:ascii="Consolas" w:hAnsi="Consolas"/>
          <w:sz w:val="16"/>
        </w:rPr>
        <w:t xml:space="preserve">    return Object.keys(state.cart).map((id) =&gt; { </w:t>
        <w:br/>
      </w:r>
      <w:r>
        <w:rPr>
          <w:rFonts w:ascii="Consolas" w:hAnsi="Consolas"/>
          <w:sz w:val="16"/>
        </w:rPr>
        <w:t xml:space="preserve">      const m = state.menu.find((x) =&gt; x.id === id); </w:t>
        <w:br/>
      </w:r>
      <w:r>
        <w:rPr>
          <w:rFonts w:ascii="Consolas" w:hAnsi="Consolas"/>
          <w:sz w:val="16"/>
        </w:rPr>
        <w:t xml:space="preserve">      return { itemId: id, name: m.name, price: m.price, qty: state.cart[id]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cartTotal() { </w:t>
        <w:br/>
      </w:r>
      <w:r>
        <w:rPr>
          <w:rFonts w:ascii="Consolas" w:hAnsi="Consolas"/>
          <w:sz w:val="16"/>
        </w:rPr>
        <w:t xml:space="preserve">    return cartLines().reduce((s, l) =&gt; s + l.price * l.qty, 0);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renderCartBar() { </w:t>
        <w:br/>
      </w:r>
      <w:r>
        <w:rPr>
          <w:rFonts w:ascii="Consolas" w:hAnsi="Consolas"/>
          <w:sz w:val="16"/>
        </w:rPr>
        <w:t xml:space="preserve">    const lines = cartLines(); </w:t>
        <w:br/>
      </w:r>
      <w:r>
        <w:rPr>
          <w:rFonts w:ascii="Consolas" w:hAnsi="Consolas"/>
          <w:sz w:val="16"/>
        </w:rPr>
        <w:t xml:space="preserve">    const count = lines.reduce((s, l) =&gt; s + l.qty, 0); </w:t>
        <w:br/>
      </w:r>
      <w:r>
        <w:rPr>
          <w:rFonts w:ascii="Consolas" w:hAnsi="Consolas"/>
          <w:sz w:val="16"/>
        </w:rPr>
        <w:t xml:space="preserve">    const bar = $('cartBar'); </w:t>
        <w:br/>
      </w:r>
      <w:r>
        <w:rPr>
          <w:rFonts w:ascii="Consolas" w:hAnsi="Consolas"/>
          <w:sz w:val="16"/>
        </w:rPr>
        <w:t xml:space="preserve">    if (count === 0) return bar.classList.add('hidden'); </w:t>
        <w:br/>
      </w:r>
      <w:r>
        <w:rPr>
          <w:rFonts w:ascii="Consolas" w:hAnsi="Consolas"/>
          <w:sz w:val="16"/>
        </w:rPr>
        <w:t xml:space="preserve">    bar.classList.remove('hidden'); </w:t>
        <w:br/>
      </w:r>
      <w:r>
        <w:rPr>
          <w:rFonts w:ascii="Consolas" w:hAnsi="Consolas"/>
          <w:sz w:val="16"/>
        </w:rPr>
        <w:t xml:space="preserve">    $('cartSummary').textContent = count + (count === 1 ? ' item' : ' items'); </w:t>
        <w:br/>
      </w:r>
      <w:r>
        <w:rPr>
          <w:rFonts w:ascii="Consolas" w:hAnsi="Consolas"/>
          <w:sz w:val="16"/>
        </w:rPr>
        <w:t xml:space="preserve">    $('cartTotal').textContent = money(cartTotal()); </w:t>
        <w:br/>
      </w:r>
      <w:r>
        <w:rPr>
          <w:rFonts w:ascii="Consolas" w:hAnsi="Consolas"/>
          <w:sz w:val="16"/>
        </w:rPr>
        <w:t xml:space="preserve">    bar.onclick = goCheckout;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Geolocation -------------------------- */ </w:t>
        <w:br/>
      </w:r>
      <w:r>
        <w:rPr>
          <w:rFonts w:ascii="Consolas" w:hAnsi="Consolas"/>
          <w:sz w:val="16"/>
        </w:rPr>
        <w:t xml:space="preserve">  async function checkLocation() { </w:t>
        <w:br/>
      </w:r>
      <w:r>
        <w:rPr>
          <w:rFonts w:ascii="Consolas" w:hAnsi="Consolas"/>
          <w:sz w:val="16"/>
        </w:rPr>
        <w:t xml:space="preserve">    const banner = $('geoBanner'); </w:t>
        <w:br/>
      </w:r>
      <w:r>
        <w:rPr>
          <w:rFonts w:ascii="Consolas" w:hAnsi="Consolas"/>
          <w:sz w:val="16"/>
        </w:rPr>
        <w:t xml:space="preserve">    try { </w:t>
        <w:br/>
      </w:r>
      <w:r>
        <w:rPr>
          <w:rFonts w:ascii="Consolas" w:hAnsi="Consolas"/>
          <w:sz w:val="16"/>
        </w:rPr>
        <w:t xml:space="preserve">      state.location = await getPosition(); </w:t>
        <w:br/>
      </w:r>
      <w:r>
        <w:rPr>
          <w:rFonts w:ascii="Consolas" w:hAnsi="Consolas"/>
          <w:sz w:val="16"/>
        </w:rPr>
        <w:t xml:space="preserve">      const res = await API.post('/public/restaurants/' + state.code + '/geocheck', state.location); </w:t>
        <w:br/>
      </w:r>
      <w:r>
        <w:rPr>
          <w:rFonts w:ascii="Consolas" w:hAnsi="Consolas"/>
          <w:sz w:val="16"/>
        </w:rPr>
        <w:t xml:space="preserve">      state.withinRange = res.withinRange; </w:t>
        <w:br/>
      </w:r>
      <w:r>
        <w:rPr>
          <w:rFonts w:ascii="Consolas" w:hAnsi="Consolas"/>
          <w:sz w:val="16"/>
        </w:rPr>
        <w:t xml:space="preserve">      if (res.withinRange) { </w:t>
        <w:br/>
      </w:r>
      <w:r>
        <w:rPr>
          <w:rFonts w:ascii="Consolas" w:hAnsi="Consolas"/>
          <w:sz w:val="16"/>
        </w:rPr>
        <w:t xml:space="preserve">        banner.className = 'banner ok'; </w:t>
        <w:br/>
      </w:r>
      <w:r>
        <w:rPr>
          <w:rFonts w:ascii="Consolas" w:hAnsi="Consolas"/>
          <w:sz w:val="16"/>
        </w:rPr>
        <w:t xml:space="preserve">        banner.textContent = 'You are near ' + state.restaurant.name + ' â€” you can order.'; </w:t>
        <w:br/>
      </w:r>
      <w:r>
        <w:rPr>
          <w:rFonts w:ascii="Consolas" w:hAnsi="Consolas"/>
          <w:sz w:val="16"/>
        </w:rPr>
        <w:t xml:space="preserve">      } else { </w:t>
        <w:br/>
      </w:r>
      <w:r>
        <w:rPr>
          <w:rFonts w:ascii="Consolas" w:hAnsi="Consolas"/>
          <w:sz w:val="16"/>
        </w:rPr>
        <w:t xml:space="preserve">        banner.className = 'banner danger'; </w:t>
        <w:br/>
      </w:r>
      <w:r>
        <w:rPr>
          <w:rFonts w:ascii="Consolas" w:hAnsi="Consolas"/>
          <w:sz w:val="16"/>
        </w:rPr>
        <w:t xml:space="preserve">        banner.textContent = </w:t>
        <w:br/>
      </w:r>
      <w:r>
        <w:rPr>
          <w:rFonts w:ascii="Consolas" w:hAnsi="Consolas"/>
          <w:sz w:val="16"/>
        </w:rPr>
        <w:t xml:space="preserve">          'You are ~' + res.distanceMeters + 'm away. You must be within ' + </w:t>
        <w:br/>
      </w:r>
      <w:r>
        <w:rPr>
          <w:rFonts w:ascii="Consolas" w:hAnsi="Consolas"/>
          <w:sz w:val="16"/>
        </w:rPr>
        <w:t xml:space="preserve">          res.radiusMeters + 'm to order (browsing only).'; </w:t>
        <w:br/>
      </w:r>
      <w:r>
        <w:rPr>
          <w:rFonts w:ascii="Consolas" w:hAnsi="Consolas"/>
          <w:sz w:val="16"/>
        </w:rPr>
        <w:t xml:space="preserve">      } </w:t>
        <w:br/>
      </w:r>
      <w:r>
        <w:rPr>
          <w:rFonts w:ascii="Consolas" w:hAnsi="Consolas"/>
          <w:sz w:val="16"/>
        </w:rPr>
        <w:t xml:space="preserve">    } catch (e) { </w:t>
        <w:br/>
      </w:r>
      <w:r>
        <w:rPr>
          <w:rFonts w:ascii="Consolas" w:hAnsi="Consolas"/>
          <w:sz w:val="16"/>
        </w:rPr>
        <w:t xml:space="preserve">      state.withinRange = false; </w:t>
        <w:br/>
      </w:r>
      <w:r>
        <w:rPr>
          <w:rFonts w:ascii="Consolas" w:hAnsi="Consolas"/>
          <w:sz w:val="16"/>
        </w:rPr>
        <w:t xml:space="preserve">      banner.className = 'banner danger'; </w:t>
        <w:br/>
      </w:r>
      <w:r>
        <w:rPr>
          <w:rFonts w:ascii="Consolas" w:hAnsi="Consolas"/>
          <w:sz w:val="16"/>
        </w:rPr>
        <w:t xml:space="preserve">      banner.textContent = 'Location unavailable â€” ordering is blocked. Enable location and reload.'; </w:t>
        <w:br/>
      </w:r>
      <w:r>
        <w:rPr>
          <w:rFonts w:ascii="Consolas" w:hAnsi="Consolas"/>
          <w:sz w:val="16"/>
        </w:rPr>
        <w:t xml:space="preserve">    } </w:t>
        <w:br/>
      </w:r>
      <w:r>
        <w:rPr>
          <w:rFonts w:ascii="Consolas" w:hAnsi="Consolas"/>
          <w:sz w:val="16"/>
        </w:rPr>
        <w:t xml:space="preserve">    renderCartBar();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Checkout --------------------------- */ </w:t>
        <w:br/>
      </w:r>
      <w:r>
        <w:rPr>
          <w:rFonts w:ascii="Consolas" w:hAnsi="Consolas"/>
          <w:sz w:val="16"/>
        </w:rPr>
        <w:t xml:space="preserve">  function goCheckout() { </w:t>
        <w:br/>
      </w:r>
      <w:r>
        <w:rPr>
          <w:rFonts w:ascii="Consolas" w:hAnsi="Consolas"/>
          <w:sz w:val="16"/>
        </w:rPr>
        <w:t xml:space="preserve">    if (!state.withinRange) { </w:t>
        <w:br/>
      </w:r>
      <w:r>
        <w:rPr>
          <w:rFonts w:ascii="Consolas" w:hAnsi="Consolas"/>
          <w:sz w:val="16"/>
        </w:rPr>
        <w:t xml:space="preserve">      alert('You must be within range of the restaurant to order.'); </w:t>
        <w:br/>
      </w:r>
      <w:r>
        <w:rPr>
          <w:rFonts w:ascii="Consolas" w:hAnsi="Consolas"/>
          <w:sz w:val="16"/>
        </w:rPr>
        <w:t xml:space="preserve">      return; </w:t>
        <w:br/>
      </w:r>
      <w:r>
        <w:rPr>
          <w:rFonts w:ascii="Consolas" w:hAnsi="Consolas"/>
          <w:sz w:val="16"/>
        </w:rPr>
        <w:t xml:space="preserve">    } </w:t>
        <w:br/>
      </w:r>
      <w:r>
        <w:rPr>
          <w:rFonts w:ascii="Consolas" w:hAnsi="Consolas"/>
          <w:sz w:val="16"/>
        </w:rPr>
        <w:t xml:space="preserve">    if (cartLines().length === 0) return; </w:t>
        <w:br/>
      </w:r>
      <w:r>
        <w:rPr>
          <w:rFonts w:ascii="Consolas" w:hAnsi="Consolas"/>
          <w:sz w:val="16"/>
        </w:rPr>
        <w:t xml:space="preserve">    const box = $('checkoutItems'); </w:t>
        <w:br/>
      </w:r>
      <w:r>
        <w:rPr>
          <w:rFonts w:ascii="Consolas" w:hAnsi="Consolas"/>
          <w:sz w:val="16"/>
        </w:rPr>
        <w:t xml:space="preserve">    box.innerHTML = </w:t>
        <w:br/>
      </w:r>
      <w:r>
        <w:rPr>
          <w:rFonts w:ascii="Consolas" w:hAnsi="Consolas"/>
          <w:sz w:val="16"/>
        </w:rPr>
        <w:t xml:space="preserve">      cartLines() </w:t>
        <w:br/>
      </w:r>
      <w:r>
        <w:rPr>
          <w:rFonts w:ascii="Consolas" w:hAnsi="Consolas"/>
          <w:sz w:val="16"/>
        </w:rPr>
        <w:t xml:space="preserve">        .map((l) =&gt; '&lt;div class="menu-item"&gt;&lt;span&gt;' + esc(l.name) + ' Ã— ' + l.qty + </w:t>
        <w:br/>
      </w:r>
      <w:r>
        <w:rPr>
          <w:rFonts w:ascii="Consolas" w:hAnsi="Consolas"/>
          <w:sz w:val="16"/>
        </w:rPr>
        <w:t xml:space="preserve">          '&lt;/span&gt;&lt;strong&gt;' + money(l.price * l.qty) + '&lt;/strong&gt;&lt;/div&gt;') </w:t>
        <w:br/>
      </w:r>
      <w:r>
        <w:rPr>
          <w:rFonts w:ascii="Consolas" w:hAnsi="Consolas"/>
          <w:sz w:val="16"/>
        </w:rPr>
        <w:t xml:space="preserve">        .join('') + </w:t>
        <w:br/>
      </w:r>
      <w:r>
        <w:rPr>
          <w:rFonts w:ascii="Consolas" w:hAnsi="Consolas"/>
          <w:sz w:val="16"/>
        </w:rPr>
        <w:t xml:space="preserve">      '&lt;div class="menu-item"&gt;&lt;strong&gt;Total&lt;/strong&gt;&lt;strong&gt;' + money(cartTotal()) + '&lt;/strong&gt;&lt;/div&gt;'; </w:t>
        <w:br/>
      </w:r>
      <w:r>
        <w:rPr>
          <w:rFonts w:ascii="Consolas" w:hAnsi="Consolas"/>
          <w:sz w:val="16"/>
        </w:rPr>
        <w:t xml:space="preserve">    show('checkoutScreen'); </w:t>
        <w:br/>
      </w:r>
      <w:r>
        <w:rPr>
          <w:rFonts w:ascii="Consolas" w:hAnsi="Consolas"/>
          <w:sz w:val="16"/>
        </w:rPr>
        <w:t xml:space="preserve">  } </w:t>
        <w:br/>
      </w:r>
      <w:r>
        <w:rPr>
          <w:rFonts w:ascii="Consolas" w:hAnsi="Consolas"/>
          <w:sz w:val="16"/>
        </w:rPr>
        <w:t xml:space="preserve"> </w:t>
        <w:br/>
      </w:r>
      <w:r>
        <w:rPr>
          <w:rFonts w:ascii="Consolas" w:hAnsi="Consolas"/>
          <w:sz w:val="16"/>
        </w:rPr>
        <w:t xml:space="preserve">  $('backToMenu').addEventListener('click', () =&gt; show('menuScreen')); </w:t>
        <w:br/>
      </w:r>
      <w:r>
        <w:rPr>
          <w:rFonts w:ascii="Consolas" w:hAnsi="Consolas"/>
          <w:sz w:val="16"/>
        </w:rPr>
        <w:t xml:space="preserve"> </w:t>
        <w:br/>
      </w:r>
      <w:r>
        <w:rPr>
          <w:rFonts w:ascii="Consolas" w:hAnsi="Consolas"/>
          <w:sz w:val="16"/>
        </w:rPr>
        <w:t xml:space="preserve">  $('payBtn').addEventListener('click', async () =&gt; { </w:t>
        <w:br/>
      </w:r>
      <w:r>
        <w:rPr>
          <w:rFonts w:ascii="Consolas" w:hAnsi="Consolas"/>
          <w:sz w:val="16"/>
        </w:rPr>
        <w:t xml:space="preserve">    $('checkoutError').textContent = ''; </w:t>
        <w:br/>
      </w:r>
      <w:r>
        <w:rPr>
          <w:rFonts w:ascii="Consolas" w:hAnsi="Consolas"/>
          <w:sz w:val="16"/>
        </w:rPr>
        <w:t xml:space="preserve">    const name = $('custName').value.trim(); </w:t>
        <w:br/>
      </w:r>
      <w:r>
        <w:rPr>
          <w:rFonts w:ascii="Consolas" w:hAnsi="Consolas"/>
          <w:sz w:val="16"/>
        </w:rPr>
        <w:t xml:space="preserve">    const phone = $('custPhone').value.trim(); </w:t>
        <w:br/>
      </w:r>
      <w:r>
        <w:rPr>
          <w:rFonts w:ascii="Consolas" w:hAnsi="Consolas"/>
          <w:sz w:val="16"/>
        </w:rPr>
        <w:t xml:space="preserve">    if (!name) return ($('checkoutError').textContent = 'Please enter your name'); </w:t>
        <w:br/>
      </w:r>
      <w:r>
        <w:rPr>
          <w:rFonts w:ascii="Consolas" w:hAnsi="Consolas"/>
          <w:sz w:val="16"/>
        </w:rPr>
        <w:t xml:space="preserve"> </w:t>
        <w:br/>
      </w:r>
      <w:r>
        <w:rPr>
          <w:rFonts w:ascii="Consolas" w:hAnsi="Consolas"/>
          <w:sz w:val="16"/>
        </w:rPr>
        <w:t xml:space="preserve">    $('payBtn').disabled = true; </w:t>
        <w:br/>
      </w:r>
      <w:r>
        <w:rPr>
          <w:rFonts w:ascii="Consolas" w:hAnsi="Consolas"/>
          <w:sz w:val="16"/>
        </w:rPr>
        <w:t xml:space="preserve">    try { </w:t>
        <w:br/>
      </w:r>
      <w:r>
        <w:rPr>
          <w:rFonts w:ascii="Consolas" w:hAnsi="Consolas"/>
          <w:sz w:val="16"/>
        </w:rPr>
        <w:t xml:space="preserve">      const data = await API.post('/public/orders', { </w:t>
        <w:br/>
      </w:r>
      <w:r>
        <w:rPr>
          <w:rFonts w:ascii="Consolas" w:hAnsi="Consolas"/>
          <w:sz w:val="16"/>
        </w:rPr>
        <w:t xml:space="preserve">        restaurantCode: state.code, </w:t>
        <w:br/>
      </w:r>
      <w:r>
        <w:rPr>
          <w:rFonts w:ascii="Consolas" w:hAnsi="Consolas"/>
          <w:sz w:val="16"/>
        </w:rPr>
        <w:t xml:space="preserve">        items: cartLines().map((l) =&gt; ({ itemId: l.itemId, qty: l.qty })), </w:t>
        <w:br/>
      </w:r>
      <w:r>
        <w:rPr>
          <w:rFonts w:ascii="Consolas" w:hAnsi="Consolas"/>
          <w:sz w:val="16"/>
        </w:rPr>
        <w:t xml:space="preserve">        customer: { name, phone }, </w:t>
        <w:br/>
      </w:r>
      <w:r>
        <w:rPr>
          <w:rFonts w:ascii="Consolas" w:hAnsi="Consolas"/>
          <w:sz w:val="16"/>
        </w:rPr>
        <w:t xml:space="preserve">        location: state.location, </w:t>
        <w:br/>
      </w:r>
      <w:r>
        <w:rPr>
          <w:rFonts w:ascii="Consolas" w:hAnsi="Consolas"/>
          <w:sz w:val="16"/>
        </w:rPr>
        <w:t xml:space="preserve">      }); </w:t>
        <w:br/>
      </w:r>
      <w:r>
        <w:rPr>
          <w:rFonts w:ascii="Consolas" w:hAnsi="Consolas"/>
          <w:sz w:val="16"/>
        </w:rPr>
        <w:t xml:space="preserve">      await pay(data, { name, phone }); </w:t>
        <w:br/>
      </w:r>
      <w:r>
        <w:rPr>
          <w:rFonts w:ascii="Consolas" w:hAnsi="Consolas"/>
          <w:sz w:val="16"/>
        </w:rPr>
        <w:t xml:space="preserve">    } catch (e)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pay(data, customer) { </w:t>
        <w:br/>
      </w:r>
      <w:r>
        <w:rPr>
          <w:rFonts w:ascii="Consolas" w:hAnsi="Consolas"/>
          <w:sz w:val="16"/>
        </w:rPr>
        <w:t xml:space="preserve">    return new Promise((resolve) =&gt; { </w:t>
        <w:br/>
      </w:r>
      <w:r>
        <w:rPr>
          <w:rFonts w:ascii="Consolas" w:hAnsi="Consolas"/>
          <w:sz w:val="16"/>
        </w:rPr>
        <w:t xml:space="preserve">      if (data.provider === 'razorpay' &amp;&amp; data.keyId) { </w:t>
        <w:br/>
      </w:r>
      <w:r>
        <w:rPr>
          <w:rFonts w:ascii="Consolas" w:hAnsi="Consolas"/>
          <w:sz w:val="16"/>
        </w:rPr>
        <w:t xml:space="preserve">        const rzp = new Razorpay({ </w:t>
        <w:br/>
      </w:r>
      <w:r>
        <w:rPr>
          <w:rFonts w:ascii="Consolas" w:hAnsi="Consolas"/>
          <w:sz w:val="16"/>
        </w:rPr>
        <w:t xml:space="preserve">          key: data.keyId, </w:t>
        <w:br/>
      </w:r>
      <w:r>
        <w:rPr>
          <w:rFonts w:ascii="Consolas" w:hAnsi="Consolas"/>
          <w:sz w:val="16"/>
        </w:rPr>
        <w:t xml:space="preserve">          order_id: data.paymentOrder.id, </w:t>
        <w:br/>
      </w:r>
      <w:r>
        <w:rPr>
          <w:rFonts w:ascii="Consolas" w:hAnsi="Consolas"/>
          <w:sz w:val="16"/>
        </w:rPr>
        <w:t xml:space="preserve">          amount: data.paymentOrder.amount, </w:t>
        <w:br/>
      </w:r>
      <w:r>
        <w:rPr>
          <w:rFonts w:ascii="Consolas" w:hAnsi="Consolas"/>
          <w:sz w:val="16"/>
        </w:rPr>
        <w:t xml:space="preserve">          currency: data.paymentOrder.currency, </w:t>
        <w:br/>
      </w:r>
      <w:r>
        <w:rPr>
          <w:rFonts w:ascii="Consolas" w:hAnsi="Consolas"/>
          <w:sz w:val="16"/>
        </w:rPr>
        <w:t xml:space="preserve">          name: state.restaurant.name, </w:t>
        <w:br/>
      </w:r>
      <w:r>
        <w:rPr>
          <w:rFonts w:ascii="Consolas" w:hAnsi="Consolas"/>
          <w:sz w:val="16"/>
        </w:rPr>
        <w:t xml:space="preserve">          description: 'Food order', </w:t>
        <w:br/>
      </w:r>
      <w:r>
        <w:rPr>
          <w:rFonts w:ascii="Consolas" w:hAnsi="Consolas"/>
          <w:sz w:val="16"/>
        </w:rPr>
        <w:t xml:space="preserve">          prefill: { name: customer.name, contact: customer.phone }, </w:t>
        <w:br/>
      </w:r>
      <w:r>
        <w:rPr>
          <w:rFonts w:ascii="Consolas" w:hAnsi="Consolas"/>
          <w:sz w:val="16"/>
        </w:rPr>
        <w:t xml:space="preserve">          theme: { color: '#6366f1' }, </w:t>
        <w:br/>
      </w:r>
      <w:r>
        <w:rPr>
          <w:rFonts w:ascii="Consolas" w:hAnsi="Consolas"/>
          <w:sz w:val="16"/>
        </w:rPr>
        <w:t xml:space="preserve">          handler: async (resp) =&gt; { </w:t>
        <w:br/>
      </w:r>
      <w:r>
        <w:rPr>
          <w:rFonts w:ascii="Consolas" w:hAnsi="Consolas"/>
          <w:sz w:val="16"/>
        </w:rPr>
        <w:t xml:space="preserve">            try { </w:t>
        <w:br/>
      </w:r>
      <w:r>
        <w:rPr>
          <w:rFonts w:ascii="Consolas" w:hAnsi="Consolas"/>
          <w:sz w:val="16"/>
        </w:rPr>
        <w:t xml:space="preserve">              await API.post('/public/orders/' + data.order.id + '/confirm', resp); </w:t>
        <w:br/>
      </w:r>
      <w:r>
        <w:rPr>
          <w:rFonts w:ascii="Consolas" w:hAnsi="Consolas"/>
          <w:sz w:val="16"/>
        </w:rPr>
        <w:t xml:space="preserve">              showSuccess(data.order); </w:t>
        <w:br/>
      </w:r>
      <w:r>
        <w:rPr>
          <w:rFonts w:ascii="Consolas" w:hAnsi="Consolas"/>
          <w:sz w:val="16"/>
        </w:rPr>
        <w:t xml:space="preserve">            } catch (e)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resolve(); </w:t>
        <w:br/>
      </w:r>
      <w:r>
        <w:rPr>
          <w:rFonts w:ascii="Consolas" w:hAnsi="Consolas"/>
          <w:sz w:val="16"/>
        </w:rPr>
        <w:t xml:space="preserve">          }, </w:t>
        <w:br/>
      </w:r>
      <w:r>
        <w:rPr>
          <w:rFonts w:ascii="Consolas" w:hAnsi="Consolas"/>
          <w:sz w:val="16"/>
        </w:rPr>
        <w:t xml:space="preserve">          modal: { </w:t>
        <w:br/>
      </w:r>
      <w:r>
        <w:rPr>
          <w:rFonts w:ascii="Consolas" w:hAnsi="Consolas"/>
          <w:sz w:val="16"/>
        </w:rPr>
        <w:t xml:space="preserve">            ondismiss: () =&gt; { </w:t>
        <w:br/>
      </w:r>
      <w:r>
        <w:rPr>
          <w:rFonts w:ascii="Consolas" w:hAnsi="Consolas"/>
          <w:sz w:val="16"/>
        </w:rPr>
        <w:t xml:space="preserve">              $('checkoutError').textContent = 'Payment cancelled.'; </w:t>
        <w:br/>
      </w:r>
      <w:r>
        <w:rPr>
          <w:rFonts w:ascii="Consolas" w:hAnsi="Consolas"/>
          <w:sz w:val="16"/>
        </w:rPr>
        <w:t xml:space="preserve">              $('payBtn').disabled = false; </w:t>
        <w:br/>
      </w:r>
      <w:r>
        <w:rPr>
          <w:rFonts w:ascii="Consolas" w:hAnsi="Consolas"/>
          <w:sz w:val="16"/>
        </w:rPr>
        <w:t xml:space="preserve">              resolve();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rzp.open(); </w:t>
        <w:br/>
      </w:r>
      <w:r>
        <w:rPr>
          <w:rFonts w:ascii="Consolas" w:hAnsi="Consolas"/>
          <w:sz w:val="16"/>
        </w:rPr>
        <w:t xml:space="preserve">      } else { </w:t>
        <w:br/>
      </w:r>
      <w:r>
        <w:rPr>
          <w:rFonts w:ascii="Consolas" w:hAnsi="Consolas"/>
          <w:sz w:val="16"/>
        </w:rPr>
        <w:t xml:space="preserve">        // Free mock mode â€” confirm immediately (no real payment window) </w:t>
        <w:br/>
      </w:r>
      <w:r>
        <w:rPr>
          <w:rFonts w:ascii="Consolas" w:hAnsi="Consolas"/>
          <w:sz w:val="16"/>
        </w:rPr>
        <w:t xml:space="preserve">        API.post('/public/orders/' + data.order.id + '/confirm', {}) </w:t>
        <w:br/>
      </w:r>
      <w:r>
        <w:rPr>
          <w:rFonts w:ascii="Consolas" w:hAnsi="Consolas"/>
          <w:sz w:val="16"/>
        </w:rPr>
        <w:t xml:space="preserve">          .then(() =&gt; showSuccess(data.order)) </w:t>
        <w:br/>
      </w:r>
      <w:r>
        <w:rPr>
          <w:rFonts w:ascii="Consolas" w:hAnsi="Consolas"/>
          <w:sz w:val="16"/>
        </w:rPr>
        <w:t xml:space="preserve">          .catch((e) =&gt; { </w:t>
        <w:br/>
      </w:r>
      <w:r>
        <w:rPr>
          <w:rFonts w:ascii="Consolas" w:hAnsi="Consolas"/>
          <w:sz w:val="16"/>
        </w:rPr>
        <w:t xml:space="preserve">            $('checkoutError').textContent = e.message; </w:t>
        <w:br/>
      </w:r>
      <w:r>
        <w:rPr>
          <w:rFonts w:ascii="Consolas" w:hAnsi="Consolas"/>
          <w:sz w:val="16"/>
        </w:rPr>
        <w:t xml:space="preserve">            $('payBtn').disabled = false; </w:t>
        <w:br/>
      </w:r>
      <w:r>
        <w:rPr>
          <w:rFonts w:ascii="Consolas" w:hAnsi="Consolas"/>
          <w:sz w:val="16"/>
        </w:rPr>
        <w:t xml:space="preserve">          }) </w:t>
        <w:br/>
      </w:r>
      <w:r>
        <w:rPr>
          <w:rFonts w:ascii="Consolas" w:hAnsi="Consolas"/>
          <w:sz w:val="16"/>
        </w:rPr>
        <w:t xml:space="preserve">          .finally(resolve);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showSuccess(order) { </w:t>
        <w:br/>
      </w:r>
      <w:r>
        <w:rPr>
          <w:rFonts w:ascii="Consolas" w:hAnsi="Consolas"/>
          <w:sz w:val="16"/>
        </w:rPr>
        <w:t xml:space="preserve">    $('successDetail').innerHTML = </w:t>
        <w:br/>
      </w:r>
      <w:r>
        <w:rPr>
          <w:rFonts w:ascii="Consolas" w:hAnsi="Consolas"/>
          <w:sz w:val="16"/>
        </w:rPr>
        <w:t xml:space="preserve">      '&lt;div class="muted"&gt;Order ID&lt;/div&gt;&lt;div&gt;' + order.id.slice(0, 8) + '&lt;/div&gt;' + </w:t>
        <w:br/>
      </w:r>
      <w:r>
        <w:rPr>
          <w:rFonts w:ascii="Consolas" w:hAnsi="Consolas"/>
          <w:sz w:val="16"/>
        </w:rPr>
        <w:t xml:space="preserve">      '&lt;div class="muted" style="margin-top:8px"&gt;Total&lt;/div&gt;&lt;div&gt;' + money(order.total) + '&lt;/div&gt;'; </w:t>
        <w:br/>
      </w:r>
      <w:r>
        <w:rPr>
          <w:rFonts w:ascii="Consolas" w:hAnsi="Consolas"/>
          <w:sz w:val="16"/>
        </w:rPr>
        <w:t xml:space="preserve">    show('successScreen');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Helpers ---------------------------- */ </w:t>
        <w:br/>
      </w:r>
      <w:r>
        <w:rPr>
          <w:rFonts w:ascii="Consolas" w:hAnsi="Consolas"/>
          <w:sz w:val="16"/>
        </w:rPr>
        <w:t xml:space="preserve">  function show(id) { </w:t>
        <w:br/>
      </w:r>
      <w:r>
        <w:rPr>
          <w:rFonts w:ascii="Consolas" w:hAnsi="Consolas"/>
          <w:sz w:val="16"/>
        </w:rPr>
        <w:t xml:space="preserve">    ['keypadScreen', 'menuScreen', 'checkoutScreen', 'successScreen'].forEach((s) =&gt; </w:t>
        <w:br/>
      </w:r>
      <w:r>
        <w:rPr>
          <w:rFonts w:ascii="Consolas" w:hAnsi="Consolas"/>
          <w:sz w:val="16"/>
        </w:rPr>
        <w:t xml:space="preserve">      $(s).classList.toggle('hidden', s !== id) </w:t>
        <w:br/>
      </w:r>
      <w:r>
        <w:rPr>
          <w:rFonts w:ascii="Consolas" w:hAnsi="Consolas"/>
          <w:sz w:val="16"/>
        </w:rPr>
        <w:t xml:space="preserve">    ); </w:t>
        <w:br/>
      </w:r>
      <w:r>
        <w:rPr>
          <w:rFonts w:ascii="Consolas" w:hAnsi="Consolas"/>
          <w:sz w:val="16"/>
        </w:rPr>
        <w:t xml:space="preserve">  } </w:t>
        <w:br/>
      </w:r>
      <w:r>
        <w:rPr>
          <w:rFonts w:ascii="Consolas" w:hAnsi="Consolas"/>
          <w:sz w:val="16"/>
        </w:rPr>
        <w:t xml:space="preserve">  function esc(s) { </w:t>
        <w:br/>
      </w:r>
      <w:r>
        <w:rPr>
          <w:rFonts w:ascii="Consolas" w:hAnsi="Consolas"/>
          <w:sz w:val="16"/>
        </w:rPr>
        <w:t xml:space="preserve">    return String(s).replace(/[&amp;&lt;&gt;"]/g, (c) =&gt; </w:t>
        <w:br/>
      </w:r>
      <w:r>
        <w:rPr>
          <w:rFonts w:ascii="Consolas" w:hAnsi="Consolas"/>
          <w:sz w:val="16"/>
        </w:rPr>
        <w:t xml:space="preserve">      ({ '&amp;': '&amp;amp;', '&lt;': '&amp;lt;', '&gt;': '&amp;gt;', '"': '&amp;quot;' }[c])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r>
    </w:p>
    <w:p>
      <w:r>
        <w:br w:type="page"/>
      </w:r>
    </w:p>
    <w:p>
      <w:pPr>
        <w:pStyle w:val="Heading1"/>
      </w:pPr>
      <w:r>
        <w:t>public\js\owner.js</w:t>
      </w:r>
    </w:p>
    <w:p>
      <w:pPr>
        <w:pStyle w:val="Heading2"/>
      </w:pPr>
      <w:r>
        <w:t>Full file content</w:t>
      </w:r>
    </w:p>
    <w:p>
      <w:r>
        <w:rPr>
          <w:rFonts w:ascii="Consolas" w:hAnsi="Consolas"/>
          <w:sz w:val="16"/>
        </w:rPr>
        <w:t xml:space="preserve">/* Owner dashboard: login, live order feed via Socket.IO, sound alert. */ </w:t>
        <w:br/>
      </w:r>
      <w:r>
        <w:rPr>
          <w:rFonts w:ascii="Consolas" w:hAnsi="Consolas"/>
          <w:sz w:val="16"/>
        </w:rPr>
        <w:t xml:space="preserve">(function () { </w:t>
        <w:br/>
      </w:r>
      <w:r>
        <w:rPr>
          <w:rFonts w:ascii="Consolas" w:hAnsi="Consolas"/>
          <w:sz w:val="16"/>
        </w:rPr>
        <w:t xml:space="preserve">  const $ = (id) =&gt; document.getElementById(id); </w:t>
        <w:br/>
      </w:r>
      <w:r>
        <w:rPr>
          <w:rFonts w:ascii="Consolas" w:hAnsi="Consolas"/>
          <w:sz w:val="16"/>
        </w:rPr>
        <w:t xml:space="preserve">  const money = (n) =&gt; 'â‚¹' + Number(n).toFixed(0); </w:t>
        <w:br/>
      </w:r>
      <w:r>
        <w:rPr>
          <w:rFonts w:ascii="Consolas" w:hAnsi="Consolas"/>
          <w:sz w:val="16"/>
        </w:rPr>
        <w:t xml:space="preserve">  const NEXT = { </w:t>
        <w:br/>
      </w:r>
      <w:r>
        <w:rPr>
          <w:rFonts w:ascii="Consolas" w:hAnsi="Consolas"/>
          <w:sz w:val="16"/>
        </w:rPr>
        <w:t xml:space="preserve">    placed: 'confirmed', </w:t>
        <w:br/>
      </w:r>
      <w:r>
        <w:rPr>
          <w:rFonts w:ascii="Consolas" w:hAnsi="Consolas"/>
          <w:sz w:val="16"/>
        </w:rPr>
        <w:t xml:space="preserve">    confirmed: 'preparing', </w:t>
        <w:br/>
      </w:r>
      <w:r>
        <w:rPr>
          <w:rFonts w:ascii="Consolas" w:hAnsi="Consolas"/>
          <w:sz w:val="16"/>
        </w:rPr>
        <w:t xml:space="preserve">    preparing: 'ready', </w:t>
        <w:br/>
      </w:r>
      <w:r>
        <w:rPr>
          <w:rFonts w:ascii="Consolas" w:hAnsi="Consolas"/>
          <w:sz w:val="16"/>
        </w:rPr>
        <w:t xml:space="preserve">    ready: 'completed',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state = { token: null, restaurant: null, orders: [], socket: null }; </w:t>
        <w:br/>
      </w:r>
      <w:r>
        <w:rPr>
          <w:rFonts w:ascii="Consolas" w:hAnsi="Consolas"/>
          <w:sz w:val="16"/>
        </w:rPr>
        <w:t xml:space="preserve"> </w:t>
        <w:br/>
      </w:r>
      <w:r>
        <w:rPr>
          <w:rFonts w:ascii="Consolas" w:hAnsi="Consolas"/>
          <w:sz w:val="16"/>
        </w:rPr>
        <w:t xml:space="preserve">  /* ---------------------------- Login ----------------------------- */ </w:t>
        <w:br/>
      </w:r>
      <w:r>
        <w:rPr>
          <w:rFonts w:ascii="Consolas" w:hAnsi="Consolas"/>
          <w:sz w:val="16"/>
        </w:rPr>
        <w:t xml:space="preserve">  $('loginBtn').addEventListener('click', login); </w:t>
        <w:br/>
      </w:r>
      <w:r>
        <w:rPr>
          <w:rFonts w:ascii="Consolas" w:hAnsi="Consolas"/>
          <w:sz w:val="16"/>
        </w:rPr>
        <w:t xml:space="preserve">  $('ownerPass').addEventListener('keydown', (e) =&gt; e.key === 'Enter' &amp;&amp; login()); </w:t>
        <w:br/>
      </w:r>
      <w:r>
        <w:rPr>
          <w:rFonts w:ascii="Consolas" w:hAnsi="Consolas"/>
          <w:sz w:val="16"/>
        </w:rPr>
        <w:t xml:space="preserve"> </w:t>
        <w:br/>
      </w:r>
      <w:r>
        <w:rPr>
          <w:rFonts w:ascii="Consolas" w:hAnsi="Consolas"/>
          <w:sz w:val="16"/>
        </w:rPr>
        <w:t xml:space="preserve">  async function login() { </w:t>
        <w:br/>
      </w:r>
      <w:r>
        <w:rPr>
          <w:rFonts w:ascii="Consolas" w:hAnsi="Consolas"/>
          <w:sz w:val="16"/>
        </w:rPr>
        <w:t xml:space="preserve">    $('loginError').textContent = ''; </w:t>
        <w:br/>
      </w:r>
      <w:r>
        <w:rPr>
          <w:rFonts w:ascii="Consolas" w:hAnsi="Consolas"/>
          <w:sz w:val="16"/>
        </w:rPr>
        <w:t xml:space="preserve">    const code = $('ownerCode').value.trim(); </w:t>
        <w:br/>
      </w:r>
      <w:r>
        <w:rPr>
          <w:rFonts w:ascii="Consolas" w:hAnsi="Consolas"/>
          <w:sz w:val="16"/>
        </w:rPr>
        <w:t xml:space="preserve">    const password = $('ownerPass').value; </w:t>
        <w:br/>
      </w:r>
      <w:r>
        <w:rPr>
          <w:rFonts w:ascii="Consolas" w:hAnsi="Consolas"/>
          <w:sz w:val="16"/>
        </w:rPr>
        <w:t xml:space="preserve">    try { </w:t>
        <w:br/>
      </w:r>
      <w:r>
        <w:rPr>
          <w:rFonts w:ascii="Consolas" w:hAnsi="Consolas"/>
          <w:sz w:val="16"/>
        </w:rPr>
        <w:t xml:space="preserve">      const data = await API.post('/owner/login', { code, password }); </w:t>
        <w:br/>
      </w:r>
      <w:r>
        <w:rPr>
          <w:rFonts w:ascii="Consolas" w:hAnsi="Consolas"/>
          <w:sz w:val="16"/>
        </w:rPr>
        <w:t xml:space="preserve">      state.token = data.token; </w:t>
        <w:br/>
      </w:r>
      <w:r>
        <w:rPr>
          <w:rFonts w:ascii="Consolas" w:hAnsi="Consolas"/>
          <w:sz w:val="16"/>
        </w:rPr>
        <w:t xml:space="preserve">      state.restaurant = data.restaurant; </w:t>
        <w:br/>
      </w:r>
      <w:r>
        <w:rPr>
          <w:rFonts w:ascii="Consolas" w:hAnsi="Consolas"/>
          <w:sz w:val="16"/>
        </w:rPr>
        <w:t xml:space="preserve">      primeSound(); // login click is our user gesture to unlock audio </w:t>
        <w:br/>
      </w:r>
      <w:r>
        <w:rPr>
          <w:rFonts w:ascii="Consolas" w:hAnsi="Consolas"/>
          <w:sz w:val="16"/>
        </w:rPr>
        <w:t xml:space="preserve">      startDashboard(); </w:t>
        <w:br/>
      </w:r>
      <w:r>
        <w:rPr>
          <w:rFonts w:ascii="Consolas" w:hAnsi="Consolas"/>
          <w:sz w:val="16"/>
        </w:rPr>
        <w:t xml:space="preserve">    } catch (e) { </w:t>
        <w:br/>
      </w:r>
      <w:r>
        <w:rPr>
          <w:rFonts w:ascii="Consolas" w:hAnsi="Consolas"/>
          <w:sz w:val="16"/>
        </w:rPr>
        <w:t xml:space="preserve">      $('loginError').textContent = 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Dashboard --------------------------- */ </w:t>
        <w:br/>
      </w:r>
      <w:r>
        <w:rPr>
          <w:rFonts w:ascii="Consolas" w:hAnsi="Consolas"/>
          <w:sz w:val="16"/>
        </w:rPr>
        <w:t xml:space="preserve">  async function startDashboard() { </w:t>
        <w:br/>
      </w:r>
      <w:r>
        <w:rPr>
          <w:rFonts w:ascii="Consolas" w:hAnsi="Consolas"/>
          <w:sz w:val="16"/>
        </w:rPr>
        <w:t xml:space="preserve">    $('loginScreen').classList.add('hidden'); </w:t>
        <w:br/>
      </w:r>
      <w:r>
        <w:rPr>
          <w:rFonts w:ascii="Consolas" w:hAnsi="Consolas"/>
          <w:sz w:val="16"/>
        </w:rPr>
        <w:t xml:space="preserve">    $('dashScreen').classList.remove('hidden'); </w:t>
        <w:br/>
      </w:r>
      <w:r>
        <w:rPr>
          <w:rFonts w:ascii="Consolas" w:hAnsi="Consolas"/>
          <w:sz w:val="16"/>
        </w:rPr>
        <w:t xml:space="preserve">    $('rName').textContent = state.restaurant.name; </w:t>
        <w:br/>
      </w:r>
      <w:r>
        <w:rPr>
          <w:rFonts w:ascii="Consolas" w:hAnsi="Consolas"/>
          <w:sz w:val="16"/>
        </w:rPr>
        <w:t xml:space="preserve">    $('rCode').textContent = state.restaurant.code; </w:t>
        <w:br/>
      </w:r>
      <w:r>
        <w:rPr>
          <w:rFonts w:ascii="Consolas" w:hAnsi="Consolas"/>
          <w:sz w:val="16"/>
        </w:rPr>
        <w:t xml:space="preserve"> </w:t>
        <w:br/>
      </w:r>
      <w:r>
        <w:rPr>
          <w:rFonts w:ascii="Consolas" w:hAnsi="Consolas"/>
          <w:sz w:val="16"/>
        </w:rPr>
        <w:t xml:space="preserve">    const data = await API.get('/owner/orders', state.token); </w:t>
        <w:br/>
      </w:r>
      <w:r>
        <w:rPr>
          <w:rFonts w:ascii="Consolas" w:hAnsi="Consolas"/>
          <w:sz w:val="16"/>
        </w:rPr>
        <w:t xml:space="preserve">    state.orders = data.orders; </w:t>
        <w:br/>
      </w:r>
      <w:r>
        <w:rPr>
          <w:rFonts w:ascii="Consolas" w:hAnsi="Consolas"/>
          <w:sz w:val="16"/>
        </w:rPr>
        <w:t xml:space="preserve">    renderAll(); </w:t>
        <w:br/>
      </w:r>
      <w:r>
        <w:rPr>
          <w:rFonts w:ascii="Consolas" w:hAnsi="Consolas"/>
          <w:sz w:val="16"/>
        </w:rPr>
        <w:t xml:space="preserve">    connectSocket();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connectSocket() { </w:t>
        <w:br/>
      </w:r>
      <w:r>
        <w:rPr>
          <w:rFonts w:ascii="Consolas" w:hAnsi="Consolas"/>
          <w:sz w:val="16"/>
        </w:rPr>
        <w:t xml:space="preserve">    const socket = io(); </w:t>
        <w:br/>
      </w:r>
      <w:r>
        <w:rPr>
          <w:rFonts w:ascii="Consolas" w:hAnsi="Consolas"/>
          <w:sz w:val="16"/>
        </w:rPr>
        <w:t xml:space="preserve">    state.socket = socket; </w:t>
        <w:br/>
      </w:r>
      <w:r>
        <w:rPr>
          <w:rFonts w:ascii="Consolas" w:hAnsi="Consolas"/>
          <w:sz w:val="16"/>
        </w:rPr>
        <w:t xml:space="preserve">    socket.on('connect', () =&gt; { </w:t>
        <w:br/>
      </w:r>
      <w:r>
        <w:rPr>
          <w:rFonts w:ascii="Consolas" w:hAnsi="Consolas"/>
          <w:sz w:val="16"/>
        </w:rPr>
        <w:t xml:space="preserve">      socket.emit('owner:subscribe', { token: state.token }); </w:t>
        <w:br/>
      </w:r>
      <w:r>
        <w:rPr>
          <w:rFonts w:ascii="Consolas" w:hAnsi="Consolas"/>
          <w:sz w:val="16"/>
        </w:rPr>
        <w:t xml:space="preserve">    }); </w:t>
        <w:br/>
      </w:r>
      <w:r>
        <w:rPr>
          <w:rFonts w:ascii="Consolas" w:hAnsi="Consolas"/>
          <w:sz w:val="16"/>
        </w:rPr>
        <w:t xml:space="preserve">    socket.on('subscribed', () =&gt; setOnline(true)); </w:t>
        <w:br/>
      </w:r>
      <w:r>
        <w:rPr>
          <w:rFonts w:ascii="Consolas" w:hAnsi="Consolas"/>
          <w:sz w:val="16"/>
        </w:rPr>
        <w:t xml:space="preserve">    socket.on('disconnect', () =&gt; setOnline(false)); </w:t>
        <w:br/>
      </w:r>
      <w:r>
        <w:rPr>
          <w:rFonts w:ascii="Consolas" w:hAnsi="Consolas"/>
          <w:sz w:val="16"/>
        </w:rPr>
        <w:t xml:space="preserve"> </w:t>
        <w:br/>
      </w:r>
      <w:r>
        <w:rPr>
          <w:rFonts w:ascii="Consolas" w:hAnsi="Consolas"/>
          <w:sz w:val="16"/>
        </w:rPr>
        <w:t xml:space="preserve">    socket.on('order:new', (order) =&gt; { </w:t>
        <w:br/>
      </w:r>
      <w:r>
        <w:rPr>
          <w:rFonts w:ascii="Consolas" w:hAnsi="Consolas"/>
          <w:sz w:val="16"/>
        </w:rPr>
        <w:t xml:space="preserve">      state.orders.unshift(order); </w:t>
        <w:br/>
      </w:r>
      <w:r>
        <w:rPr>
          <w:rFonts w:ascii="Consolas" w:hAnsi="Consolas"/>
          <w:sz w:val="16"/>
        </w:rPr>
        <w:t xml:space="preserve">      renderAll(); </w:t>
        <w:br/>
      </w:r>
      <w:r>
        <w:rPr>
          <w:rFonts w:ascii="Consolas" w:hAnsi="Consolas"/>
          <w:sz w:val="16"/>
        </w:rPr>
        <w:t xml:space="preserve">      flash(order.id); </w:t>
        <w:br/>
      </w:r>
      <w:r>
        <w:rPr>
          <w:rFonts w:ascii="Consolas" w:hAnsi="Consolas"/>
          <w:sz w:val="16"/>
        </w:rPr>
        <w:t xml:space="preserve">      beep(); </w:t>
        <w:br/>
      </w:r>
      <w:r>
        <w:rPr>
          <w:rFonts w:ascii="Consolas" w:hAnsi="Consolas"/>
          <w:sz w:val="16"/>
        </w:rPr>
        <w:t xml:space="preserve">    }); </w:t>
        <w:br/>
      </w:r>
      <w:r>
        <w:rPr>
          <w:rFonts w:ascii="Consolas" w:hAnsi="Consolas"/>
          <w:sz w:val="16"/>
        </w:rPr>
        <w:t xml:space="preserve">    socket.on('order:update', (order) =&gt; { </w:t>
        <w:br/>
      </w:r>
      <w:r>
        <w:rPr>
          <w:rFonts w:ascii="Consolas" w:hAnsi="Consolas"/>
          <w:sz w:val="16"/>
        </w:rPr>
        <w:t xml:space="preserve">      const i = state.orders.findIndex((o) =&gt; o.id === order.id); </w:t>
        <w:br/>
      </w:r>
      <w:r>
        <w:rPr>
          <w:rFonts w:ascii="Consolas" w:hAnsi="Consolas"/>
          <w:sz w:val="16"/>
        </w:rPr>
        <w:t xml:space="preserve">      if (i &gt;= 0) state.orders[i] = order; </w:t>
        <w:br/>
      </w:r>
      <w:r>
        <w:rPr>
          <w:rFonts w:ascii="Consolas" w:hAnsi="Consolas"/>
          <w:sz w:val="16"/>
        </w:rPr>
        <w:t xml:space="preserve">      else state.orders.unshift(order); </w:t>
        <w:br/>
      </w:r>
      <w:r>
        <w:rPr>
          <w:rFonts w:ascii="Consolas" w:hAnsi="Consolas"/>
          <w:sz w:val="16"/>
        </w:rPr>
        <w:t xml:space="preserve">      renderAll();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setOnline(on) { </w:t>
        <w:br/>
      </w:r>
      <w:r>
        <w:rPr>
          <w:rFonts w:ascii="Consolas" w:hAnsi="Consolas"/>
          <w:sz w:val="16"/>
        </w:rPr>
        <w:t xml:space="preserve">    $('statusDot').textContent = on ? 'â— live' : 'â— offline'; </w:t>
        <w:br/>
      </w:r>
      <w:r>
        <w:rPr>
          <w:rFonts w:ascii="Consolas" w:hAnsi="Consolas"/>
          <w:sz w:val="16"/>
        </w:rPr>
        <w:t xml:space="preserve">    $('statusDot').style.color = on ? '#bbf7d0' : '#ffd0d0';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Render ----------------------------- */ </w:t>
        <w:br/>
      </w:r>
      <w:r>
        <w:rPr>
          <w:rFonts w:ascii="Consolas" w:hAnsi="Consolas"/>
          <w:sz w:val="16"/>
        </w:rPr>
        <w:t xml:space="preserve">  function renderAll() { </w:t>
        <w:br/>
      </w:r>
      <w:r>
        <w:rPr>
          <w:rFonts w:ascii="Consolas" w:hAnsi="Consolas"/>
          <w:sz w:val="16"/>
        </w:rPr>
        <w:t xml:space="preserve">    const active = state.orders.filter( </w:t>
        <w:br/>
      </w:r>
      <w:r>
        <w:rPr>
          <w:rFonts w:ascii="Consolas" w:hAnsi="Consolas"/>
          <w:sz w:val="16"/>
        </w:rPr>
        <w:t xml:space="preserve">      (o) =&gt; o.status !== 'completed' &amp;&amp; o.status !== 'cancelled' </w:t>
        <w:br/>
      </w:r>
      <w:r>
        <w:rPr>
          <w:rFonts w:ascii="Consolas" w:hAnsi="Consolas"/>
          <w:sz w:val="16"/>
        </w:rPr>
        <w:t xml:space="preserve">    ); </w:t>
        <w:br/>
      </w:r>
      <w:r>
        <w:rPr>
          <w:rFonts w:ascii="Consolas" w:hAnsi="Consolas"/>
          <w:sz w:val="16"/>
        </w:rPr>
        <w:t xml:space="preserve">    $('emptyState').classList.toggle('hidden', state.orders.length &gt; 0); </w:t>
        <w:br/>
      </w:r>
      <w:r>
        <w:rPr>
          <w:rFonts w:ascii="Consolas" w:hAnsi="Consolas"/>
          <w:sz w:val="16"/>
        </w:rPr>
        <w:t xml:space="preserve"> </w:t>
        <w:br/>
      </w:r>
      <w:r>
        <w:rPr>
          <w:rFonts w:ascii="Consolas" w:hAnsi="Consolas"/>
          <w:sz w:val="16"/>
        </w:rPr>
        <w:t xml:space="preserve">    const grid = $('ordersGrid'); </w:t>
        <w:br/>
      </w:r>
      <w:r>
        <w:rPr>
          <w:rFonts w:ascii="Consolas" w:hAnsi="Consolas"/>
          <w:sz w:val="16"/>
        </w:rPr>
        <w:t xml:space="preserve">    grid.innerHTML = ''; </w:t>
        <w:br/>
      </w:r>
      <w:r>
        <w:rPr>
          <w:rFonts w:ascii="Consolas" w:hAnsi="Consolas"/>
          <w:sz w:val="16"/>
        </w:rPr>
        <w:t xml:space="preserve">    // Active first, then finished </w:t>
        <w:br/>
      </w:r>
      <w:r>
        <w:rPr>
          <w:rFonts w:ascii="Consolas" w:hAnsi="Consolas"/>
          <w:sz w:val="16"/>
        </w:rPr>
        <w:t xml:space="preserve">    const ordered = [...active, ...state.orders.filter((o) =&gt; !active.includes(o))]; </w:t>
        <w:br/>
      </w:r>
      <w:r>
        <w:rPr>
          <w:rFonts w:ascii="Consolas" w:hAnsi="Consolas"/>
          <w:sz w:val="16"/>
        </w:rPr>
        <w:t xml:space="preserve">    ordered.forEach((o) =&gt; grid.appendChild(card(o)));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card(o) { </w:t>
        <w:br/>
      </w:r>
      <w:r>
        <w:rPr>
          <w:rFonts w:ascii="Consolas" w:hAnsi="Consolas"/>
          <w:sz w:val="16"/>
        </w:rPr>
        <w:t xml:space="preserve">    const el = document.createElement('div'); </w:t>
        <w:br/>
      </w:r>
      <w:r>
        <w:rPr>
          <w:rFonts w:ascii="Consolas" w:hAnsi="Consolas"/>
          <w:sz w:val="16"/>
        </w:rPr>
        <w:t xml:space="preserve">    el.className = 'order-card'; </w:t>
        <w:br/>
      </w:r>
      <w:r>
        <w:rPr>
          <w:rFonts w:ascii="Consolas" w:hAnsi="Consolas"/>
          <w:sz w:val="16"/>
        </w:rPr>
        <w:t xml:space="preserve">    el.id = 'ord-' + o.id; </w:t>
        <w:br/>
      </w:r>
      <w:r>
        <w:rPr>
          <w:rFonts w:ascii="Consolas" w:hAnsi="Consolas"/>
          <w:sz w:val="16"/>
        </w:rPr>
        <w:t xml:space="preserve"> </w:t>
        <w:br/>
      </w:r>
      <w:r>
        <w:rPr>
          <w:rFonts w:ascii="Consolas" w:hAnsi="Consolas"/>
          <w:sz w:val="16"/>
        </w:rPr>
        <w:t xml:space="preserve">    const items = o.items </w:t>
        <w:br/>
      </w:r>
      <w:r>
        <w:rPr>
          <w:rFonts w:ascii="Consolas" w:hAnsi="Consolas"/>
          <w:sz w:val="16"/>
        </w:rPr>
        <w:t xml:space="preserve">      .map((i) =&gt; '&lt;li&gt;' + i.qty + ' Ã— ' + esc(i.name) + '&lt;/li&gt;') </w:t>
        <w:br/>
      </w:r>
      <w:r>
        <w:rPr>
          <w:rFonts w:ascii="Consolas" w:hAnsi="Consolas"/>
          <w:sz w:val="16"/>
        </w:rPr>
        <w:t xml:space="preserve">      .join(''); </w:t>
        <w:br/>
      </w:r>
      <w:r>
        <w:rPr>
          <w:rFonts w:ascii="Consolas" w:hAnsi="Consolas"/>
          <w:sz w:val="16"/>
        </w:rPr>
        <w:t xml:space="preserve"> </w:t>
        <w:br/>
      </w:r>
      <w:r>
        <w:rPr>
          <w:rFonts w:ascii="Consolas" w:hAnsi="Consolas"/>
          <w:sz w:val="16"/>
        </w:rPr>
        <w:t xml:space="preserve">    const payClass = o.paymentStatus === 'paid' ? 'paid' : 'pending'; </w:t>
        <w:br/>
      </w:r>
      <w:r>
        <w:rPr>
          <w:rFonts w:ascii="Consolas" w:hAnsi="Consolas"/>
          <w:sz w:val="16"/>
        </w:rPr>
        <w:t xml:space="preserve">    const next = NEXT[o.status]; </w:t>
        <w:br/>
      </w:r>
      <w:r>
        <w:rPr>
          <w:rFonts w:ascii="Consolas" w:hAnsi="Consolas"/>
          <w:sz w:val="16"/>
        </w:rPr>
        <w:t xml:space="preserve"> </w:t>
        <w:br/>
      </w:r>
      <w:r>
        <w:rPr>
          <w:rFonts w:ascii="Consolas" w:hAnsi="Consolas"/>
          <w:sz w:val="16"/>
        </w:rPr>
        <w:t xml:space="preserve">    el.innerHTML = </w:t>
        <w:br/>
      </w:r>
      <w:r>
        <w:rPr>
          <w:rFonts w:ascii="Consolas" w:hAnsi="Consolas"/>
          <w:sz w:val="16"/>
        </w:rPr>
        <w:t xml:space="preserve">      '&lt;h4&gt;&lt;span&gt;' + esc(o.customer.name) + '&lt;/span&gt;&lt;span class="pill ' + payClass + '"&gt;' + </w:t>
        <w:br/>
      </w:r>
      <w:r>
        <w:rPr>
          <w:rFonts w:ascii="Consolas" w:hAnsi="Consolas"/>
          <w:sz w:val="16"/>
        </w:rPr>
        <w:t xml:space="preserve">      o.paymentStatus + '&lt;/span&gt;&lt;/h4&gt;' + </w:t>
        <w:br/>
      </w:r>
      <w:r>
        <w:rPr>
          <w:rFonts w:ascii="Consolas" w:hAnsi="Consolas"/>
          <w:sz w:val="16"/>
        </w:rPr>
        <w:t xml:space="preserve">      '&lt;div class="muted" style="font-size:12px"&gt;' + timeAgo(o.createdAt) + </w:t>
        <w:br/>
      </w:r>
      <w:r>
        <w:rPr>
          <w:rFonts w:ascii="Consolas" w:hAnsi="Consolas"/>
          <w:sz w:val="16"/>
        </w:rPr>
        <w:t xml:space="preserve">      (o.customer.phone ? ' Â· ' + esc(o.customer.phone) : '') + '&lt;/div&gt;' + </w:t>
        <w:br/>
      </w:r>
      <w:r>
        <w:rPr>
          <w:rFonts w:ascii="Consolas" w:hAnsi="Consolas"/>
          <w:sz w:val="16"/>
        </w:rPr>
        <w:t xml:space="preserve">      '&lt;ul class="order-items"&gt;' + items + '&lt;/ul&gt;' + </w:t>
        <w:br/>
      </w:r>
      <w:r>
        <w:rPr>
          <w:rFonts w:ascii="Consolas" w:hAnsi="Consolas"/>
          <w:sz w:val="16"/>
        </w:rPr>
        <w:t xml:space="preserve">      '&lt;div&gt;&lt;strong&gt;' + money(o.total) + '&lt;/strong&gt; Â· &lt;span class="pill"&gt;' + o.status + '&lt;/span&gt;&lt;/div&gt;' + </w:t>
        <w:br/>
      </w:r>
      <w:r>
        <w:rPr>
          <w:rFonts w:ascii="Consolas" w:hAnsi="Consolas"/>
          <w:sz w:val="16"/>
        </w:rPr>
        <w:t xml:space="preserve">      '&lt;div class="status-row" id="sr-' + o.id + '"&gt;&lt;/div&gt;'; </w:t>
        <w:br/>
      </w:r>
      <w:r>
        <w:rPr>
          <w:rFonts w:ascii="Consolas" w:hAnsi="Consolas"/>
          <w:sz w:val="16"/>
        </w:rPr>
        <w:t xml:space="preserve"> </w:t>
        <w:br/>
      </w:r>
      <w:r>
        <w:rPr>
          <w:rFonts w:ascii="Consolas" w:hAnsi="Consolas"/>
          <w:sz w:val="16"/>
        </w:rPr>
        <w:t xml:space="preserve">    const row = el.querySelector('#sr-' + o.id); </w:t>
        <w:br/>
      </w:r>
      <w:r>
        <w:rPr>
          <w:rFonts w:ascii="Consolas" w:hAnsi="Consolas"/>
          <w:sz w:val="16"/>
        </w:rPr>
        <w:t xml:space="preserve">    if (next) { </w:t>
        <w:br/>
      </w:r>
      <w:r>
        <w:rPr>
          <w:rFonts w:ascii="Consolas" w:hAnsi="Consolas"/>
          <w:sz w:val="16"/>
        </w:rPr>
        <w:t xml:space="preserve">      const b = document.createElement('button'); </w:t>
        <w:br/>
      </w:r>
      <w:r>
        <w:rPr>
          <w:rFonts w:ascii="Consolas" w:hAnsi="Consolas"/>
          <w:sz w:val="16"/>
        </w:rPr>
        <w:t xml:space="preserve">      b.className = 'primary'; </w:t>
        <w:br/>
      </w:r>
      <w:r>
        <w:rPr>
          <w:rFonts w:ascii="Consolas" w:hAnsi="Consolas"/>
          <w:sz w:val="16"/>
        </w:rPr>
        <w:t xml:space="preserve">      b.style.width = 'auto'; </w:t>
        <w:br/>
      </w:r>
      <w:r>
        <w:rPr>
          <w:rFonts w:ascii="Consolas" w:hAnsi="Consolas"/>
          <w:sz w:val="16"/>
        </w:rPr>
        <w:t xml:space="preserve">      b.textContent = 'Mark ' + next; </w:t>
        <w:br/>
      </w:r>
      <w:r>
        <w:rPr>
          <w:rFonts w:ascii="Consolas" w:hAnsi="Consolas"/>
          <w:sz w:val="16"/>
        </w:rPr>
        <w:t xml:space="preserve">      b.onclick = () =&gt; updateStatus(o.id, next); </w:t>
        <w:br/>
      </w:r>
      <w:r>
        <w:rPr>
          <w:rFonts w:ascii="Consolas" w:hAnsi="Consolas"/>
          <w:sz w:val="16"/>
        </w:rPr>
        <w:t xml:space="preserve">      row.appendChild(b); </w:t>
        <w:br/>
      </w:r>
      <w:r>
        <w:rPr>
          <w:rFonts w:ascii="Consolas" w:hAnsi="Consolas"/>
          <w:sz w:val="16"/>
        </w:rPr>
        <w:t xml:space="preserve">    } </w:t>
        <w:br/>
      </w:r>
      <w:r>
        <w:rPr>
          <w:rFonts w:ascii="Consolas" w:hAnsi="Consolas"/>
          <w:sz w:val="16"/>
        </w:rPr>
        <w:t xml:space="preserve">    if (o.status !== 'cancelled' &amp;&amp; o.status !== 'completed') { </w:t>
        <w:br/>
      </w:r>
      <w:r>
        <w:rPr>
          <w:rFonts w:ascii="Consolas" w:hAnsi="Consolas"/>
          <w:sz w:val="16"/>
        </w:rPr>
        <w:t xml:space="preserve">      const c = document.createElement('button'); </w:t>
        <w:br/>
      </w:r>
      <w:r>
        <w:rPr>
          <w:rFonts w:ascii="Consolas" w:hAnsi="Consolas"/>
          <w:sz w:val="16"/>
        </w:rPr>
        <w:t xml:space="preserve">      c.className = 'ghost'; </w:t>
        <w:br/>
      </w:r>
      <w:r>
        <w:rPr>
          <w:rFonts w:ascii="Consolas" w:hAnsi="Consolas"/>
          <w:sz w:val="16"/>
        </w:rPr>
        <w:t xml:space="preserve">      c.textContent = 'Cancel'; </w:t>
        <w:br/>
      </w:r>
      <w:r>
        <w:rPr>
          <w:rFonts w:ascii="Consolas" w:hAnsi="Consolas"/>
          <w:sz w:val="16"/>
        </w:rPr>
        <w:t xml:space="preserve">      c.onclick = () =&gt; updateStatus(o.id, 'cancelled'); </w:t>
        <w:br/>
      </w:r>
      <w:r>
        <w:rPr>
          <w:rFonts w:ascii="Consolas" w:hAnsi="Consolas"/>
          <w:sz w:val="16"/>
        </w:rPr>
        <w:t xml:space="preserve">      row.appendChild(c); </w:t>
        <w:br/>
      </w:r>
      <w:r>
        <w:rPr>
          <w:rFonts w:ascii="Consolas" w:hAnsi="Consolas"/>
          <w:sz w:val="16"/>
        </w:rPr>
        <w:t xml:space="preserve">    } </w:t>
        <w:br/>
      </w:r>
      <w:r>
        <w:rPr>
          <w:rFonts w:ascii="Consolas" w:hAnsi="Consolas"/>
          <w:sz w:val="16"/>
        </w:rPr>
        <w:t xml:space="preserve">    return el; </w:t>
        <w:br/>
      </w:r>
      <w:r>
        <w:rPr>
          <w:rFonts w:ascii="Consolas" w:hAnsi="Consolas"/>
          <w:sz w:val="16"/>
        </w:rPr>
        <w:t xml:space="preserve">  } </w:t>
        <w:br/>
      </w:r>
      <w:r>
        <w:rPr>
          <w:rFonts w:ascii="Consolas" w:hAnsi="Consolas"/>
          <w:sz w:val="16"/>
        </w:rPr>
        <w:t xml:space="preserve"> </w:t>
        <w:br/>
      </w:r>
      <w:r>
        <w:rPr>
          <w:rFonts w:ascii="Consolas" w:hAnsi="Consolas"/>
          <w:sz w:val="16"/>
        </w:rPr>
        <w:t xml:space="preserve">  async function updateStatus(id, status) { </w:t>
        <w:br/>
      </w:r>
      <w:r>
        <w:rPr>
          <w:rFonts w:ascii="Consolas" w:hAnsi="Consolas"/>
          <w:sz w:val="16"/>
        </w:rPr>
        <w:t xml:space="preserve">    try { </w:t>
        <w:br/>
      </w:r>
      <w:r>
        <w:rPr>
          <w:rFonts w:ascii="Consolas" w:hAnsi="Consolas"/>
          <w:sz w:val="16"/>
        </w:rPr>
        <w:t xml:space="preserve">      await API.patch('/owner/orders/' + id, { status }, state.token); </w:t>
        <w:br/>
      </w:r>
      <w:r>
        <w:rPr>
          <w:rFonts w:ascii="Consolas" w:hAnsi="Consolas"/>
          <w:sz w:val="16"/>
        </w:rPr>
        <w:t xml:space="preserve">      // The socket 'order:update' will refresh the card </w:t>
        <w:br/>
      </w:r>
      <w:r>
        <w:rPr>
          <w:rFonts w:ascii="Consolas" w:hAnsi="Consolas"/>
          <w:sz w:val="16"/>
        </w:rPr>
        <w:t xml:space="preserve">    } catch (e) { </w:t>
        <w:br/>
      </w:r>
      <w:r>
        <w:rPr>
          <w:rFonts w:ascii="Consolas" w:hAnsi="Consolas"/>
          <w:sz w:val="16"/>
        </w:rPr>
        <w:t xml:space="preserve">      alert(e.message);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function flash(id) { </w:t>
        <w:br/>
      </w:r>
      <w:r>
        <w:rPr>
          <w:rFonts w:ascii="Consolas" w:hAnsi="Consolas"/>
          <w:sz w:val="16"/>
        </w:rPr>
        <w:t xml:space="preserve">    const el = $('ord-' + id); </w:t>
        <w:br/>
      </w:r>
      <w:r>
        <w:rPr>
          <w:rFonts w:ascii="Consolas" w:hAnsi="Consolas"/>
          <w:sz w:val="16"/>
        </w:rPr>
        <w:t xml:space="preserve">    if (el) { </w:t>
        <w:br/>
      </w:r>
      <w:r>
        <w:rPr>
          <w:rFonts w:ascii="Consolas" w:hAnsi="Consolas"/>
          <w:sz w:val="16"/>
        </w:rPr>
        <w:t xml:space="preserve">      el.classList.add('flash'); </w:t>
        <w:br/>
      </w:r>
      <w:r>
        <w:rPr>
          <w:rFonts w:ascii="Consolas" w:hAnsi="Consolas"/>
          <w:sz w:val="16"/>
        </w:rPr>
        <w:t xml:space="preserve">      setTimeout(() =&gt; el.classList.remove('flash'), 1200);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Sound ----------------------------- */ </w:t>
        <w:br/>
      </w:r>
      <w:r>
        <w:rPr>
          <w:rFonts w:ascii="Consolas" w:hAnsi="Consolas"/>
          <w:sz w:val="16"/>
        </w:rPr>
        <w:t xml:space="preserve">  let audioCtx = null; </w:t>
        <w:br/>
      </w:r>
      <w:r>
        <w:rPr>
          <w:rFonts w:ascii="Consolas" w:hAnsi="Consolas"/>
          <w:sz w:val="16"/>
        </w:rPr>
        <w:t xml:space="preserve">  function primeSound() { </w:t>
        <w:br/>
      </w:r>
      <w:r>
        <w:rPr>
          <w:rFonts w:ascii="Consolas" w:hAnsi="Consolas"/>
          <w:sz w:val="16"/>
        </w:rPr>
        <w:t xml:space="preserve">    try { </w:t>
        <w:br/>
      </w:r>
      <w:r>
        <w:rPr>
          <w:rFonts w:ascii="Consolas" w:hAnsi="Consolas"/>
          <w:sz w:val="16"/>
        </w:rPr>
        <w:t xml:space="preserve">      audioCtx = new (window.AudioContext || window.webkitAudioContext)(); </w:t>
        <w:br/>
      </w:r>
      <w:r>
        <w:rPr>
          <w:rFonts w:ascii="Consolas" w:hAnsi="Consolas"/>
          <w:sz w:val="16"/>
        </w:rPr>
        <w:t xml:space="preserve">    } catch (_) {} </w:t>
        <w:br/>
      </w:r>
      <w:r>
        <w:rPr>
          <w:rFonts w:ascii="Consolas" w:hAnsi="Consolas"/>
          <w:sz w:val="16"/>
        </w:rPr>
        <w:t xml:space="preserve">  } </w:t>
        <w:br/>
      </w:r>
      <w:r>
        <w:rPr>
          <w:rFonts w:ascii="Consolas" w:hAnsi="Consolas"/>
          <w:sz w:val="16"/>
        </w:rPr>
        <w:t xml:space="preserve">  function beep() { </w:t>
        <w:br/>
      </w:r>
      <w:r>
        <w:rPr>
          <w:rFonts w:ascii="Consolas" w:hAnsi="Consolas"/>
          <w:sz w:val="16"/>
        </w:rPr>
        <w:t xml:space="preserve">    if (!$('soundToggle').checked || !audioCtx) return; </w:t>
        <w:br/>
      </w:r>
      <w:r>
        <w:rPr>
          <w:rFonts w:ascii="Consolas" w:hAnsi="Consolas"/>
          <w:sz w:val="16"/>
        </w:rPr>
        <w:t xml:space="preserve">    if (audioCtx.state === 'suspended') audioCtx.resume(); </w:t>
        <w:br/>
      </w:r>
      <w:r>
        <w:rPr>
          <w:rFonts w:ascii="Consolas" w:hAnsi="Consolas"/>
          <w:sz w:val="16"/>
        </w:rPr>
        <w:t xml:space="preserve">    [0, 0.18].forEach((offset) =&gt; { </w:t>
        <w:br/>
      </w:r>
      <w:r>
        <w:rPr>
          <w:rFonts w:ascii="Consolas" w:hAnsi="Consolas"/>
          <w:sz w:val="16"/>
        </w:rPr>
        <w:t xml:space="preserve">      const osc = audioCtx.createOscillator(); </w:t>
        <w:br/>
      </w:r>
      <w:r>
        <w:rPr>
          <w:rFonts w:ascii="Consolas" w:hAnsi="Consolas"/>
          <w:sz w:val="16"/>
        </w:rPr>
        <w:t xml:space="preserve">      const gain = audioCtx.createGain(); </w:t>
        <w:br/>
      </w:r>
      <w:r>
        <w:rPr>
          <w:rFonts w:ascii="Consolas" w:hAnsi="Consolas"/>
          <w:sz w:val="16"/>
        </w:rPr>
        <w:t xml:space="preserve">      osc.connect(gain); </w:t>
        <w:br/>
      </w:r>
      <w:r>
        <w:rPr>
          <w:rFonts w:ascii="Consolas" w:hAnsi="Consolas"/>
          <w:sz w:val="16"/>
        </w:rPr>
        <w:t xml:space="preserve">      gain.connect(audioCtx.destination); </w:t>
        <w:br/>
      </w:r>
      <w:r>
        <w:rPr>
          <w:rFonts w:ascii="Consolas" w:hAnsi="Consolas"/>
          <w:sz w:val="16"/>
        </w:rPr>
        <w:t xml:space="preserve">      osc.type = 'sine'; </w:t>
        <w:br/>
      </w:r>
      <w:r>
        <w:rPr>
          <w:rFonts w:ascii="Consolas" w:hAnsi="Consolas"/>
          <w:sz w:val="16"/>
        </w:rPr>
        <w:t xml:space="preserve">      osc.frequency.value = 880; </w:t>
        <w:br/>
      </w:r>
      <w:r>
        <w:rPr>
          <w:rFonts w:ascii="Consolas" w:hAnsi="Consolas"/>
          <w:sz w:val="16"/>
        </w:rPr>
        <w:t xml:space="preserve">      const t = audioCtx.currentTime + offset; </w:t>
        <w:br/>
      </w:r>
      <w:r>
        <w:rPr>
          <w:rFonts w:ascii="Consolas" w:hAnsi="Consolas"/>
          <w:sz w:val="16"/>
        </w:rPr>
        <w:t xml:space="preserve">      gain.gain.setValueAtTime(0.001, t); </w:t>
        <w:br/>
      </w:r>
      <w:r>
        <w:rPr>
          <w:rFonts w:ascii="Consolas" w:hAnsi="Consolas"/>
          <w:sz w:val="16"/>
        </w:rPr>
        <w:t xml:space="preserve">      gain.gain.exponentialRampToValueAtTime(0.4, t + 0.02); </w:t>
        <w:br/>
      </w:r>
      <w:r>
        <w:rPr>
          <w:rFonts w:ascii="Consolas" w:hAnsi="Consolas"/>
          <w:sz w:val="16"/>
        </w:rPr>
        <w:t xml:space="preserve">      gain.gain.exponentialRampToValueAtTime(0.001, t + 0.15); </w:t>
        <w:br/>
      </w:r>
      <w:r>
        <w:rPr>
          <w:rFonts w:ascii="Consolas" w:hAnsi="Consolas"/>
          <w:sz w:val="16"/>
        </w:rPr>
        <w:t xml:space="preserve">      osc.start(t); </w:t>
        <w:br/>
      </w:r>
      <w:r>
        <w:rPr>
          <w:rFonts w:ascii="Consolas" w:hAnsi="Consolas"/>
          <w:sz w:val="16"/>
        </w:rPr>
        <w:t xml:space="preserve">      osc.stop(t + 0.16);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 Helpers ---------------------------- */ </w:t>
        <w:br/>
      </w:r>
      <w:r>
        <w:rPr>
          <w:rFonts w:ascii="Consolas" w:hAnsi="Consolas"/>
          <w:sz w:val="16"/>
        </w:rPr>
        <w:t xml:space="preserve">  $('logoutBtn').addEventListener('click', () =&gt; location.reload()); </w:t>
        <w:br/>
      </w:r>
      <w:r>
        <w:rPr>
          <w:rFonts w:ascii="Consolas" w:hAnsi="Consolas"/>
          <w:sz w:val="16"/>
        </w:rPr>
        <w:t xml:space="preserve"> </w:t>
        <w:br/>
      </w:r>
      <w:r>
        <w:rPr>
          <w:rFonts w:ascii="Consolas" w:hAnsi="Consolas"/>
          <w:sz w:val="16"/>
        </w:rPr>
        <w:t xml:space="preserve">  function timeAgo(iso) { </w:t>
        <w:br/>
      </w:r>
      <w:r>
        <w:rPr>
          <w:rFonts w:ascii="Consolas" w:hAnsi="Consolas"/>
          <w:sz w:val="16"/>
        </w:rPr>
        <w:t xml:space="preserve">    const s = Math.floor((Date.now() - new Date(iso).getTime()) / 1000); </w:t>
        <w:br/>
      </w:r>
      <w:r>
        <w:rPr>
          <w:rFonts w:ascii="Consolas" w:hAnsi="Consolas"/>
          <w:sz w:val="16"/>
        </w:rPr>
        <w:t xml:space="preserve">    if (s &lt; 60) return s + 's ago'; </w:t>
        <w:br/>
      </w:r>
      <w:r>
        <w:rPr>
          <w:rFonts w:ascii="Consolas" w:hAnsi="Consolas"/>
          <w:sz w:val="16"/>
        </w:rPr>
        <w:t xml:space="preserve">    if (s &lt; 3600) return Math.floor(s / 60) + 'm ago'; </w:t>
        <w:br/>
      </w:r>
      <w:r>
        <w:rPr>
          <w:rFonts w:ascii="Consolas" w:hAnsi="Consolas"/>
          <w:sz w:val="16"/>
        </w:rPr>
        <w:t xml:space="preserve">    return Math.floor(s / 3600) + 'h ago'; </w:t>
        <w:br/>
      </w:r>
      <w:r>
        <w:rPr>
          <w:rFonts w:ascii="Consolas" w:hAnsi="Consolas"/>
          <w:sz w:val="16"/>
        </w:rPr>
        <w:t xml:space="preserve">  } </w:t>
        <w:br/>
      </w:r>
      <w:r>
        <w:rPr>
          <w:rFonts w:ascii="Consolas" w:hAnsi="Consolas"/>
          <w:sz w:val="16"/>
        </w:rPr>
        <w:t xml:space="preserve">  function esc(s) { </w:t>
        <w:br/>
      </w:r>
      <w:r>
        <w:rPr>
          <w:rFonts w:ascii="Consolas" w:hAnsi="Consolas"/>
          <w:sz w:val="16"/>
        </w:rPr>
        <w:t xml:space="preserve">    return String(s).replace(/[&amp;&lt;&gt;"]/g, (c) =&gt; </w:t>
        <w:br/>
      </w:r>
      <w:r>
        <w:rPr>
          <w:rFonts w:ascii="Consolas" w:hAnsi="Consolas"/>
          <w:sz w:val="16"/>
        </w:rPr>
        <w:t xml:space="preserve">      ({ '&amp;': '&amp;amp;', '&lt;': '&amp;lt;', '&gt;': '&amp;gt;', '"': '&amp;quot;' }[c])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src\config\credentials.js</w:t>
      </w:r>
    </w:p>
    <w:p>
      <w:pPr>
        <w:pStyle w:val="Heading2"/>
      </w:pPr>
      <w:r>
        <w:t>Full file content</w:t>
      </w:r>
    </w:p>
    <w:p>
      <w:r>
        <w:rPr>
          <w:rFonts w:ascii="Consolas" w:hAnsi="Consolas"/>
          <w:sz w:val="16"/>
        </w:rPr>
        <w:t>'use strict';</w:t>
        <w:br/>
      </w:r>
      <w:r>
        <w:rPr>
          <w:rFonts w:ascii="Consolas" w:hAnsi="Consolas"/>
          <w:sz w:val="16"/>
        </w:rPr>
        <w:br/>
      </w:r>
      <w:r>
        <w:rPr>
          <w:rFonts w:ascii="Consolas" w:hAnsi="Consolas"/>
          <w:sz w:val="16"/>
        </w:rPr>
        <w:t>const fs = require('fs');</w:t>
        <w:br/>
      </w:r>
      <w:r>
        <w:rPr>
          <w:rFonts w:ascii="Consolas" w:hAnsi="Consolas"/>
          <w:sz w:val="16"/>
        </w:rPr>
        <w:t>const path = require('path');</w:t>
        <w:br/>
      </w:r>
      <w:r>
        <w:rPr>
          <w:rFonts w:ascii="Consolas" w:hAnsi="Consolas"/>
          <w:sz w:val="16"/>
        </w:rPr>
        <w:br/>
      </w:r>
      <w:r>
        <w:rPr>
          <w:rFonts w:ascii="Consolas" w:hAnsi="Consolas"/>
          <w:sz w:val="16"/>
        </w:rPr>
        <w:t>/**</w:t>
        <w:br/>
      </w:r>
      <w:r>
        <w:rPr>
          <w:rFonts w:ascii="Consolas" w:hAnsi="Consolas"/>
          <w:sz w:val="16"/>
        </w:rPr>
        <w:t>* Loads the single test-credentials file (credentials.json at the project root).</w:t>
        <w:br/>
      </w:r>
      <w:r>
        <w:rPr>
          <w:rFonts w:ascii="Consolas" w:hAnsi="Consolas"/>
          <w:sz w:val="16"/>
        </w:rPr>
        <w:t>* Falls back to credentials.example.json, then to hard defaults, so the app</w:t>
        <w:br/>
      </w:r>
      <w:r>
        <w:rPr>
          <w:rFonts w:ascii="Consolas" w:hAnsi="Consolas"/>
          <w:sz w:val="16"/>
        </w:rPr>
        <w:t>* always boots even if the file is missing.</w:t>
        <w:br/>
      </w:r>
      <w:r>
        <w:rPr>
          <w:rFonts w:ascii="Consolas" w:hAnsi="Consolas"/>
          <w:sz w:val="16"/>
        </w:rPr>
        <w:t>*</w:t>
        <w:br/>
      </w:r>
      <w:r>
        <w:rPr>
          <w:rFonts w:ascii="Consolas" w:hAnsi="Consolas"/>
          <w:sz w:val="16"/>
        </w:rPr>
        <w:t>* Environment variables still override individual values (see config/index.js</w:t>
        <w:br/>
      </w:r>
      <w:r>
        <w:rPr>
          <w:rFonts w:ascii="Consolas" w:hAnsi="Consolas"/>
          <w:sz w:val="16"/>
        </w:rPr>
        <w:t>* and data/seed.js) - that is what the deployed server uses.</w:t>
        <w:br/>
      </w:r>
      <w:r>
        <w:rPr>
          <w:rFonts w:ascii="Consolas" w:hAnsi="Consolas"/>
          <w:sz w:val="16"/>
        </w:rPr>
        <w:t>*/</w:t>
        <w:br/>
      </w:r>
      <w:r>
        <w:rPr>
          <w:rFonts w:ascii="Consolas" w:hAnsi="Consolas"/>
          <w:sz w:val="16"/>
        </w:rPr>
        <w:t>const ROOT = path.join(__dirname, '..', '..');</w:t>
        <w:br/>
      </w:r>
      <w:r>
        <w:rPr>
          <w:rFonts w:ascii="Consolas" w:hAnsi="Consolas"/>
          <w:sz w:val="16"/>
        </w:rPr>
        <w:t>const DEFAULTS = {</w:t>
        <w:br/>
      </w:r>
      <w:r>
        <w:rPr>
          <w:rFonts w:ascii="Consolas" w:hAnsi="Consolas"/>
          <w:sz w:val="16"/>
        </w:rPr>
        <w:t xml:space="preserve">  admin: { password: 'admin123' },</w:t>
        <w:br/>
      </w:r>
      <w:r>
        <w:rPr>
          <w:rFonts w:ascii="Consolas" w:hAnsi="Consolas"/>
          <w:sz w:val="16"/>
        </w:rPr>
        <w:t xml:space="preserve">  owners: [{ code: '481', restaurantName: 'Demo Diner', password: 'owner123' }],</w:t>
        <w:br/>
      </w:r>
      <w:r>
        <w:rPr>
          <w:rFonts w:ascii="Consolas" w:hAnsi="Consolas"/>
          <w:sz w:val="16"/>
        </w:rPr>
        <w:t xml:space="preserve">  customers: [],</w:t>
        <w:br/>
      </w:r>
      <w:r>
        <w:rPr>
          <w:rFonts w:ascii="Consolas" w:hAnsi="Consolas"/>
          <w:sz w:val="16"/>
        </w:rPr>
        <w:t>};</w:t>
        <w:br/>
      </w:r>
      <w:r>
        <w:rPr>
          <w:rFonts w:ascii="Consolas" w:hAnsi="Consolas"/>
          <w:sz w:val="16"/>
        </w:rPr>
        <w:br/>
      </w:r>
      <w:r>
        <w:rPr>
          <w:rFonts w:ascii="Consolas" w:hAnsi="Consolas"/>
          <w:sz w:val="16"/>
        </w:rPr>
        <w:t>function loadFrom(file) {</w:t>
        <w:br/>
      </w:r>
      <w:r>
        <w:rPr>
          <w:rFonts w:ascii="Consolas" w:hAnsi="Consolas"/>
          <w:sz w:val="16"/>
        </w:rPr>
        <w:t xml:space="preserve">  try {</w:t>
        <w:br/>
      </w:r>
      <w:r>
        <w:rPr>
          <w:rFonts w:ascii="Consolas" w:hAnsi="Consolas"/>
          <w:sz w:val="16"/>
        </w:rPr>
        <w:t xml:space="preserve">    const raw = fs.readFileSync(path.join(ROOT, file), 'utf-8');</w:t>
        <w:br/>
      </w:r>
      <w:r>
        <w:rPr>
          <w:rFonts w:ascii="Consolas" w:hAnsi="Consolas"/>
          <w:sz w:val="16"/>
        </w:rPr>
        <w:t xml:space="preserve">    return JSON.parse(raw);</w:t>
        <w:br/>
      </w:r>
      <w:r>
        <w:rPr>
          <w:rFonts w:ascii="Consolas" w:hAnsi="Consolas"/>
          <w:sz w:val="16"/>
        </w:rPr>
        <w:t xml:space="preserve">  } catch {</w:t>
        <w:br/>
      </w:r>
      <w:r>
        <w:rPr>
          <w:rFonts w:ascii="Consolas" w:hAnsi="Consolas"/>
          <w:sz w:val="16"/>
        </w:rPr>
        <w:t xml:space="preserve">    return null;</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const loaded = loadFrom('credentials.json') || loadFrom('credentials.example.json') || {};</w:t>
        <w:br/>
      </w:r>
      <w:r>
        <w:rPr>
          <w:rFonts w:ascii="Consolas" w:hAnsi="Consolas"/>
          <w:sz w:val="16"/>
        </w:rPr>
        <w:br/>
      </w:r>
      <w:r>
        <w:rPr>
          <w:rFonts w:ascii="Consolas" w:hAnsi="Consolas"/>
          <w:sz w:val="16"/>
        </w:rPr>
        <w:t>const credentials = {</w:t>
        <w:br/>
      </w:r>
      <w:r>
        <w:rPr>
          <w:rFonts w:ascii="Consolas" w:hAnsi="Consolas"/>
          <w:sz w:val="16"/>
        </w:rPr>
        <w:t xml:space="preserve">  admin: { ...DEFAULTS.admin, ...(loaded.admin || {}) },</w:t>
        <w:br/>
      </w:r>
      <w:r>
        <w:rPr>
          <w:rFonts w:ascii="Consolas" w:hAnsi="Consolas"/>
          <w:sz w:val="16"/>
        </w:rPr>
        <w:t xml:space="preserve">  owners: Array.isArray(loaded.owners) &amp;&amp; loaded.owners.length ? loaded.owners : DEFAULTS.owners,</w:t>
        <w:br/>
      </w:r>
      <w:r>
        <w:rPr>
          <w:rFonts w:ascii="Consolas" w:hAnsi="Consolas"/>
          <w:sz w:val="16"/>
        </w:rPr>
        <w:t xml:space="preserve">  customers: Array.isArray(loaded.customers) ? loaded.customers : DEFAULTS.customers,</w:t>
        <w:br/>
      </w:r>
      <w:r>
        <w:rPr>
          <w:rFonts w:ascii="Consolas" w:hAnsi="Consolas"/>
          <w:sz w:val="16"/>
        </w:rPr>
        <w:t>};</w:t>
        <w:br/>
      </w:r>
      <w:r>
        <w:rPr>
          <w:rFonts w:ascii="Consolas" w:hAnsi="Consolas"/>
          <w:sz w:val="16"/>
        </w:rPr>
        <w:br/>
      </w:r>
      <w:r>
        <w:rPr>
          <w:rFonts w:ascii="Consolas" w:hAnsi="Consolas"/>
          <w:sz w:val="16"/>
        </w:rPr>
        <w:t>module.exports = credentials;</w:t>
        <w:br/>
      </w:r>
      <w:r>
        <w:rPr>
          <w:rFonts w:ascii="Consolas" w:hAnsi="Consolas"/>
          <w:sz w:val="16"/>
        </w:rPr>
      </w:r>
    </w:p>
    <w:p>
      <w:r>
        <w:br w:type="page"/>
      </w:r>
    </w:p>
    <w:p>
      <w:pPr>
        <w:pStyle w:val="Heading1"/>
      </w:pPr>
      <w:r>
        <w:t>src\config\index.js</w:t>
      </w:r>
    </w:p>
    <w:p>
      <w:pPr>
        <w:pStyle w:val="Heading2"/>
      </w:pPr>
      <w:r>
        <w:t>Full file content</w:t>
      </w:r>
    </w:p>
    <w:p>
      <w:r>
        <w:rPr>
          <w:rFonts w:ascii="Consolas" w:hAnsi="Consolas"/>
          <w:sz w:val="16"/>
        </w:rPr>
        <w:t>'use strict';</w:t>
        <w:br/>
      </w:r>
      <w:r>
        <w:rPr>
          <w:rFonts w:ascii="Consolas" w:hAnsi="Consolas"/>
          <w:sz w:val="16"/>
        </w:rPr>
        <w:br/>
      </w:r>
      <w:r>
        <w:rPr>
          <w:rFonts w:ascii="Consolas" w:hAnsi="Consolas"/>
          <w:sz w:val="16"/>
        </w:rPr>
        <w:t>require('dotenv').config();</w:t>
        <w:br/>
      </w:r>
      <w:r>
        <w:rPr>
          <w:rFonts w:ascii="Consolas" w:hAnsi="Consolas"/>
          <w:sz w:val="16"/>
        </w:rPr>
        <w:br/>
      </w:r>
      <w:r>
        <w:rPr>
          <w:rFonts w:ascii="Consolas" w:hAnsi="Consolas"/>
          <w:sz w:val="16"/>
        </w:rPr>
        <w:t>const credentials = require('./credentials');</w:t>
        <w:br/>
      </w:r>
      <w:r>
        <w:rPr>
          <w:rFonts w:ascii="Consolas" w:hAnsi="Consolas"/>
          <w:sz w:val="16"/>
        </w:rPr>
        <w:br/>
      </w:r>
      <w:r>
        <w:rPr>
          <w:rFonts w:ascii="Consolas" w:hAnsi="Consolas"/>
          <w:sz w:val="16"/>
        </w:rPr>
        <w:t>/**</w:t>
        <w:br/>
      </w:r>
      <w:r>
        <w:rPr>
          <w:rFonts w:ascii="Consolas" w:hAnsi="Consolas"/>
          <w:sz w:val="16"/>
        </w:rPr>
        <w:t>* Central configuration. Everything reads from here, never from process.env</w:t>
        <w:br/>
      </w:r>
      <w:r>
        <w:rPr>
          <w:rFonts w:ascii="Consolas" w:hAnsi="Consolas"/>
          <w:sz w:val="16"/>
        </w:rPr>
        <w:t>* directly, so swapping environments later is a one-file change.</w:t>
        <w:br/>
      </w:r>
      <w:r>
        <w:rPr>
          <w:rFonts w:ascii="Consolas" w:hAnsi="Consolas"/>
          <w:sz w:val="16"/>
        </w:rPr>
        <w:t>*</w:t>
        <w:br/>
      </w:r>
      <w:r>
        <w:rPr>
          <w:rFonts w:ascii="Consolas" w:hAnsi="Consolas"/>
          <w:sz w:val="16"/>
        </w:rPr>
        <w:t>* Precedence for shared secrets: environment variable  &gt;  credentials.json  &gt;</w:t>
        <w:br/>
      </w:r>
      <w:r>
        <w:rPr>
          <w:rFonts w:ascii="Consolas" w:hAnsi="Consolas"/>
          <w:sz w:val="16"/>
        </w:rPr>
        <w:t>* built-in default. On the deployed server you set env vars; locally you edit</w:t>
        <w:br/>
      </w:r>
      <w:r>
        <w:rPr>
          <w:rFonts w:ascii="Consolas" w:hAnsi="Consolas"/>
          <w:sz w:val="16"/>
        </w:rPr>
        <w:t>* credentials.json.</w:t>
        <w:br/>
      </w:r>
      <w:r>
        <w:rPr>
          <w:rFonts w:ascii="Consolas" w:hAnsi="Consolas"/>
          <w:sz w:val="16"/>
        </w:rPr>
        <w:t>*/</w:t>
        <w:br/>
      </w:r>
      <w:r>
        <w:rPr>
          <w:rFonts w:ascii="Consolas" w:hAnsi="Consolas"/>
          <w:sz w:val="16"/>
        </w:rPr>
        <w:t>const razorpayKeyId = process.env.RAZORPAY_KEY_ID || '';</w:t>
        <w:br/>
      </w:r>
      <w:r>
        <w:rPr>
          <w:rFonts w:ascii="Consolas" w:hAnsi="Consolas"/>
          <w:sz w:val="16"/>
        </w:rPr>
        <w:t>const razorpayKeySecret = process.env.RAZORPAY_KEY_SECRET || '';</w:t>
        <w:br/>
      </w:r>
      <w:r>
        <w:rPr>
          <w:rFonts w:ascii="Consolas" w:hAnsi="Consolas"/>
          <w:sz w:val="16"/>
        </w:rPr>
        <w:br/>
      </w:r>
      <w:r>
        <w:rPr>
          <w:rFonts w:ascii="Consolas" w:hAnsi="Consolas"/>
          <w:sz w:val="16"/>
        </w:rPr>
        <w:t>// If keys are present we default to razorpay; otherwise the free mock provider.</w:t>
        <w:br/>
      </w:r>
      <w:r>
        <w:rPr>
          <w:rFonts w:ascii="Consolas" w:hAnsi="Consolas"/>
          <w:sz w:val="16"/>
        </w:rPr>
        <w:t>const paymentProvider =</w:t>
        <w:br/>
      </w:r>
      <w:r>
        <w:rPr>
          <w:rFonts w:ascii="Consolas" w:hAnsi="Consolas"/>
          <w:sz w:val="16"/>
        </w:rPr>
        <w:t xml:space="preserve">  process.env.PAYMENT_PROVIDER || (razorpayKeyId ? 'razorpay' : 'mock');</w:t>
        <w:br/>
      </w:r>
      <w:r>
        <w:rPr>
          <w:rFonts w:ascii="Consolas" w:hAnsi="Consolas"/>
          <w:sz w:val="16"/>
        </w:rPr>
        <w:br/>
      </w:r>
      <w:r>
        <w:rPr>
          <w:rFonts w:ascii="Consolas" w:hAnsi="Consolas"/>
          <w:sz w:val="16"/>
        </w:rPr>
        <w:t>const config = {</w:t>
        <w:br/>
      </w:r>
      <w:r>
        <w:rPr>
          <w:rFonts w:ascii="Consolas" w:hAnsi="Consolas"/>
          <w:sz w:val="16"/>
        </w:rPr>
        <w:t xml:space="preserve">  port: Number(process.env.PORT) || 3000,</w:t>
        <w:br/>
      </w:r>
      <w:r>
        <w:rPr>
          <w:rFonts w:ascii="Consolas" w:hAnsi="Consolas"/>
          <w:sz w:val="16"/>
        </w:rPr>
        <w:t xml:space="preserve">  jwtSecret: process.env.JWT_SECRET || 'dev-insecure-secret-change-me',</w:t>
        <w:br/>
      </w:r>
      <w:r>
        <w:rPr>
          <w:rFonts w:ascii="Consolas" w:hAnsi="Consolas"/>
          <w:sz w:val="16"/>
        </w:rPr>
        <w:t xml:space="preserve">  adminPassword: process.env.ADMIN_PASSWORD || credentials.admin.password || 'admin123',</w:t>
        <w:br/>
      </w:r>
      <w:r>
        <w:rPr>
          <w:rFonts w:ascii="Consolas" w:hAnsi="Consolas"/>
          <w:sz w:val="16"/>
        </w:rPr>
        <w:t xml:space="preserve">  defaultRadiusMeters: Number(process.env.DEFAULT_RADIUS_METERS) || 100,</w:t>
        <w:br/>
      </w:r>
      <w:r>
        <w:rPr>
          <w:rFonts w:ascii="Consolas" w:hAnsi="Consolas"/>
          <w:sz w:val="16"/>
        </w:rPr>
        <w:t xml:space="preserve">  // Database: when MONGODB_URI is set the app uses MongoDB (Atlas); otherwise</w:t>
        <w:br/>
      </w:r>
      <w:r>
        <w:rPr>
          <w:rFonts w:ascii="Consolas" w:hAnsi="Consolas"/>
          <w:sz w:val="16"/>
        </w:rPr>
        <w:t xml:space="preserve">  // it falls back to a local JSON file. See src/data/store.js.</w:t>
        <w:br/>
      </w:r>
      <w:r>
        <w:rPr>
          <w:rFonts w:ascii="Consolas" w:hAnsi="Consolas"/>
          <w:sz w:val="16"/>
        </w:rPr>
        <w:t xml:space="preserve">  mongo: {</w:t>
        <w:br/>
      </w:r>
      <w:r>
        <w:rPr>
          <w:rFonts w:ascii="Consolas" w:hAnsi="Consolas"/>
          <w:sz w:val="16"/>
        </w:rPr>
        <w:t xml:space="preserve">    uri: process.env.MONGODB_URI || '',</w:t>
        <w:br/>
      </w:r>
      <w:r>
        <w:rPr>
          <w:rFonts w:ascii="Consolas" w:hAnsi="Consolas"/>
          <w:sz w:val="16"/>
        </w:rPr>
        <w:t xml:space="preserve">    dbName: process.env.MONGODB_DB || 'foodorder',</w:t>
        <w:br/>
      </w:r>
      <w:r>
        <w:rPr>
          <w:rFonts w:ascii="Consolas" w:hAnsi="Consolas"/>
          <w:sz w:val="16"/>
        </w:rPr>
        <w:t xml:space="preserve">  },</w:t>
        <w:br/>
      </w:r>
      <w:r>
        <w:rPr>
          <w:rFonts w:ascii="Consolas" w:hAnsi="Consolas"/>
          <w:sz w:val="16"/>
        </w:rPr>
        <w:t xml:space="preserve">  payment: {</w:t>
        <w:br/>
      </w:r>
      <w:r>
        <w:rPr>
          <w:rFonts w:ascii="Consolas" w:hAnsi="Consolas"/>
          <w:sz w:val="16"/>
        </w:rPr>
        <w:t xml:space="preserve">    provider: paymentProvider,</w:t>
        <w:br/>
      </w:r>
      <w:r>
        <w:rPr>
          <w:rFonts w:ascii="Consolas" w:hAnsi="Consolas"/>
          <w:sz w:val="16"/>
        </w:rPr>
        <w:t xml:space="preserve">    currency: process.env.CURRENCY || 'INR',</w:t>
        <w:br/>
      </w:r>
      <w:r>
        <w:rPr>
          <w:rFonts w:ascii="Consolas" w:hAnsi="Consolas"/>
          <w:sz w:val="16"/>
        </w:rPr>
        <w:t xml:space="preserve">    razorpay: {</w:t>
        <w:br/>
      </w:r>
      <w:r>
        <w:rPr>
          <w:rFonts w:ascii="Consolas" w:hAnsi="Consolas"/>
          <w:sz w:val="16"/>
        </w:rPr>
        <w:t xml:space="preserve">      keyId: razorpayKeyId,</w:t>
        <w:br/>
      </w:r>
      <w:r>
        <w:rPr>
          <w:rFonts w:ascii="Consolas" w:hAnsi="Consolas"/>
          <w:sz w:val="16"/>
        </w:rPr>
        <w:t xml:space="preserve">      keySecret: razorpayKeySecret,</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module.exports = config;</w:t>
        <w:br/>
      </w:r>
      <w:r>
        <w:rPr>
          <w:rFonts w:ascii="Consolas" w:hAnsi="Consolas"/>
          <w:sz w:val="16"/>
        </w:rPr>
      </w:r>
    </w:p>
    <w:p>
      <w:r>
        <w:br w:type="page"/>
      </w:r>
    </w:p>
    <w:p>
      <w:pPr>
        <w:pStyle w:val="Heading1"/>
      </w:pPr>
      <w:r>
        <w:t>src\data\seed.js</w:t>
      </w:r>
    </w:p>
    <w:p>
      <w:pPr>
        <w:pStyle w:val="Heading2"/>
      </w:pPr>
      <w:r>
        <w:t>Full file content</w:t>
      </w:r>
    </w:p>
    <w:p>
      <w:r>
        <w:rPr>
          <w:rFonts w:ascii="Consolas" w:hAnsi="Consolas"/>
          <w:sz w:val="16"/>
        </w:rPr>
        <w:t>'use strict';</w:t>
        <w:br/>
      </w:r>
      <w:r>
        <w:rPr>
          <w:rFonts w:ascii="Consolas" w:hAnsi="Consolas"/>
          <w:sz w:val="16"/>
        </w:rPr>
        <w:br/>
      </w:r>
      <w:r>
        <w:rPr>
          <w:rFonts w:ascii="Consolas" w:hAnsi="Consolas"/>
          <w:sz w:val="16"/>
        </w:rPr>
        <w:t>const restaurantRepo = require('../repositories/restaurantRepository');</w:t>
        <w:br/>
      </w:r>
      <w:r>
        <w:rPr>
          <w:rFonts w:ascii="Consolas" w:hAnsi="Consolas"/>
          <w:sz w:val="16"/>
        </w:rPr>
        <w:t>const menuRepo = require('../repositories/menuRepository');</w:t>
        <w:br/>
      </w:r>
      <w:r>
        <w:rPr>
          <w:rFonts w:ascii="Consolas" w:hAnsi="Consolas"/>
          <w:sz w:val="16"/>
        </w:rPr>
        <w:t>const authService = require('../services/authService');</w:t>
        <w:br/>
      </w:r>
      <w:r>
        <w:rPr>
          <w:rFonts w:ascii="Consolas" w:hAnsi="Consolas"/>
          <w:sz w:val="16"/>
        </w:rPr>
        <w:t>const credentials = require('../config/credentials');</w:t>
        <w:br/>
      </w:r>
      <w:r>
        <w:rPr>
          <w:rFonts w:ascii="Consolas" w:hAnsi="Consolas"/>
          <w:sz w:val="16"/>
        </w:rPr>
        <w:br/>
      </w:r>
      <w:r>
        <w:rPr>
          <w:rFonts w:ascii="Consolas" w:hAnsi="Consolas"/>
          <w:sz w:val="16"/>
        </w:rPr>
        <w:t>/**</w:t>
        <w:br/>
      </w:r>
      <w:r>
        <w:rPr>
          <w:rFonts w:ascii="Consolas" w:hAnsi="Consolas"/>
          <w:sz w:val="16"/>
        </w:rPr>
        <w:t>* Seeds demo data the first time the app runs so you can test immediately.</w:t>
        <w:br/>
      </w:r>
      <w:r>
        <w:rPr>
          <w:rFonts w:ascii="Consolas" w:hAnsi="Consolas"/>
          <w:sz w:val="16"/>
        </w:rPr>
        <w:t>* Does nothing if any restaurant already exists.</w:t>
        <w:br/>
      </w:r>
      <w:r>
        <w:rPr>
          <w:rFonts w:ascii="Consolas" w:hAnsi="Consolas"/>
          <w:sz w:val="16"/>
        </w:rPr>
        <w:t>*</w:t>
        <w:br/>
      </w:r>
      <w:r>
        <w:rPr>
          <w:rFonts w:ascii="Consolas" w:hAnsi="Consolas"/>
          <w:sz w:val="16"/>
        </w:rPr>
        <w:t>* Owner logins come from the single credentials file (credentials.json) - edit</w:t>
        <w:br/>
      </w:r>
      <w:r>
        <w:rPr>
          <w:rFonts w:ascii="Consolas" w:hAnsi="Consolas"/>
          <w:sz w:val="16"/>
        </w:rPr>
        <w:t>* that file to change the seeded owner code/password. The first owner listed</w:t>
        <w:br/>
      </w:r>
      <w:r>
        <w:rPr>
          <w:rFonts w:ascii="Consolas" w:hAnsi="Consolas"/>
          <w:sz w:val="16"/>
        </w:rPr>
        <w:t>* gets the demo menu below; extra owners are created as empty restaurants.</w:t>
        <w:br/>
      </w:r>
      <w:r>
        <w:rPr>
          <w:rFonts w:ascii="Consolas" w:hAnsi="Consolas"/>
          <w:sz w:val="16"/>
        </w:rPr>
        <w:t>*</w:t>
        <w:br/>
      </w:r>
      <w:r>
        <w:rPr>
          <w:rFonts w:ascii="Consolas" w:hAnsi="Consolas"/>
          <w:sz w:val="16"/>
        </w:rPr>
        <w:t>*   Default location : Bangalore (12.9716, 77.5946)</w:t>
        <w:br/>
      </w:r>
      <w:r>
        <w:rPr>
          <w:rFonts w:ascii="Consolas" w:hAnsi="Consolas"/>
          <w:sz w:val="16"/>
        </w:rPr>
        <w:t>*</w:t>
        <w:br/>
      </w:r>
      <w:r>
        <w:rPr>
          <w:rFonts w:ascii="Consolas" w:hAnsi="Consolas"/>
          <w:sz w:val="16"/>
        </w:rPr>
        <w:t>* TIP: to test ordering from your own machine, edit a restaurant's location</w:t>
        <w:br/>
      </w:r>
      <w:r>
        <w:rPr>
          <w:rFonts w:ascii="Consolas" w:hAnsi="Consolas"/>
          <w:sz w:val="16"/>
        </w:rPr>
        <w:t>* in the Admin panel using the "Use my current location" button.</w:t>
        <w:br/>
      </w:r>
      <w:r>
        <w:rPr>
          <w:rFonts w:ascii="Consolas" w:hAnsi="Consolas"/>
          <w:sz w:val="16"/>
        </w:rPr>
        <w:t>*/</w:t>
        <w:br/>
      </w:r>
      <w:r>
        <w:rPr>
          <w:rFonts w:ascii="Consolas" w:hAnsi="Consolas"/>
          <w:sz w:val="16"/>
        </w:rPr>
        <w:t>async function ensureSeed() {</w:t>
        <w:br/>
      </w:r>
      <w:r>
        <w:rPr>
          <w:rFonts w:ascii="Consolas" w:hAnsi="Consolas"/>
          <w:sz w:val="16"/>
        </w:rPr>
        <w:t xml:space="preserve">  if (restaurantRepo.all().length &gt; 0) return;</w:t>
        <w:br/>
      </w:r>
      <w:r>
        <w:rPr>
          <w:rFonts w:ascii="Consolas" w:hAnsi="Consolas"/>
          <w:sz w:val="16"/>
        </w:rPr>
        <w:br/>
      </w:r>
      <w:r>
        <w:rPr>
          <w:rFonts w:ascii="Consolas" w:hAnsi="Consolas"/>
          <w:sz w:val="16"/>
        </w:rPr>
        <w:t xml:space="preserve">  const owners = credentials.owners.length</w:t>
        <w:br/>
      </w:r>
      <w:r>
        <w:rPr>
          <w:rFonts w:ascii="Consolas" w:hAnsi="Consolas"/>
          <w:sz w:val="16"/>
        </w:rPr>
        <w:t xml:space="preserve">    ? credentials.owners</w:t>
        <w:br/>
      </w:r>
      <w:r>
        <w:rPr>
          <w:rFonts w:ascii="Consolas" w:hAnsi="Consolas"/>
          <w:sz w:val="16"/>
        </w:rPr>
        <w:t xml:space="preserve">    : [{ code: '481', restaurantName: 'Demo Diner', password: 'owner123' }];</w:t>
        <w:br/>
      </w:r>
      <w:r>
        <w:rPr>
          <w:rFonts w:ascii="Consolas" w:hAnsi="Consolas"/>
          <w:sz w:val="16"/>
        </w:rPr>
        <w:br/>
      </w:r>
      <w:r>
        <w:rPr>
          <w:rFonts w:ascii="Consolas" w:hAnsi="Consolas"/>
          <w:sz w:val="16"/>
        </w:rPr>
        <w:t xml:space="preserve">  // Create every owner from the credentials file.</w:t>
        <w:br/>
      </w:r>
      <w:r>
        <w:rPr>
          <w:rFonts w:ascii="Consolas" w:hAnsi="Consolas"/>
          <w:sz w:val="16"/>
        </w:rPr>
        <w:t xml:space="preserve">  for (const o of owners) {</w:t>
        <w:br/>
      </w:r>
      <w:r>
        <w:rPr>
          <w:rFonts w:ascii="Consolas" w:hAnsi="Consolas"/>
          <w:sz w:val="16"/>
        </w:rPr>
        <w:t xml:space="preserve">    await restaurantRepo.create({</w:t>
        <w:br/>
      </w:r>
      <w:r>
        <w:rPr>
          <w:rFonts w:ascii="Consolas" w:hAnsi="Consolas"/>
          <w:sz w:val="16"/>
        </w:rPr>
        <w:t xml:space="preserve">      code: String(o.code),</w:t>
        <w:br/>
      </w:r>
      <w:r>
        <w:rPr>
          <w:rFonts w:ascii="Consolas" w:hAnsi="Consolas"/>
          <w:sz w:val="16"/>
        </w:rPr>
        <w:t xml:space="preserve">      name: o.restaurantName || `Restaurant ${o.code}`,</w:t>
        <w:br/>
      </w:r>
      <w:r>
        <w:rPr>
          <w:rFonts w:ascii="Consolas" w:hAnsi="Consolas"/>
          <w:sz w:val="16"/>
        </w:rPr>
        <w:t xml:space="preserve">      description: 'A sample restaurant seeded for testing.',</w:t>
        <w:br/>
      </w:r>
      <w:r>
        <w:rPr>
          <w:rFonts w:ascii="Consolas" w:hAnsi="Consolas"/>
          <w:sz w:val="16"/>
        </w:rPr>
        <w:t xml:space="preserve">      upiId: 'demo@upi',</w:t>
        <w:br/>
      </w:r>
      <w:r>
        <w:rPr>
          <w:rFonts w:ascii="Consolas" w:hAnsi="Consolas"/>
          <w:sz w:val="16"/>
        </w:rPr>
        <w:t xml:space="preserve">      ownerPasswordHash: authService.hashPassword(o.password || 'owner123'),</w:t>
        <w:br/>
      </w:r>
      <w:r>
        <w:rPr>
          <w:rFonts w:ascii="Consolas" w:hAnsi="Consolas"/>
          <w:sz w:val="16"/>
        </w:rPr>
        <w:t xml:space="preserve">      location: { lat: 12.9716, lng: 77.5946 },</w:t>
        <w:br/>
      </w:r>
      <w:r>
        <w:rPr>
          <w:rFonts w:ascii="Consolas" w:hAnsi="Consolas"/>
          <w:sz w:val="16"/>
        </w:rPr>
        <w:t xml:space="preserve">      radiusMeters: 100,</w:t>
        <w:br/>
      </w:r>
      <w:r>
        <w:rPr>
          <w:rFonts w:ascii="Consolas" w:hAnsi="Consolas"/>
          <w:sz w:val="16"/>
        </w:rPr>
        <w:t xml:space="preserve">      currency: 'INR',</w:t>
        <w:br/>
      </w:r>
      <w:r>
        <w:rPr>
          <w:rFonts w:ascii="Consolas" w:hAnsi="Consolas"/>
          <w:sz w:val="16"/>
        </w:rPr>
        <w:t xml:space="preserve">      active: true,</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 The first owner gets a demo menu so there is something to order.</w:t>
        <w:br/>
      </w:r>
      <w:r>
        <w:rPr>
          <w:rFonts w:ascii="Consolas" w:hAnsi="Consolas"/>
          <w:sz w:val="16"/>
        </w:rPr>
        <w:t xml:space="preserve">  const code = String(owners[0].code);</w:t>
        <w:br/>
      </w:r>
      <w:r>
        <w:rPr>
          <w:rFonts w:ascii="Consolas" w:hAnsi="Consolas"/>
          <w:sz w:val="16"/>
        </w:rPr>
        <w:br/>
      </w:r>
      <w:r>
        <w:rPr>
          <w:rFonts w:ascii="Consolas" w:hAnsi="Consolas"/>
          <w:sz w:val="16"/>
        </w:rPr>
        <w:t xml:space="preserve">  const items = [</w:t>
        <w:br/>
      </w:r>
      <w:r>
        <w:rPr>
          <w:rFonts w:ascii="Consolas" w:hAnsi="Consolas"/>
          <w:sz w:val="16"/>
        </w:rPr>
        <w:t xml:space="preserve">    { name: 'Margherita Pizza', price: 199, category: 'Pizza' },</w:t>
        <w:br/>
      </w:r>
      <w:r>
        <w:rPr>
          <w:rFonts w:ascii="Consolas" w:hAnsi="Consolas"/>
          <w:sz w:val="16"/>
        </w:rPr>
        <w:t xml:space="preserve">    { name: 'Paneer Butter Masala', price: 220, category: 'Main Course' },</w:t>
        <w:br/>
      </w:r>
      <w:r>
        <w:rPr>
          <w:rFonts w:ascii="Consolas" w:hAnsi="Consolas"/>
          <w:sz w:val="16"/>
        </w:rPr>
        <w:t xml:space="preserve">    { name: 'Veg Biryani', price: 180, category: 'Rice' },</w:t>
        <w:br/>
      </w:r>
      <w:r>
        <w:rPr>
          <w:rFonts w:ascii="Consolas" w:hAnsi="Consolas"/>
          <w:sz w:val="16"/>
        </w:rPr>
        <w:t xml:space="preserve">    { name: 'Masala Dosa', price: 90, category: 'South Indian' },</w:t>
        <w:br/>
      </w:r>
      <w:r>
        <w:rPr>
          <w:rFonts w:ascii="Consolas" w:hAnsi="Consolas"/>
          <w:sz w:val="16"/>
        </w:rPr>
        <w:t xml:space="preserve">    { name: 'Gulab Jamun (2 pcs)', price: 60, category: 'Dessert' },</w:t>
        <w:br/>
      </w:r>
      <w:r>
        <w:rPr>
          <w:rFonts w:ascii="Consolas" w:hAnsi="Consolas"/>
          <w:sz w:val="16"/>
        </w:rPr>
        <w:t xml:space="preserve">    { name: 'Cold Coffee', price: 120, category: 'Beverages' },</w:t>
        <w:br/>
      </w:r>
      <w:r>
        <w:rPr>
          <w:rFonts w:ascii="Consolas" w:hAnsi="Consolas"/>
          <w:sz w:val="16"/>
        </w:rPr>
        <w:t xml:space="preserve">  ];</w:t>
        <w:br/>
      </w:r>
      <w:r>
        <w:rPr>
          <w:rFonts w:ascii="Consolas" w:hAnsi="Consolas"/>
          <w:sz w:val="16"/>
        </w:rPr>
        <w:t xml:space="preserve">  for (const it of items) {</w:t>
        <w:br/>
      </w:r>
      <w:r>
        <w:rPr>
          <w:rFonts w:ascii="Consolas" w:hAnsi="Consolas"/>
          <w:sz w:val="16"/>
        </w:rPr>
        <w:t xml:space="preserve">    await menuRepo.create({</w:t>
        <w:br/>
      </w:r>
      <w:r>
        <w:rPr>
          <w:rFonts w:ascii="Consolas" w:hAnsi="Consolas"/>
          <w:sz w:val="16"/>
        </w:rPr>
        <w:t xml:space="preserve">      restaurantCode: code,</w:t>
        <w:br/>
      </w:r>
      <w:r>
        <w:rPr>
          <w:rFonts w:ascii="Consolas" w:hAnsi="Consolas"/>
          <w:sz w:val="16"/>
        </w:rPr>
        <w:t xml:space="preserve">      description: '',</w:t>
        <w:br/>
      </w:r>
      <w:r>
        <w:rPr>
          <w:rFonts w:ascii="Consolas" w:hAnsi="Consolas"/>
          <w:sz w:val="16"/>
        </w:rPr>
        <w:t xml:space="preserve">      available: true,</w:t>
        <w:br/>
      </w:r>
      <w:r>
        <w:rPr>
          <w:rFonts w:ascii="Consolas" w:hAnsi="Consolas"/>
          <w:sz w:val="16"/>
        </w:rPr>
        <w:t xml:space="preserve">      ...it,</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console.log(</w:t>
        <w:br/>
      </w:r>
      <w:r>
        <w:rPr>
          <w:rFonts w:ascii="Consolas" w:hAnsi="Consolas"/>
          <w:sz w:val="16"/>
        </w:rPr>
        <w:t xml:space="preserve">    `  Seeded ${owners.length} restaurant(s) from credentials.json  -&gt;  first: code ${code}`</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module.exports = { ensureSeed };</w:t>
        <w:br/>
      </w:r>
      <w:r>
        <w:rPr>
          <w:rFonts w:ascii="Consolas" w:hAnsi="Consolas"/>
          <w:sz w:val="16"/>
        </w:rPr>
      </w:r>
    </w:p>
    <w:p>
      <w:r>
        <w:br w:type="page"/>
      </w:r>
    </w:p>
    <w:p>
      <w:pPr>
        <w:pStyle w:val="Heading1"/>
      </w:pPr>
      <w:r>
        <w:t>src\data\store.js</w:t>
      </w:r>
    </w:p>
    <w:p>
      <w:pPr>
        <w:pStyle w:val="Heading2"/>
      </w:pPr>
      <w:r>
        <w:t>Full file content</w:t>
      </w:r>
    </w:p>
    <w:p>
      <w:r>
        <w:rPr>
          <w:rFonts w:ascii="Consolas" w:hAnsi="Consolas"/>
          <w:sz w:val="16"/>
        </w:rPr>
        <w:t>'use strict';</w:t>
        <w:br/>
      </w:r>
      <w:r>
        <w:rPr>
          <w:rFonts w:ascii="Consolas" w:hAnsi="Consolas"/>
          <w:sz w:val="16"/>
        </w:rPr>
        <w:br/>
      </w:r>
      <w:r>
        <w:rPr>
          <w:rFonts w:ascii="Consolas" w:hAnsi="Consolas"/>
          <w:sz w:val="16"/>
        </w:rPr>
        <w:t>const fs = require('fs');</w:t>
        <w:br/>
      </w:r>
      <w:r>
        <w:rPr>
          <w:rFonts w:ascii="Consolas" w:hAnsi="Consolas"/>
          <w:sz w:val="16"/>
        </w:rPr>
        <w:t>const path = require('path');</w:t>
        <w:br/>
      </w:r>
      <w:r>
        <w:rPr>
          <w:rFonts w:ascii="Consolas" w:hAnsi="Consolas"/>
          <w:sz w:val="16"/>
        </w:rPr>
        <w:t>const config = require('../config');</w:t>
        <w:br/>
      </w:r>
      <w:r>
        <w:rPr>
          <w:rFonts w:ascii="Consolas" w:hAnsi="Consolas"/>
          <w:sz w:val="16"/>
        </w:rPr>
        <w:br/>
      </w:r>
      <w:r>
        <w:rPr>
          <w:rFonts w:ascii="Consolas" w:hAnsi="Consolas"/>
          <w:sz w:val="16"/>
        </w:rPr>
        <w:t>/**</w:t>
        <w:br/>
      </w:r>
      <w:r>
        <w:rPr>
          <w:rFonts w:ascii="Consolas" w:hAnsi="Consolas"/>
          <w:sz w:val="16"/>
        </w:rPr>
        <w:t>* The ONLY place that persists data. Everything else (repositories) reads/writes</w:t>
        <w:br/>
      </w:r>
      <w:r>
        <w:rPr>
          <w:rFonts w:ascii="Consolas" w:hAnsi="Consolas"/>
          <w:sz w:val="16"/>
        </w:rPr>
        <w:t>* through here, so switching storage is a one-file change.</w:t>
        <w:br/>
      </w:r>
      <w:r>
        <w:rPr>
          <w:rFonts w:ascii="Consolas" w:hAnsi="Consolas"/>
          <w:sz w:val="16"/>
        </w:rPr>
        <w:t>*</w:t>
        <w:br/>
      </w:r>
      <w:r>
        <w:rPr>
          <w:rFonts w:ascii="Consolas" w:hAnsi="Consolas"/>
          <w:sz w:val="16"/>
        </w:rPr>
        <w:t>* Two backends, chosen automatically at startup:</w:t>
        <w:br/>
      </w:r>
      <w:r>
        <w:rPr>
          <w:rFonts w:ascii="Consolas" w:hAnsi="Consolas"/>
          <w:sz w:val="16"/>
        </w:rPr>
        <w:t>*   - MongoDB  : used when MONGODB_URI is set (e.g. on Render + MongoDB Atlas).</w:t>
        <w:br/>
      </w:r>
      <w:r>
        <w:rPr>
          <w:rFonts w:ascii="Consolas" w:hAnsi="Consolas"/>
          <w:sz w:val="16"/>
        </w:rPr>
        <w:t>*   - JSON file: the fallback for local development (data/db.json).</w:t>
        <w:br/>
      </w:r>
      <w:r>
        <w:rPr>
          <w:rFonts w:ascii="Consolas" w:hAnsi="Consolas"/>
          <w:sz w:val="16"/>
        </w:rPr>
        <w:t>*</w:t>
        <w:br/>
      </w:r>
      <w:r>
        <w:rPr>
          <w:rFonts w:ascii="Consolas" w:hAnsi="Consolas"/>
          <w:sz w:val="16"/>
        </w:rPr>
        <w:t>* How it stays simple: the whole database is a single small document</w:t>
        <w:br/>
      </w:r>
      <w:r>
        <w:rPr>
          <w:rFonts w:ascii="Consolas" w:hAnsi="Consolas"/>
          <w:sz w:val="16"/>
        </w:rPr>
        <w:t>* ({ restaurants, menuItems, orders }). We load it into memory once via init(),</w:t>
        <w:br/>
      </w:r>
      <w:r>
        <w:rPr>
          <w:rFonts w:ascii="Consolas" w:hAnsi="Consolas"/>
          <w:sz w:val="16"/>
        </w:rPr>
        <w:t>* serve every read() from that in-memory copy (so repositories can stay</w:t>
        <w:br/>
      </w:r>
      <w:r>
        <w:rPr>
          <w:rFonts w:ascii="Consolas" w:hAnsi="Consolas"/>
          <w:sz w:val="16"/>
        </w:rPr>
        <w:t>* synchronous), and persist the whole document again on every write().</w:t>
        <w:br/>
      </w:r>
      <w:r>
        <w:rPr>
          <w:rFonts w:ascii="Consolas" w:hAnsi="Consolas"/>
          <w:sz w:val="16"/>
        </w:rPr>
        <w:t>*</w:t>
        <w:br/>
      </w:r>
      <w:r>
        <w:rPr>
          <w:rFonts w:ascii="Consolas" w:hAnsi="Consolas"/>
          <w:sz w:val="16"/>
        </w:rPr>
        <w:t>* NOTE: because reads come from an in-memory copy, run only ONE server instance</w:t>
        <w:br/>
      </w:r>
      <w:r>
        <w:rPr>
          <w:rFonts w:ascii="Consolas" w:hAnsi="Consolas"/>
          <w:sz w:val="16"/>
        </w:rPr>
        <w:t>* (the free Render tier does exactly this). If you later scale to multiple</w:t>
        <w:br/>
      </w:r>
      <w:r>
        <w:rPr>
          <w:rFonts w:ascii="Consolas" w:hAnsi="Consolas"/>
          <w:sz w:val="16"/>
        </w:rPr>
        <w:t>* instances, move reads to query the DB directly.</w:t>
        <w:br/>
      </w:r>
      <w:r>
        <w:rPr>
          <w:rFonts w:ascii="Consolas" w:hAnsi="Consolas"/>
          <w:sz w:val="16"/>
        </w:rPr>
        <w:t>*/</w:t>
        <w:br/>
      </w:r>
      <w:r>
        <w:rPr>
          <w:rFonts w:ascii="Consolas" w:hAnsi="Consolas"/>
          <w:sz w:val="16"/>
        </w:rPr>
        <w:t>const DATA_DIR = path.join(__dirname, '..', '..', 'data');</w:t>
        <w:br/>
      </w:r>
      <w:r>
        <w:rPr>
          <w:rFonts w:ascii="Consolas" w:hAnsi="Consolas"/>
          <w:sz w:val="16"/>
        </w:rPr>
        <w:t>const DB_FILE = path.join(DATA_DIR, 'db.json');</w:t>
        <w:br/>
      </w:r>
      <w:r>
        <w:rPr>
          <w:rFonts w:ascii="Consolas" w:hAnsi="Consolas"/>
          <w:sz w:val="16"/>
        </w:rPr>
        <w:t>const DEFAULT_DB = { restaurants: [], menuItems: [], orders: [] };</w:t>
        <w:br/>
      </w:r>
      <w:r>
        <w:rPr>
          <w:rFonts w:ascii="Consolas" w:hAnsi="Consolas"/>
          <w:sz w:val="16"/>
        </w:rPr>
        <w:br/>
      </w:r>
      <w:r>
        <w:rPr>
          <w:rFonts w:ascii="Consolas" w:hAnsi="Consolas"/>
          <w:sz w:val="16"/>
        </w:rPr>
        <w:t>let cache = { ...DEFAULT_DB };</w:t>
        <w:br/>
      </w:r>
      <w:r>
        <w:rPr>
          <w:rFonts w:ascii="Consolas" w:hAnsi="Consolas"/>
          <w:sz w:val="16"/>
        </w:rPr>
        <w:t>let backend = null; // set by init()</w:t>
        <w:br/>
      </w:r>
      <w:r>
        <w:rPr>
          <w:rFonts w:ascii="Consolas" w:hAnsi="Consolas"/>
          <w:sz w:val="16"/>
        </w:rPr>
        <w:t>let writeChain = Promise.resolve();</w:t>
        <w:br/>
      </w:r>
      <w:r>
        <w:rPr>
          <w:rFonts w:ascii="Consolas" w:hAnsi="Consolas"/>
          <w:sz w:val="16"/>
        </w:rPr>
        <w:br/>
      </w:r>
      <w:r>
        <w:rPr>
          <w:rFonts w:ascii="Consolas" w:hAnsi="Consolas"/>
          <w:sz w:val="16"/>
        </w:rPr>
        <w:t>/* --------------------------- JSON file backend --------------------------- */</w:t>
        <w:br/>
      </w:r>
      <w:r>
        <w:rPr>
          <w:rFonts w:ascii="Consolas" w:hAnsi="Consolas"/>
          <w:sz w:val="16"/>
        </w:rPr>
        <w:t>const jsonBackend = {</w:t>
        <w:br/>
      </w:r>
      <w:r>
        <w:rPr>
          <w:rFonts w:ascii="Consolas" w:hAnsi="Consolas"/>
          <w:sz w:val="16"/>
        </w:rPr>
        <w:t xml:space="preserve">  name: 'json-file',</w:t>
        <w:br/>
      </w:r>
      <w:r>
        <w:rPr>
          <w:rFonts w:ascii="Consolas" w:hAnsi="Consolas"/>
          <w:sz w:val="16"/>
        </w:rPr>
        <w:t xml:space="preserve">  async load() {</w:t>
        <w:br/>
      </w:r>
      <w:r>
        <w:rPr>
          <w:rFonts w:ascii="Consolas" w:hAnsi="Consolas"/>
          <w:sz w:val="16"/>
        </w:rPr>
        <w:t xml:space="preserve">    if (!fs.existsSync(DATA_DIR)) fs.mkdirSync(DATA_DIR, { recursive: true });</w:t>
        <w:br/>
      </w:r>
      <w:r>
        <w:rPr>
          <w:rFonts w:ascii="Consolas" w:hAnsi="Consolas"/>
          <w:sz w:val="16"/>
        </w:rPr>
        <w:t xml:space="preserve">    if (!fs.existsSync(DB_FILE)) return { ...DEFAULT_DB };</w:t>
        <w:br/>
      </w:r>
      <w:r>
        <w:rPr>
          <w:rFonts w:ascii="Consolas" w:hAnsi="Consolas"/>
          <w:sz w:val="16"/>
        </w:rPr>
        <w:t xml:space="preserve">    try {</w:t>
        <w:br/>
      </w:r>
      <w:r>
        <w:rPr>
          <w:rFonts w:ascii="Consolas" w:hAnsi="Consolas"/>
          <w:sz w:val="16"/>
        </w:rPr>
        <w:t xml:space="preserve">      return { ...DEFAULT_DB, ...JSON.parse(fs.readFileSync(DB_FILE, 'utf-8')) };</w:t>
        <w:br/>
      </w:r>
      <w:r>
        <w:rPr>
          <w:rFonts w:ascii="Consolas" w:hAnsi="Consolas"/>
          <w:sz w:val="16"/>
        </w:rPr>
        <w:t xml:space="preserve">    } catch {</w:t>
        <w:br/>
      </w:r>
      <w:r>
        <w:rPr>
          <w:rFonts w:ascii="Consolas" w:hAnsi="Consolas"/>
          <w:sz w:val="16"/>
        </w:rPr>
        <w:t xml:space="preserve">      return { ...DEFAULT_DB };</w:t>
        <w:br/>
      </w:r>
      <w:r>
        <w:rPr>
          <w:rFonts w:ascii="Consolas" w:hAnsi="Consolas"/>
          <w:sz w:val="16"/>
        </w:rPr>
        <w:t xml:space="preserve">    }</w:t>
        <w:br/>
      </w:r>
      <w:r>
        <w:rPr>
          <w:rFonts w:ascii="Consolas" w:hAnsi="Consolas"/>
          <w:sz w:val="16"/>
        </w:rPr>
        <w:t xml:space="preserve">  },</w:t>
        <w:br/>
      </w:r>
      <w:r>
        <w:rPr>
          <w:rFonts w:ascii="Consolas" w:hAnsi="Consolas"/>
          <w:sz w:val="16"/>
        </w:rPr>
        <w:t xml:space="preserve">  async save(db) {</w:t>
        <w:br/>
      </w:r>
      <w:r>
        <w:rPr>
          <w:rFonts w:ascii="Consolas" w:hAnsi="Consolas"/>
          <w:sz w:val="16"/>
        </w:rPr>
        <w:t xml:space="preserve">    if (!fs.existsSync(DATA_DIR)) fs.mkdirSync(DATA_DIR, { recursive: true });</w:t>
        <w:br/>
      </w:r>
      <w:r>
        <w:rPr>
          <w:rFonts w:ascii="Consolas" w:hAnsi="Consolas"/>
          <w:sz w:val="16"/>
        </w:rPr>
        <w:t xml:space="preserve">    await fs.promises.writeFile(DB_FILE, JSON.stringify(db, null, 2));</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 ---------------------------- MongoDB backend ---------------------------- */</w:t>
        <w:br/>
      </w:r>
      <w:r>
        <w:rPr>
          <w:rFonts w:ascii="Consolas" w:hAnsi="Consolas"/>
          <w:sz w:val="16"/>
        </w:rPr>
        <w:t>function mongoBackend(uri, dbName) {</w:t>
        <w:br/>
      </w:r>
      <w:r>
        <w:rPr>
          <w:rFonts w:ascii="Consolas" w:hAnsi="Consolas"/>
          <w:sz w:val="16"/>
        </w:rPr>
        <w:t xml:space="preserve">  // Required lazily so the `mongodb` package is only needed when Mongo is used.</w:t>
        <w:br/>
      </w:r>
      <w:r>
        <w:rPr>
          <w:rFonts w:ascii="Consolas" w:hAnsi="Consolas"/>
          <w:sz w:val="16"/>
        </w:rPr>
        <w:t xml:space="preserve">  const { MongoClient } = require('mongodb');</w:t>
        <w:br/>
      </w:r>
      <w:r>
        <w:rPr>
          <w:rFonts w:ascii="Consolas" w:hAnsi="Consolas"/>
          <w:sz w:val="16"/>
        </w:rPr>
        <w:t xml:space="preserve">  const client = new MongoClient(uri);</w:t>
        <w:br/>
      </w:r>
      <w:r>
        <w:rPr>
          <w:rFonts w:ascii="Consolas" w:hAnsi="Consolas"/>
          <w:sz w:val="16"/>
        </w:rPr>
        <w:t xml:space="preserve">  const DOC_ID = 'singleton'; // the whole app DB lives in one document</w:t>
        <w:br/>
      </w:r>
      <w:r>
        <w:rPr>
          <w:rFonts w:ascii="Consolas" w:hAnsi="Consolas"/>
          <w:sz w:val="16"/>
        </w:rPr>
        <w:t xml:space="preserve">  let col = null;</w:t>
        <w:br/>
      </w:r>
      <w:r>
        <w:rPr>
          <w:rFonts w:ascii="Consolas" w:hAnsi="Consolas"/>
          <w:sz w:val="16"/>
        </w:rPr>
        <w:br/>
      </w:r>
      <w:r>
        <w:rPr>
          <w:rFonts w:ascii="Consolas" w:hAnsi="Consolas"/>
          <w:sz w:val="16"/>
        </w:rPr>
        <w:t xml:space="preserve">  async function collection() {</w:t>
        <w:br/>
      </w:r>
      <w:r>
        <w:rPr>
          <w:rFonts w:ascii="Consolas" w:hAnsi="Consolas"/>
          <w:sz w:val="16"/>
        </w:rPr>
        <w:t xml:space="preserve">    if (col) return col;</w:t>
        <w:br/>
      </w:r>
      <w:r>
        <w:rPr>
          <w:rFonts w:ascii="Consolas" w:hAnsi="Consolas"/>
          <w:sz w:val="16"/>
        </w:rPr>
        <w:t xml:space="preserve">    await client.connect();</w:t>
        <w:br/>
      </w:r>
      <w:r>
        <w:rPr>
          <w:rFonts w:ascii="Consolas" w:hAnsi="Consolas"/>
          <w:sz w:val="16"/>
        </w:rPr>
        <w:t xml:space="preserve">    col = client.db(dbName).collection('appdata');</w:t>
        <w:br/>
      </w:r>
      <w:r>
        <w:rPr>
          <w:rFonts w:ascii="Consolas" w:hAnsi="Consolas"/>
          <w:sz w:val="16"/>
        </w:rPr>
        <w:t xml:space="preserve">    return col;</w:t>
        <w:br/>
      </w:r>
      <w:r>
        <w:rPr>
          <w:rFonts w:ascii="Consolas" w:hAnsi="Consolas"/>
          <w:sz w:val="16"/>
        </w:rPr>
        <w:t xml:space="preserve">  }</w:t>
        <w:br/>
      </w:r>
      <w:r>
        <w:rPr>
          <w:rFonts w:ascii="Consolas" w:hAnsi="Consolas"/>
          <w:sz w:val="16"/>
        </w:rPr>
        <w:br/>
      </w:r>
      <w:r>
        <w:rPr>
          <w:rFonts w:ascii="Consolas" w:hAnsi="Consolas"/>
          <w:sz w:val="16"/>
        </w:rPr>
        <w:t xml:space="preserve">  return {</w:t>
        <w:br/>
      </w:r>
      <w:r>
        <w:rPr>
          <w:rFonts w:ascii="Consolas" w:hAnsi="Consolas"/>
          <w:sz w:val="16"/>
        </w:rPr>
        <w:t xml:space="preserve">    name: 'mongodb',</w:t>
        <w:br/>
      </w:r>
      <w:r>
        <w:rPr>
          <w:rFonts w:ascii="Consolas" w:hAnsi="Consolas"/>
          <w:sz w:val="16"/>
        </w:rPr>
        <w:t xml:space="preserve">    async load() {</w:t>
        <w:br/>
      </w:r>
      <w:r>
        <w:rPr>
          <w:rFonts w:ascii="Consolas" w:hAnsi="Consolas"/>
          <w:sz w:val="16"/>
        </w:rPr>
        <w:t xml:space="preserve">      const c = await collection();</w:t>
        <w:br/>
      </w:r>
      <w:r>
        <w:rPr>
          <w:rFonts w:ascii="Consolas" w:hAnsi="Consolas"/>
          <w:sz w:val="16"/>
        </w:rPr>
        <w:t xml:space="preserve">      const doc = await c.findOne({ _id: DOC_ID });</w:t>
        <w:br/>
      </w:r>
      <w:r>
        <w:rPr>
          <w:rFonts w:ascii="Consolas" w:hAnsi="Consolas"/>
          <w:sz w:val="16"/>
        </w:rPr>
        <w:t xml:space="preserve">      if (!doc) return { ...DEFAULT_DB };</w:t>
        <w:br/>
      </w:r>
      <w:r>
        <w:rPr>
          <w:rFonts w:ascii="Consolas" w:hAnsi="Consolas"/>
          <w:sz w:val="16"/>
        </w:rPr>
        <w:t xml:space="preserve">      return {</w:t>
        <w:br/>
      </w:r>
      <w:r>
        <w:rPr>
          <w:rFonts w:ascii="Consolas" w:hAnsi="Consolas"/>
          <w:sz w:val="16"/>
        </w:rPr>
        <w:t xml:space="preserve">        restaurants: doc.restaurants || [],</w:t>
        <w:br/>
      </w:r>
      <w:r>
        <w:rPr>
          <w:rFonts w:ascii="Consolas" w:hAnsi="Consolas"/>
          <w:sz w:val="16"/>
        </w:rPr>
        <w:t xml:space="preserve">        menuItems: doc.menuItems || [],</w:t>
        <w:br/>
      </w:r>
      <w:r>
        <w:rPr>
          <w:rFonts w:ascii="Consolas" w:hAnsi="Consolas"/>
          <w:sz w:val="16"/>
        </w:rPr>
        <w:t xml:space="preserve">        orders: doc.orders || [],</w:t>
        <w:br/>
      </w:r>
      <w:r>
        <w:rPr>
          <w:rFonts w:ascii="Consolas" w:hAnsi="Consolas"/>
          <w:sz w:val="16"/>
        </w:rPr>
        <w:t xml:space="preserve">      };</w:t>
        <w:br/>
      </w:r>
      <w:r>
        <w:rPr>
          <w:rFonts w:ascii="Consolas" w:hAnsi="Consolas"/>
          <w:sz w:val="16"/>
        </w:rPr>
        <w:t xml:space="preserve">    },</w:t>
        <w:br/>
      </w:r>
      <w:r>
        <w:rPr>
          <w:rFonts w:ascii="Consolas" w:hAnsi="Consolas"/>
          <w:sz w:val="16"/>
        </w:rPr>
        <w:t xml:space="preserve">    async save(db) {</w:t>
        <w:br/>
      </w:r>
      <w:r>
        <w:rPr>
          <w:rFonts w:ascii="Consolas" w:hAnsi="Consolas"/>
          <w:sz w:val="16"/>
        </w:rPr>
        <w:t xml:space="preserve">      const c = await collection();</w:t>
        <w:br/>
      </w:r>
      <w:r>
        <w:rPr>
          <w:rFonts w:ascii="Consolas" w:hAnsi="Consolas"/>
          <w:sz w:val="16"/>
        </w:rPr>
        <w:t xml:space="preserve">      await c.replaceOne({ _id: DOC_ID }, { _id: DOC_ID, ...db }, { upsert: true });</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 ------------------------------- Public API ------------------------------ */</w:t>
        <w:br/>
      </w:r>
      <w:r>
        <w:rPr>
          <w:rFonts w:ascii="Consolas" w:hAnsi="Consolas"/>
          <w:sz w:val="16"/>
        </w:rPr>
        <w:br/>
      </w:r>
      <w:r>
        <w:rPr>
          <w:rFonts w:ascii="Consolas" w:hAnsi="Consolas"/>
          <w:sz w:val="16"/>
        </w:rPr>
        <w:t>/** Connect to the chosen backend and load data into memory. Call once at boot. */</w:t>
        <w:br/>
      </w:r>
      <w:r>
        <w:rPr>
          <w:rFonts w:ascii="Consolas" w:hAnsi="Consolas"/>
          <w:sz w:val="16"/>
        </w:rPr>
        <w:t>async function init() {</w:t>
        <w:br/>
      </w:r>
      <w:r>
        <w:rPr>
          <w:rFonts w:ascii="Consolas" w:hAnsi="Consolas"/>
          <w:sz w:val="16"/>
        </w:rPr>
        <w:t xml:space="preserve">  if (config.mongo.uri) {</w:t>
        <w:br/>
      </w:r>
      <w:r>
        <w:rPr>
          <w:rFonts w:ascii="Consolas" w:hAnsi="Consolas"/>
          <w:sz w:val="16"/>
        </w:rPr>
        <w:t xml:space="preserve">    backend = mongoBackend(config.mongo.uri, config.mongo.dbName);</w:t>
        <w:br/>
      </w:r>
      <w:r>
        <w:rPr>
          <w:rFonts w:ascii="Consolas" w:hAnsi="Consolas"/>
          <w:sz w:val="16"/>
        </w:rPr>
        <w:t xml:space="preserve">  } else {</w:t>
        <w:br/>
      </w:r>
      <w:r>
        <w:rPr>
          <w:rFonts w:ascii="Consolas" w:hAnsi="Consolas"/>
          <w:sz w:val="16"/>
        </w:rPr>
        <w:t xml:space="preserve">    backend = jsonBackend;</w:t>
        <w:br/>
      </w:r>
      <w:r>
        <w:rPr>
          <w:rFonts w:ascii="Consolas" w:hAnsi="Consolas"/>
          <w:sz w:val="16"/>
        </w:rPr>
        <w:t xml:space="preserve">  }</w:t>
        <w:br/>
      </w:r>
      <w:r>
        <w:rPr>
          <w:rFonts w:ascii="Consolas" w:hAnsi="Consolas"/>
          <w:sz w:val="16"/>
        </w:rPr>
        <w:t xml:space="preserve">  cache = await backend.load();</w:t>
        <w:br/>
      </w:r>
      <w:r>
        <w:rPr>
          <w:rFonts w:ascii="Consolas" w:hAnsi="Consolas"/>
          <w:sz w:val="16"/>
        </w:rPr>
        <w:t xml:space="preserve">  return backend.name;</w:t>
        <w:br/>
      </w:r>
      <w:r>
        <w:rPr>
          <w:rFonts w:ascii="Consolas" w:hAnsi="Consolas"/>
          <w:sz w:val="16"/>
        </w:rPr>
        <w:t>}</w:t>
        <w:br/>
      </w:r>
      <w:r>
        <w:rPr>
          <w:rFonts w:ascii="Consolas" w:hAnsi="Consolas"/>
          <w:sz w:val="16"/>
        </w:rPr>
        <w:br/>
      </w:r>
      <w:r>
        <w:rPr>
          <w:rFonts w:ascii="Consolas" w:hAnsi="Consolas"/>
          <w:sz w:val="16"/>
        </w:rPr>
        <w:t>/** Synchronous read from the in-memory copy (repositories rely on this). */</w:t>
        <w:br/>
      </w:r>
      <w:r>
        <w:rPr>
          <w:rFonts w:ascii="Consolas" w:hAnsi="Consolas"/>
          <w:sz w:val="16"/>
        </w:rPr>
        <w:t>function read() {</w:t>
        <w:br/>
      </w:r>
      <w:r>
        <w:rPr>
          <w:rFonts w:ascii="Consolas" w:hAnsi="Consolas"/>
          <w:sz w:val="16"/>
        </w:rPr>
        <w:t xml:space="preserve">  return cache;</w:t>
        <w:br/>
      </w:r>
      <w:r>
        <w:rPr>
          <w:rFonts w:ascii="Consolas" w:hAnsi="Consolas"/>
          <w:sz w:val="16"/>
        </w:rPr>
        <w:t>}</w:t>
        <w:br/>
      </w:r>
      <w:r>
        <w:rPr>
          <w:rFonts w:ascii="Consolas" w:hAnsi="Consolas"/>
          <w:sz w:val="16"/>
        </w:rPr>
        <w:br/>
      </w:r>
      <w:r>
        <w:rPr>
          <w:rFonts w:ascii="Consolas" w:hAnsi="Consolas"/>
          <w:sz w:val="16"/>
        </w:rPr>
        <w:t>/** Update the in-memory copy and persist it, serialized to avoid races. */</w:t>
        <w:br/>
      </w:r>
      <w:r>
        <w:rPr>
          <w:rFonts w:ascii="Consolas" w:hAnsi="Consolas"/>
          <w:sz w:val="16"/>
        </w:rPr>
        <w:t>function write(db) {</w:t>
        <w:br/>
      </w:r>
      <w:r>
        <w:rPr>
          <w:rFonts w:ascii="Consolas" w:hAnsi="Consolas"/>
          <w:sz w:val="16"/>
        </w:rPr>
        <w:t xml:space="preserve">  cache = db;</w:t>
        <w:br/>
      </w:r>
      <w:r>
        <w:rPr>
          <w:rFonts w:ascii="Consolas" w:hAnsi="Consolas"/>
          <w:sz w:val="16"/>
        </w:rPr>
        <w:t xml:space="preserve">  writeChain = writeChain.then(() =&gt; backend.save(db)).catch((err) =&gt; {</w:t>
        <w:br/>
      </w:r>
      <w:r>
        <w:rPr>
          <w:rFonts w:ascii="Consolas" w:hAnsi="Consolas"/>
          <w:sz w:val="16"/>
        </w:rPr>
        <w:t xml:space="preserve">    console.error('Failed to persist data:', err.message);</w:t>
        <w:br/>
      </w:r>
      <w:r>
        <w:rPr>
          <w:rFonts w:ascii="Consolas" w:hAnsi="Consolas"/>
          <w:sz w:val="16"/>
        </w:rPr>
        <w:t xml:space="preserve">  });</w:t>
        <w:br/>
      </w:r>
      <w:r>
        <w:rPr>
          <w:rFonts w:ascii="Consolas" w:hAnsi="Consolas"/>
          <w:sz w:val="16"/>
        </w:rPr>
        <w:t xml:space="preserve">  return writeChain;</w:t>
        <w:br/>
      </w:r>
      <w:r>
        <w:rPr>
          <w:rFonts w:ascii="Consolas" w:hAnsi="Consolas"/>
          <w:sz w:val="16"/>
        </w:rPr>
        <w:t>}</w:t>
        <w:br/>
      </w:r>
      <w:r>
        <w:rPr>
          <w:rFonts w:ascii="Consolas" w:hAnsi="Consolas"/>
          <w:sz w:val="16"/>
        </w:rPr>
        <w:br/>
      </w:r>
      <w:r>
        <w:rPr>
          <w:rFonts w:ascii="Consolas" w:hAnsi="Consolas"/>
          <w:sz w:val="16"/>
        </w:rPr>
        <w:t>function backendName() {</w:t>
        <w:br/>
      </w:r>
      <w:r>
        <w:rPr>
          <w:rFonts w:ascii="Consolas" w:hAnsi="Consolas"/>
          <w:sz w:val="16"/>
        </w:rPr>
        <w:t xml:space="preserve">  return backend ? backend.name : 'not-initialized';</w:t>
        <w:br/>
      </w:r>
      <w:r>
        <w:rPr>
          <w:rFonts w:ascii="Consolas" w:hAnsi="Consolas"/>
          <w:sz w:val="16"/>
        </w:rPr>
        <w:t>}</w:t>
        <w:br/>
      </w:r>
      <w:r>
        <w:rPr>
          <w:rFonts w:ascii="Consolas" w:hAnsi="Consolas"/>
          <w:sz w:val="16"/>
        </w:rPr>
        <w:br/>
      </w:r>
      <w:r>
        <w:rPr>
          <w:rFonts w:ascii="Consolas" w:hAnsi="Consolas"/>
          <w:sz w:val="16"/>
        </w:rPr>
        <w:t>module.exports = { init, read, write, backendName, DB_FILE };</w:t>
        <w:br/>
      </w:r>
      <w:r>
        <w:rPr>
          <w:rFonts w:ascii="Consolas" w:hAnsi="Consolas"/>
          <w:sz w:val="16"/>
        </w:rPr>
      </w:r>
    </w:p>
    <w:p>
      <w:r>
        <w:br w:type="page"/>
      </w:r>
    </w:p>
    <w:p>
      <w:pPr>
        <w:pStyle w:val="Heading1"/>
      </w:pPr>
      <w:r>
        <w:t>src\middleware\auth.js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authService = require('../services/authService'); </w:t>
        <w:br/>
      </w:r>
      <w:r>
        <w:rPr>
          <w:rFonts w:ascii="Consolas" w:hAnsi="Consolas"/>
          <w:sz w:val="16"/>
        </w:rPr>
        <w:t xml:space="preserve"> </w:t>
        <w:br/>
      </w:r>
      <w:r>
        <w:rPr>
          <w:rFonts w:ascii="Consolas" w:hAnsi="Consolas"/>
          <w:sz w:val="16"/>
        </w:rPr>
        <w:t xml:space="preserve">function getToken(req) { </w:t>
        <w:br/>
      </w:r>
      <w:r>
        <w:rPr>
          <w:rFonts w:ascii="Consolas" w:hAnsi="Consolas"/>
          <w:sz w:val="16"/>
        </w:rPr>
        <w:t xml:space="preserve">  const h = req.headers.authorization || ''; </w:t>
        <w:br/>
      </w:r>
      <w:r>
        <w:rPr>
          <w:rFonts w:ascii="Consolas" w:hAnsi="Consolas"/>
          <w:sz w:val="16"/>
        </w:rPr>
        <w:t xml:space="preserve">  return h.startsWith('Bearer ') ? h.slice(7) : null;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requireOwner(req, res, next) { </w:t>
        <w:br/>
      </w:r>
      <w:r>
        <w:rPr>
          <w:rFonts w:ascii="Consolas" w:hAnsi="Consolas"/>
          <w:sz w:val="16"/>
        </w:rPr>
        <w:t xml:space="preserve">  const payload = authService.verifyToken(getToken(req)); </w:t>
        <w:br/>
      </w:r>
      <w:r>
        <w:rPr>
          <w:rFonts w:ascii="Consolas" w:hAnsi="Consolas"/>
          <w:sz w:val="16"/>
        </w:rPr>
        <w:t xml:space="preserve">  if (!payload || payload.role !== 'owner') { </w:t>
        <w:br/>
      </w:r>
      <w:r>
        <w:rPr>
          <w:rFonts w:ascii="Consolas" w:hAnsi="Consolas"/>
          <w:sz w:val="16"/>
        </w:rPr>
        <w:t xml:space="preserve">    return res.status(401).json({ error: 'Unauthorized' }); </w:t>
        <w:br/>
      </w:r>
      <w:r>
        <w:rPr>
          <w:rFonts w:ascii="Consolas" w:hAnsi="Consolas"/>
          <w:sz w:val="16"/>
        </w:rPr>
        <w:t xml:space="preserve">  } </w:t>
        <w:br/>
      </w:r>
      <w:r>
        <w:rPr>
          <w:rFonts w:ascii="Consolas" w:hAnsi="Consolas"/>
          <w:sz w:val="16"/>
        </w:rPr>
        <w:t xml:space="preserve">  req.owner = payload; // { role, code } </w:t>
        <w:br/>
      </w:r>
      <w:r>
        <w:rPr>
          <w:rFonts w:ascii="Consolas" w:hAnsi="Consolas"/>
          <w:sz w:val="16"/>
        </w:rPr>
        <w:t xml:space="preserve">  next();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requireAdmin(req, res, next) { </w:t>
        <w:br/>
      </w:r>
      <w:r>
        <w:rPr>
          <w:rFonts w:ascii="Consolas" w:hAnsi="Consolas"/>
          <w:sz w:val="16"/>
        </w:rPr>
        <w:t xml:space="preserve">  const payload = authService.verifyToken(getToken(req)); </w:t>
        <w:br/>
      </w:r>
      <w:r>
        <w:rPr>
          <w:rFonts w:ascii="Consolas" w:hAnsi="Consolas"/>
          <w:sz w:val="16"/>
        </w:rPr>
        <w:t xml:space="preserve">  if (!payload || payload.role !== 'admin') { </w:t>
        <w:br/>
      </w:r>
      <w:r>
        <w:rPr>
          <w:rFonts w:ascii="Consolas" w:hAnsi="Consolas"/>
          <w:sz w:val="16"/>
        </w:rPr>
        <w:t xml:space="preserve">    return res.status(401).json({ error: 'Unauthorized' }); </w:t>
        <w:br/>
      </w:r>
      <w:r>
        <w:rPr>
          <w:rFonts w:ascii="Consolas" w:hAnsi="Consolas"/>
          <w:sz w:val="16"/>
        </w:rPr>
        <w:t xml:space="preserve">  } </w:t>
        <w:br/>
      </w:r>
      <w:r>
        <w:rPr>
          <w:rFonts w:ascii="Consolas" w:hAnsi="Consolas"/>
          <w:sz w:val="16"/>
        </w:rPr>
        <w:t xml:space="preserve">  req.admin = payload; </w:t>
        <w:br/>
      </w:r>
      <w:r>
        <w:rPr>
          <w:rFonts w:ascii="Consolas" w:hAnsi="Consolas"/>
          <w:sz w:val="16"/>
        </w:rPr>
        <w:t xml:space="preserve">  next();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requireOwner, requireAdmin, getToken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src\middleware\errorHandler.js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function notFound(req, res) { </w:t>
        <w:br/>
      </w:r>
      <w:r>
        <w:rPr>
          <w:rFonts w:ascii="Consolas" w:hAnsi="Consolas"/>
          <w:sz w:val="16"/>
        </w:rPr>
        <w:t xml:space="preserve">  res.status(404).json({ error: 'Not found' }); </w:t>
        <w:br/>
      </w:r>
      <w:r>
        <w:rPr>
          <w:rFonts w:ascii="Consolas" w:hAnsi="Consolas"/>
          <w:sz w:val="16"/>
        </w:rPr>
        <w:t xml:space="preserve">} </w:t>
        <w:br/>
      </w:r>
      <w:r>
        <w:rPr>
          <w:rFonts w:ascii="Consolas" w:hAnsi="Consolas"/>
          <w:sz w:val="16"/>
        </w:rPr>
        <w:t xml:space="preserve"> </w:t>
        <w:br/>
      </w:r>
      <w:r>
        <w:rPr>
          <w:rFonts w:ascii="Consolas" w:hAnsi="Consolas"/>
          <w:sz w:val="16"/>
        </w:rPr>
        <w:t xml:space="preserve">// eslint-disable-next-line no-unused-vars </w:t>
        <w:br/>
      </w:r>
      <w:r>
        <w:rPr>
          <w:rFonts w:ascii="Consolas" w:hAnsi="Consolas"/>
          <w:sz w:val="16"/>
        </w:rPr>
        <w:t xml:space="preserve">function errorHandler(err, req, res, next) { </w:t>
        <w:br/>
      </w:r>
      <w:r>
        <w:rPr>
          <w:rFonts w:ascii="Consolas" w:hAnsi="Consolas"/>
          <w:sz w:val="16"/>
        </w:rPr>
        <w:t xml:space="preserve">  const status = err.status || 500; </w:t>
        <w:br/>
      </w:r>
      <w:r>
        <w:rPr>
          <w:rFonts w:ascii="Consolas" w:hAnsi="Consolas"/>
          <w:sz w:val="16"/>
        </w:rPr>
        <w:t xml:space="preserve">  if (status &gt;= 500) console.error(err); </w:t>
        <w:br/>
      </w:r>
      <w:r>
        <w:rPr>
          <w:rFonts w:ascii="Consolas" w:hAnsi="Consolas"/>
          <w:sz w:val="16"/>
        </w:rPr>
        <w:t xml:space="preserve">  res.status(status).json({ error: err.message || 'Server error'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notFound, errorHandler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src\realtime\socket.js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 Server } = require('socket.io'); </w:t>
        <w:br/>
      </w:r>
      <w:r>
        <w:rPr>
          <w:rFonts w:ascii="Consolas" w:hAnsi="Consolas"/>
          <w:sz w:val="16"/>
        </w:rPr>
        <w:t xml:space="preserve">const authService = require('../services/authService'); </w:t>
        <w:br/>
      </w:r>
      <w:r>
        <w:rPr>
          <w:rFonts w:ascii="Consolas" w:hAnsi="Consolas"/>
          <w:sz w:val="16"/>
        </w:rPr>
        <w:t xml:space="preserve"> </w:t>
        <w:br/>
      </w:r>
      <w:r>
        <w:rPr>
          <w:rFonts w:ascii="Consolas" w:hAnsi="Consolas"/>
          <w:sz w:val="16"/>
        </w:rPr>
        <w:t xml:space="preserve">/** </w:t>
        <w:br/>
      </w:r>
      <w:r>
        <w:rPr>
          <w:rFonts w:ascii="Consolas" w:hAnsi="Consolas"/>
          <w:sz w:val="16"/>
        </w:rPr>
        <w:t xml:space="preserve">* Real-time layer. Owners subscribe to a private room named after their </w:t>
        <w:br/>
      </w:r>
      <w:r>
        <w:rPr>
          <w:rFonts w:ascii="Consolas" w:hAnsi="Consolas"/>
          <w:sz w:val="16"/>
        </w:rPr>
        <w:t xml:space="preserve">* restaurant code (only after presenting a valid owner token). New orders and </w:t>
        <w:br/>
      </w:r>
      <w:r>
        <w:rPr>
          <w:rFonts w:ascii="Consolas" w:hAnsi="Consolas"/>
          <w:sz w:val="16"/>
        </w:rPr>
        <w:t xml:space="preserve">* status changes are emitted to that room so the dashboard updates instantly. </w:t>
        <w:br/>
      </w:r>
      <w:r>
        <w:rPr>
          <w:rFonts w:ascii="Consolas" w:hAnsi="Consolas"/>
          <w:sz w:val="16"/>
        </w:rPr>
        <w:t xml:space="preserve">*/ </w:t>
        <w:br/>
      </w:r>
      <w:r>
        <w:rPr>
          <w:rFonts w:ascii="Consolas" w:hAnsi="Consolas"/>
          <w:sz w:val="16"/>
        </w:rPr>
        <w:t xml:space="preserve">function initSocket(server) { </w:t>
        <w:br/>
      </w:r>
      <w:r>
        <w:rPr>
          <w:rFonts w:ascii="Consolas" w:hAnsi="Consolas"/>
          <w:sz w:val="16"/>
        </w:rPr>
        <w:t xml:space="preserve">  const io = new Server(server, { cors: { origin: '*' } }); </w:t>
        <w:br/>
      </w:r>
      <w:r>
        <w:rPr>
          <w:rFonts w:ascii="Consolas" w:hAnsi="Consolas"/>
          <w:sz w:val="16"/>
        </w:rPr>
        <w:t xml:space="preserve"> </w:t>
        <w:br/>
      </w:r>
      <w:r>
        <w:rPr>
          <w:rFonts w:ascii="Consolas" w:hAnsi="Consolas"/>
          <w:sz w:val="16"/>
        </w:rPr>
        <w:t xml:space="preserve">  io.on('connection', (socket) =&gt; { </w:t>
        <w:br/>
      </w:r>
      <w:r>
        <w:rPr>
          <w:rFonts w:ascii="Consolas" w:hAnsi="Consolas"/>
          <w:sz w:val="16"/>
        </w:rPr>
        <w:t xml:space="preserve">    socket.on('owner:subscribe', ({ token } = {}) =&gt; { </w:t>
        <w:br/>
      </w:r>
      <w:r>
        <w:rPr>
          <w:rFonts w:ascii="Consolas" w:hAnsi="Consolas"/>
          <w:sz w:val="16"/>
        </w:rPr>
        <w:t xml:space="preserve">      const payload = authService.verifyToken(token); </w:t>
        <w:br/>
      </w:r>
      <w:r>
        <w:rPr>
          <w:rFonts w:ascii="Consolas" w:hAnsi="Consolas"/>
          <w:sz w:val="16"/>
        </w:rPr>
        <w:t xml:space="preserve">      if (payload &amp;&amp; payload.role === 'owner') { </w:t>
        <w:br/>
      </w:r>
      <w:r>
        <w:rPr>
          <w:rFonts w:ascii="Consolas" w:hAnsi="Consolas"/>
          <w:sz w:val="16"/>
        </w:rPr>
        <w:t xml:space="preserve">        socket.join('restaurant:' + payload.code); </w:t>
        <w:br/>
      </w:r>
      <w:r>
        <w:rPr>
          <w:rFonts w:ascii="Consolas" w:hAnsi="Consolas"/>
          <w:sz w:val="16"/>
        </w:rPr>
        <w:t xml:space="preserve">        socket.emit('subscribed', { code: payload.code }); </w:t>
        <w:br/>
      </w:r>
      <w:r>
        <w:rPr>
          <w:rFonts w:ascii="Consolas" w:hAnsi="Consolas"/>
          <w:sz w:val="16"/>
        </w:rPr>
        <w:t xml:space="preserve">      } else { </w:t>
        <w:br/>
      </w:r>
      <w:r>
        <w:rPr>
          <w:rFonts w:ascii="Consolas" w:hAnsi="Consolas"/>
          <w:sz w:val="16"/>
        </w:rPr>
        <w:t xml:space="preserve">        socket.emit('error_msg', { error: 'Unauthorized socket subscription'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return io;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initSocket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src\repositories\menuRepository.js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crypto = require('crypto'); </w:t>
        <w:br/>
      </w:r>
      <w:r>
        <w:rPr>
          <w:rFonts w:ascii="Consolas" w:hAnsi="Consolas"/>
          <w:sz w:val="16"/>
        </w:rPr>
        <w:t xml:space="preserve">const store = require('../data/store'); </w:t>
        <w:br/>
      </w:r>
      <w:r>
        <w:rPr>
          <w:rFonts w:ascii="Consolas" w:hAnsi="Consolas"/>
          <w:sz w:val="16"/>
        </w:rPr>
        <w:t xml:space="preserve"> </w:t>
        <w:br/>
      </w:r>
      <w:r>
        <w:rPr>
          <w:rFonts w:ascii="Consolas" w:hAnsi="Consolas"/>
          <w:sz w:val="16"/>
        </w:rPr>
        <w:t xml:space="preserve">/** Data access for menu items. Each item belongs to one restaurant `code`. */ </w:t>
        <w:br/>
      </w:r>
      <w:r>
        <w:rPr>
          <w:rFonts w:ascii="Consolas" w:hAnsi="Consolas"/>
          <w:sz w:val="16"/>
        </w:rPr>
        <w:t xml:space="preserve">function byRestaurant(code) { </w:t>
        <w:br/>
      </w:r>
      <w:r>
        <w:rPr>
          <w:rFonts w:ascii="Consolas" w:hAnsi="Consolas"/>
          <w:sz w:val="16"/>
        </w:rPr>
        <w:t xml:space="preserve">  return store.read().menuItems.filter((m) =&gt; m.restaurantCode === String(code));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findById(id) { </w:t>
        <w:br/>
      </w:r>
      <w:r>
        <w:rPr>
          <w:rFonts w:ascii="Consolas" w:hAnsi="Consolas"/>
          <w:sz w:val="16"/>
        </w:rPr>
        <w:t xml:space="preserve">  return store.read().menuItems.find((m) =&gt; m.id === id) || null;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create(item) { </w:t>
        <w:br/>
      </w:r>
      <w:r>
        <w:rPr>
          <w:rFonts w:ascii="Consolas" w:hAnsi="Consolas"/>
          <w:sz w:val="16"/>
        </w:rPr>
        <w:t xml:space="preserve">  const db = store.read(); </w:t>
        <w:br/>
      </w:r>
      <w:r>
        <w:rPr>
          <w:rFonts w:ascii="Consolas" w:hAnsi="Consolas"/>
          <w:sz w:val="16"/>
        </w:rPr>
        <w:t xml:space="preserve">  const record = { id: crypto.randomUUID(), ...item }; </w:t>
        <w:br/>
      </w:r>
      <w:r>
        <w:rPr>
          <w:rFonts w:ascii="Consolas" w:hAnsi="Consolas"/>
          <w:sz w:val="16"/>
        </w:rPr>
        <w:t xml:space="preserve">  db.menuItems.push(record); </w:t>
        <w:br/>
      </w:r>
      <w:r>
        <w:rPr>
          <w:rFonts w:ascii="Consolas" w:hAnsi="Consolas"/>
          <w:sz w:val="16"/>
        </w:rPr>
        <w:t xml:space="preserve">  await store.write(db); </w:t>
        <w:br/>
      </w:r>
      <w:r>
        <w:rPr>
          <w:rFonts w:ascii="Consolas" w:hAnsi="Consolas"/>
          <w:sz w:val="16"/>
        </w:rPr>
        <w:t xml:space="preserve">  return record;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update(id, patch) { </w:t>
        <w:br/>
      </w:r>
      <w:r>
        <w:rPr>
          <w:rFonts w:ascii="Consolas" w:hAnsi="Consolas"/>
          <w:sz w:val="16"/>
        </w:rPr>
        <w:t xml:space="preserve">  const db = store.read(); </w:t>
        <w:br/>
      </w:r>
      <w:r>
        <w:rPr>
          <w:rFonts w:ascii="Consolas" w:hAnsi="Consolas"/>
          <w:sz w:val="16"/>
        </w:rPr>
        <w:t xml:space="preserve">  const idx = db.menuItems.findIndex((m) =&gt; m.id === id); </w:t>
        <w:br/>
      </w:r>
      <w:r>
        <w:rPr>
          <w:rFonts w:ascii="Consolas" w:hAnsi="Consolas"/>
          <w:sz w:val="16"/>
        </w:rPr>
        <w:t xml:space="preserve">  if (idx === -1) return null; </w:t>
        <w:br/>
      </w:r>
      <w:r>
        <w:rPr>
          <w:rFonts w:ascii="Consolas" w:hAnsi="Consolas"/>
          <w:sz w:val="16"/>
        </w:rPr>
        <w:t xml:space="preserve">  db.menuItems[idx] = { ...db.menuItems[idx], ...patch, id }; </w:t>
        <w:br/>
      </w:r>
      <w:r>
        <w:rPr>
          <w:rFonts w:ascii="Consolas" w:hAnsi="Consolas"/>
          <w:sz w:val="16"/>
        </w:rPr>
        <w:t xml:space="preserve">  await store.write(db); </w:t>
        <w:br/>
      </w:r>
      <w:r>
        <w:rPr>
          <w:rFonts w:ascii="Consolas" w:hAnsi="Consolas"/>
          <w:sz w:val="16"/>
        </w:rPr>
        <w:t xml:space="preserve">  return db.menuItems[idx];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remove(id) { </w:t>
        <w:br/>
      </w:r>
      <w:r>
        <w:rPr>
          <w:rFonts w:ascii="Consolas" w:hAnsi="Consolas"/>
          <w:sz w:val="16"/>
        </w:rPr>
        <w:t xml:space="preserve">  const db = store.read(); </w:t>
        <w:br/>
      </w:r>
      <w:r>
        <w:rPr>
          <w:rFonts w:ascii="Consolas" w:hAnsi="Consolas"/>
          <w:sz w:val="16"/>
        </w:rPr>
        <w:t xml:space="preserve">  db.menuItems = db.menuItems.filter((m) =&gt; m.id !== id); </w:t>
        <w:br/>
      </w:r>
      <w:r>
        <w:rPr>
          <w:rFonts w:ascii="Consolas" w:hAnsi="Consolas"/>
          <w:sz w:val="16"/>
        </w:rPr>
        <w:t xml:space="preserve">  await store.write(db);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byRestaurant, findById, create, update, remove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src\repositories\orderRepository.js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crypto = require('crypto'); </w:t>
        <w:br/>
      </w:r>
      <w:r>
        <w:rPr>
          <w:rFonts w:ascii="Consolas" w:hAnsi="Consolas"/>
          <w:sz w:val="16"/>
        </w:rPr>
        <w:t xml:space="preserve">const store = require('../data/store'); </w:t>
        <w:br/>
      </w:r>
      <w:r>
        <w:rPr>
          <w:rFonts w:ascii="Consolas" w:hAnsi="Consolas"/>
          <w:sz w:val="16"/>
        </w:rPr>
        <w:t xml:space="preserve"> </w:t>
        <w:br/>
      </w:r>
      <w:r>
        <w:rPr>
          <w:rFonts w:ascii="Consolas" w:hAnsi="Consolas"/>
          <w:sz w:val="16"/>
        </w:rPr>
        <w:t xml:space="preserve">/** Data access for orders. Newest first when listed per restaurant. */ </w:t>
        <w:br/>
      </w:r>
      <w:r>
        <w:rPr>
          <w:rFonts w:ascii="Consolas" w:hAnsi="Consolas"/>
          <w:sz w:val="16"/>
        </w:rPr>
        <w:t xml:space="preserve">function byRestaurant(code) { </w:t>
        <w:br/>
      </w:r>
      <w:r>
        <w:rPr>
          <w:rFonts w:ascii="Consolas" w:hAnsi="Consolas"/>
          <w:sz w:val="16"/>
        </w:rPr>
        <w:t xml:space="preserve">  return store </w:t>
        <w:br/>
      </w:r>
      <w:r>
        <w:rPr>
          <w:rFonts w:ascii="Consolas" w:hAnsi="Consolas"/>
          <w:sz w:val="16"/>
        </w:rPr>
        <w:t xml:space="preserve">    .read() </w:t>
        <w:br/>
      </w:r>
      <w:r>
        <w:rPr>
          <w:rFonts w:ascii="Consolas" w:hAnsi="Consolas"/>
          <w:sz w:val="16"/>
        </w:rPr>
        <w:t xml:space="preserve">    .orders.filter((o) =&gt; o.restaurantCode === String(code)) </w:t>
        <w:br/>
      </w:r>
      <w:r>
        <w:rPr>
          <w:rFonts w:ascii="Consolas" w:hAnsi="Consolas"/>
          <w:sz w:val="16"/>
        </w:rPr>
        <w:t xml:space="preserve">    .sort((a, b) =&gt; new Date(b.createdAt) - new Date(a.createdAt));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findById(id) { </w:t>
        <w:br/>
      </w:r>
      <w:r>
        <w:rPr>
          <w:rFonts w:ascii="Consolas" w:hAnsi="Consolas"/>
          <w:sz w:val="16"/>
        </w:rPr>
        <w:t xml:space="preserve">  return store.read().orders.find((o) =&gt; o.id === id) || null;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create(order) { </w:t>
        <w:br/>
      </w:r>
      <w:r>
        <w:rPr>
          <w:rFonts w:ascii="Consolas" w:hAnsi="Consolas"/>
          <w:sz w:val="16"/>
        </w:rPr>
        <w:t xml:space="preserve">  const db = store.read(); </w:t>
        <w:br/>
      </w:r>
      <w:r>
        <w:rPr>
          <w:rFonts w:ascii="Consolas" w:hAnsi="Consolas"/>
          <w:sz w:val="16"/>
        </w:rPr>
        <w:t xml:space="preserve">  const record = { </w:t>
        <w:br/>
      </w:r>
      <w:r>
        <w:rPr>
          <w:rFonts w:ascii="Consolas" w:hAnsi="Consolas"/>
          <w:sz w:val="16"/>
        </w:rPr>
        <w:t xml:space="preserve">    id: crypto.randomUUID(), </w:t>
        <w:br/>
      </w:r>
      <w:r>
        <w:rPr>
          <w:rFonts w:ascii="Consolas" w:hAnsi="Consolas"/>
          <w:sz w:val="16"/>
        </w:rPr>
        <w:t xml:space="preserve">    createdAt: new Date().toISOString(), </w:t>
        <w:br/>
      </w:r>
      <w:r>
        <w:rPr>
          <w:rFonts w:ascii="Consolas" w:hAnsi="Consolas"/>
          <w:sz w:val="16"/>
        </w:rPr>
        <w:t xml:space="preserve">    ...order, </w:t>
        <w:br/>
      </w:r>
      <w:r>
        <w:rPr>
          <w:rFonts w:ascii="Consolas" w:hAnsi="Consolas"/>
          <w:sz w:val="16"/>
        </w:rPr>
        <w:t xml:space="preserve">  }; </w:t>
        <w:br/>
      </w:r>
      <w:r>
        <w:rPr>
          <w:rFonts w:ascii="Consolas" w:hAnsi="Consolas"/>
          <w:sz w:val="16"/>
        </w:rPr>
        <w:t xml:space="preserve">  db.orders.push(record); </w:t>
        <w:br/>
      </w:r>
      <w:r>
        <w:rPr>
          <w:rFonts w:ascii="Consolas" w:hAnsi="Consolas"/>
          <w:sz w:val="16"/>
        </w:rPr>
        <w:t xml:space="preserve">  await store.write(db); </w:t>
        <w:br/>
      </w:r>
      <w:r>
        <w:rPr>
          <w:rFonts w:ascii="Consolas" w:hAnsi="Consolas"/>
          <w:sz w:val="16"/>
        </w:rPr>
        <w:t xml:space="preserve">  return record;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update(id, patch) { </w:t>
        <w:br/>
      </w:r>
      <w:r>
        <w:rPr>
          <w:rFonts w:ascii="Consolas" w:hAnsi="Consolas"/>
          <w:sz w:val="16"/>
        </w:rPr>
        <w:t xml:space="preserve">  const db = store.read(); </w:t>
        <w:br/>
      </w:r>
      <w:r>
        <w:rPr>
          <w:rFonts w:ascii="Consolas" w:hAnsi="Consolas"/>
          <w:sz w:val="16"/>
        </w:rPr>
        <w:t xml:space="preserve">  const idx = db.orders.findIndex((o) =&gt; o.id === id); </w:t>
        <w:br/>
      </w:r>
      <w:r>
        <w:rPr>
          <w:rFonts w:ascii="Consolas" w:hAnsi="Consolas"/>
          <w:sz w:val="16"/>
        </w:rPr>
        <w:t xml:space="preserve">  if (idx === -1) return null; </w:t>
        <w:br/>
      </w:r>
      <w:r>
        <w:rPr>
          <w:rFonts w:ascii="Consolas" w:hAnsi="Consolas"/>
          <w:sz w:val="16"/>
        </w:rPr>
        <w:t xml:space="preserve">  db.orders[idx] = { ...db.orders[idx], ...patch, id }; </w:t>
        <w:br/>
      </w:r>
      <w:r>
        <w:rPr>
          <w:rFonts w:ascii="Consolas" w:hAnsi="Consolas"/>
          <w:sz w:val="16"/>
        </w:rPr>
        <w:t xml:space="preserve">  await store.write(db); </w:t>
        <w:br/>
      </w:r>
      <w:r>
        <w:rPr>
          <w:rFonts w:ascii="Consolas" w:hAnsi="Consolas"/>
          <w:sz w:val="16"/>
        </w:rPr>
        <w:t xml:space="preserve">  return db.orders[idx];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byRestaurant, findById, create, update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src\repositories\restaurantRepository.js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store = require('../data/store'); </w:t>
        <w:br/>
      </w:r>
      <w:r>
        <w:rPr>
          <w:rFonts w:ascii="Consolas" w:hAnsi="Consolas"/>
          <w:sz w:val="16"/>
        </w:rPr>
        <w:t xml:space="preserve"> </w:t>
        <w:br/>
      </w:r>
      <w:r>
        <w:rPr>
          <w:rFonts w:ascii="Consolas" w:hAnsi="Consolas"/>
          <w:sz w:val="16"/>
        </w:rPr>
        <w:t xml:space="preserve">/** </w:t>
        <w:br/>
      </w:r>
      <w:r>
        <w:rPr>
          <w:rFonts w:ascii="Consolas" w:hAnsi="Consolas"/>
          <w:sz w:val="16"/>
        </w:rPr>
        <w:t xml:space="preserve">* Data access for restaurants (tenants). Each restaurant is identified by its </w:t>
        <w:br/>
      </w:r>
      <w:r>
        <w:rPr>
          <w:rFonts w:ascii="Consolas" w:hAnsi="Consolas"/>
          <w:sz w:val="16"/>
        </w:rPr>
        <w:t xml:space="preserve">* unique 3-digit `code`. Swap `store` for a real DB driver here later. </w:t>
        <w:br/>
      </w:r>
      <w:r>
        <w:rPr>
          <w:rFonts w:ascii="Consolas" w:hAnsi="Consolas"/>
          <w:sz w:val="16"/>
        </w:rPr>
        <w:t xml:space="preserve">*/ </w:t>
        <w:br/>
      </w:r>
      <w:r>
        <w:rPr>
          <w:rFonts w:ascii="Consolas" w:hAnsi="Consolas"/>
          <w:sz w:val="16"/>
        </w:rPr>
        <w:t xml:space="preserve">function all() { </w:t>
        <w:br/>
      </w:r>
      <w:r>
        <w:rPr>
          <w:rFonts w:ascii="Consolas" w:hAnsi="Consolas"/>
          <w:sz w:val="16"/>
        </w:rPr>
        <w:t xml:space="preserve">  return store.read().restaurants;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findByCode(code) { </w:t>
        <w:br/>
      </w:r>
      <w:r>
        <w:rPr>
          <w:rFonts w:ascii="Consolas" w:hAnsi="Consolas"/>
          <w:sz w:val="16"/>
        </w:rPr>
        <w:t xml:space="preserve">  return store.read().restaurants.find((r) =&gt; r.code === String(code)) || null;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create(restaurant) { </w:t>
        <w:br/>
      </w:r>
      <w:r>
        <w:rPr>
          <w:rFonts w:ascii="Consolas" w:hAnsi="Consolas"/>
          <w:sz w:val="16"/>
        </w:rPr>
        <w:t xml:space="preserve">  const db = store.read(); </w:t>
        <w:br/>
      </w:r>
      <w:r>
        <w:rPr>
          <w:rFonts w:ascii="Consolas" w:hAnsi="Consolas"/>
          <w:sz w:val="16"/>
        </w:rPr>
        <w:t xml:space="preserve">  db.restaurants.push(restaurant); </w:t>
        <w:br/>
      </w:r>
      <w:r>
        <w:rPr>
          <w:rFonts w:ascii="Consolas" w:hAnsi="Consolas"/>
          <w:sz w:val="16"/>
        </w:rPr>
        <w:t xml:space="preserve">  await store.write(db); </w:t>
        <w:br/>
      </w:r>
      <w:r>
        <w:rPr>
          <w:rFonts w:ascii="Consolas" w:hAnsi="Consolas"/>
          <w:sz w:val="16"/>
        </w:rPr>
        <w:t xml:space="preserve">  return restaurant;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update(code, patch) { </w:t>
        <w:br/>
      </w:r>
      <w:r>
        <w:rPr>
          <w:rFonts w:ascii="Consolas" w:hAnsi="Consolas"/>
          <w:sz w:val="16"/>
        </w:rPr>
        <w:t xml:space="preserve">  const db = store.read(); </w:t>
        <w:br/>
      </w:r>
      <w:r>
        <w:rPr>
          <w:rFonts w:ascii="Consolas" w:hAnsi="Consolas"/>
          <w:sz w:val="16"/>
        </w:rPr>
        <w:t xml:space="preserve">  const idx = db.restaurants.findIndex((r) =&gt; r.code === String(code)); </w:t>
        <w:br/>
      </w:r>
      <w:r>
        <w:rPr>
          <w:rFonts w:ascii="Consolas" w:hAnsi="Consolas"/>
          <w:sz w:val="16"/>
        </w:rPr>
        <w:t xml:space="preserve">  if (idx === -1) return null; </w:t>
        <w:br/>
      </w:r>
      <w:r>
        <w:rPr>
          <w:rFonts w:ascii="Consolas" w:hAnsi="Consolas"/>
          <w:sz w:val="16"/>
        </w:rPr>
        <w:t xml:space="preserve">  db.restaurants[idx] = { </w:t>
        <w:br/>
      </w:r>
      <w:r>
        <w:rPr>
          <w:rFonts w:ascii="Consolas" w:hAnsi="Consolas"/>
          <w:sz w:val="16"/>
        </w:rPr>
        <w:t xml:space="preserve">    ...db.restaurants[idx], </w:t>
        <w:br/>
      </w:r>
      <w:r>
        <w:rPr>
          <w:rFonts w:ascii="Consolas" w:hAnsi="Consolas"/>
          <w:sz w:val="16"/>
        </w:rPr>
        <w:t xml:space="preserve">    ...patch, </w:t>
        <w:br/>
      </w:r>
      <w:r>
        <w:rPr>
          <w:rFonts w:ascii="Consolas" w:hAnsi="Consolas"/>
          <w:sz w:val="16"/>
        </w:rPr>
        <w:t xml:space="preserve">    code: db.restaurants[idx].code, // code is immutable </w:t>
        <w:br/>
      </w:r>
      <w:r>
        <w:rPr>
          <w:rFonts w:ascii="Consolas" w:hAnsi="Consolas"/>
          <w:sz w:val="16"/>
        </w:rPr>
        <w:t xml:space="preserve">  }; </w:t>
        <w:br/>
      </w:r>
      <w:r>
        <w:rPr>
          <w:rFonts w:ascii="Consolas" w:hAnsi="Consolas"/>
          <w:sz w:val="16"/>
        </w:rPr>
        <w:t xml:space="preserve">  await store.write(db); </w:t>
        <w:br/>
      </w:r>
      <w:r>
        <w:rPr>
          <w:rFonts w:ascii="Consolas" w:hAnsi="Consolas"/>
          <w:sz w:val="16"/>
        </w:rPr>
        <w:t xml:space="preserve">  return db.restaurants[idx];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remove(code) { </w:t>
        <w:br/>
      </w:r>
      <w:r>
        <w:rPr>
          <w:rFonts w:ascii="Consolas" w:hAnsi="Consolas"/>
          <w:sz w:val="16"/>
        </w:rPr>
        <w:t xml:space="preserve">  const db = store.read(); </w:t>
        <w:br/>
      </w:r>
      <w:r>
        <w:rPr>
          <w:rFonts w:ascii="Consolas" w:hAnsi="Consolas"/>
          <w:sz w:val="16"/>
        </w:rPr>
        <w:t xml:space="preserve">  db.restaurants = db.restaurants.filter((r) =&gt; r.code !== String(code)); </w:t>
        <w:br/>
      </w:r>
      <w:r>
        <w:rPr>
          <w:rFonts w:ascii="Consolas" w:hAnsi="Consolas"/>
          <w:sz w:val="16"/>
        </w:rPr>
        <w:t xml:space="preserve">  db.menuItems = db.menuItems.filter((m) =&gt; m.restaurantCode !== String(code)); </w:t>
        <w:br/>
      </w:r>
      <w:r>
        <w:rPr>
          <w:rFonts w:ascii="Consolas" w:hAnsi="Consolas"/>
          <w:sz w:val="16"/>
        </w:rPr>
        <w:t xml:space="preserve">  await store.write(db);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all, findByCode, create, update, remove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src\routes\adminRoutes.js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express = require('express'); </w:t>
        <w:br/>
      </w:r>
      <w:r>
        <w:rPr>
          <w:rFonts w:ascii="Consolas" w:hAnsi="Consolas"/>
          <w:sz w:val="16"/>
        </w:rPr>
        <w:t xml:space="preserve">const router = express.Router(); </w:t>
        <w:br/>
      </w:r>
      <w:r>
        <w:rPr>
          <w:rFonts w:ascii="Consolas" w:hAnsi="Consolas"/>
          <w:sz w:val="16"/>
        </w:rPr>
        <w:t xml:space="preserve"> </w:t>
        <w:br/>
      </w:r>
      <w:r>
        <w:rPr>
          <w:rFonts w:ascii="Consolas" w:hAnsi="Consolas"/>
          <w:sz w:val="16"/>
        </w:rPr>
        <w:t xml:space="preserve">const config = require('../config'); </w:t>
        <w:br/>
      </w:r>
      <w:r>
        <w:rPr>
          <w:rFonts w:ascii="Consolas" w:hAnsi="Consolas"/>
          <w:sz w:val="16"/>
        </w:rPr>
        <w:t xml:space="preserve">const restaurantRepo = require('../repositories/restaurantRepository'); </w:t>
        <w:br/>
      </w:r>
      <w:r>
        <w:rPr>
          <w:rFonts w:ascii="Consolas" w:hAnsi="Consolas"/>
          <w:sz w:val="16"/>
        </w:rPr>
        <w:t xml:space="preserve">const menuRepo = require('../repositories/menuRepository'); </w:t>
        <w:br/>
      </w:r>
      <w:r>
        <w:rPr>
          <w:rFonts w:ascii="Consolas" w:hAnsi="Consolas"/>
          <w:sz w:val="16"/>
        </w:rPr>
        <w:t xml:space="preserve">const authService = require('../services/authService'); </w:t>
        <w:br/>
      </w:r>
      <w:r>
        <w:rPr>
          <w:rFonts w:ascii="Consolas" w:hAnsi="Consolas"/>
          <w:sz w:val="16"/>
        </w:rPr>
        <w:t xml:space="preserve">const { requireAdmin } = require('../middleware/auth'); </w:t>
        <w:br/>
      </w:r>
      <w:r>
        <w:rPr>
          <w:rFonts w:ascii="Consolas" w:hAnsi="Consolas"/>
          <w:sz w:val="16"/>
        </w:rPr>
        <w:t xml:space="preserve"> </w:t>
        <w:br/>
      </w:r>
      <w:r>
        <w:rPr>
          <w:rFonts w:ascii="Consolas" w:hAnsi="Consolas"/>
          <w:sz w:val="16"/>
        </w:rPr>
        <w:t xml:space="preserve">/** Never leak the password hash to the browser. */ </w:t>
        <w:br/>
      </w:r>
      <w:r>
        <w:rPr>
          <w:rFonts w:ascii="Consolas" w:hAnsi="Consolas"/>
          <w:sz w:val="16"/>
        </w:rPr>
        <w:t xml:space="preserve">function sanitize(r) { </w:t>
        <w:br/>
      </w:r>
      <w:r>
        <w:rPr>
          <w:rFonts w:ascii="Consolas" w:hAnsi="Consolas"/>
          <w:sz w:val="16"/>
        </w:rPr>
        <w:t xml:space="preserve">  const { ownerPasswordHash, ...rest } = r; </w:t>
        <w:br/>
      </w:r>
      <w:r>
        <w:rPr>
          <w:rFonts w:ascii="Consolas" w:hAnsi="Consolas"/>
          <w:sz w:val="16"/>
        </w:rPr>
        <w:t xml:space="preserve">  return { ...rest, hasOwnerPassword: !!ownerPasswordHash }; </w:t>
        <w:br/>
      </w:r>
      <w:r>
        <w:rPr>
          <w:rFonts w:ascii="Consolas" w:hAnsi="Consolas"/>
          <w:sz w:val="16"/>
        </w:rPr>
        <w:t xml:space="preserve">} </w:t>
        <w:br/>
      </w:r>
      <w:r>
        <w:rPr>
          <w:rFonts w:ascii="Consolas" w:hAnsi="Consolas"/>
          <w:sz w:val="16"/>
        </w:rPr>
        <w:t xml:space="preserve"> </w:t>
        <w:br/>
      </w:r>
      <w:r>
        <w:rPr>
          <w:rFonts w:ascii="Consolas" w:hAnsi="Consolas"/>
          <w:sz w:val="16"/>
        </w:rPr>
        <w:t xml:space="preserve">/** Admin login (company owner). Single shared admin password from .env. */ </w:t>
        <w:br/>
      </w:r>
      <w:r>
        <w:rPr>
          <w:rFonts w:ascii="Consolas" w:hAnsi="Consolas"/>
          <w:sz w:val="16"/>
        </w:rPr>
        <w:t xml:space="preserve">router.post('/login', (req, res) =&gt; { </w:t>
        <w:br/>
      </w:r>
      <w:r>
        <w:rPr>
          <w:rFonts w:ascii="Consolas" w:hAnsi="Consolas"/>
          <w:sz w:val="16"/>
        </w:rPr>
        <w:t xml:space="preserve">  const { password } = req.body || {}; </w:t>
        <w:br/>
      </w:r>
      <w:r>
        <w:rPr>
          <w:rFonts w:ascii="Consolas" w:hAnsi="Consolas"/>
          <w:sz w:val="16"/>
        </w:rPr>
        <w:t xml:space="preserve">  if (password !== config.adminPassword) { </w:t>
        <w:br/>
      </w:r>
      <w:r>
        <w:rPr>
          <w:rFonts w:ascii="Consolas" w:hAnsi="Consolas"/>
          <w:sz w:val="16"/>
        </w:rPr>
        <w:t xml:space="preserve">    return res.status(401).json({ error: 'Invalid admin password' }); </w:t>
        <w:br/>
      </w:r>
      <w:r>
        <w:rPr>
          <w:rFonts w:ascii="Consolas" w:hAnsi="Consolas"/>
          <w:sz w:val="16"/>
        </w:rPr>
        <w:t xml:space="preserve">  } </w:t>
        <w:br/>
      </w:r>
      <w:r>
        <w:rPr>
          <w:rFonts w:ascii="Consolas" w:hAnsi="Consolas"/>
          <w:sz w:val="16"/>
        </w:rPr>
        <w:t xml:space="preserve">  res.json({ token: authService.signToken({ role: 'admin' }, '24h') }); </w:t>
        <w:br/>
      </w:r>
      <w:r>
        <w:rPr>
          <w:rFonts w:ascii="Consolas" w:hAnsi="Consolas"/>
          <w:sz w:val="16"/>
        </w:rPr>
        <w:t xml:space="preserve">}); </w:t>
        <w:br/>
      </w:r>
      <w:r>
        <w:rPr>
          <w:rFonts w:ascii="Consolas" w:hAnsi="Consolas"/>
          <w:sz w:val="16"/>
        </w:rPr>
        <w:t xml:space="preserve"> </w:t>
        <w:br/>
      </w:r>
      <w:r>
        <w:rPr>
          <w:rFonts w:ascii="Consolas" w:hAnsi="Consolas"/>
          <w:sz w:val="16"/>
        </w:rPr>
        <w:t xml:space="preserve">/* ----------------------------- Restaurants ----------------------------- */ </w:t>
        <w:br/>
      </w:r>
      <w:r>
        <w:rPr>
          <w:rFonts w:ascii="Consolas" w:hAnsi="Consolas"/>
          <w:sz w:val="16"/>
        </w:rPr>
        <w:t xml:space="preserve"> </w:t>
        <w:br/>
      </w:r>
      <w:r>
        <w:rPr>
          <w:rFonts w:ascii="Consolas" w:hAnsi="Consolas"/>
          <w:sz w:val="16"/>
        </w:rPr>
        <w:t xml:space="preserve">router.get('/restaurants', requireAdmin, (req, res) =&gt; { </w:t>
        <w:br/>
      </w:r>
      <w:r>
        <w:rPr>
          <w:rFonts w:ascii="Consolas" w:hAnsi="Consolas"/>
          <w:sz w:val="16"/>
        </w:rPr>
        <w:t xml:space="preserve">  res.json({ restaurants: restaurantRepo.all().map(sanitize)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router.post('/restaurants', requireAdmin, async (req, res, next) =&gt; { </w:t>
        <w:br/>
      </w:r>
      <w:r>
        <w:rPr>
          <w:rFonts w:ascii="Consolas" w:hAnsi="Consolas"/>
          <w:sz w:val="16"/>
        </w:rPr>
        <w:t xml:space="preserve">  try { </w:t>
        <w:br/>
      </w:r>
      <w:r>
        <w:rPr>
          <w:rFonts w:ascii="Consolas" w:hAnsi="Consolas"/>
          <w:sz w:val="16"/>
        </w:rPr>
        <w:t xml:space="preserve">    const { code, name, description, upiId, ownerPassword, lat, lng, radiusMeters, currency } = req.body || {}; </w:t>
        <w:br/>
      </w:r>
      <w:r>
        <w:rPr>
          <w:rFonts w:ascii="Consolas" w:hAnsi="Consolas"/>
          <w:sz w:val="16"/>
        </w:rPr>
        <w:t xml:space="preserve">    if (!/^\d{3}$/.test(String(code || ''))) { </w:t>
        <w:br/>
      </w:r>
      <w:r>
        <w:rPr>
          <w:rFonts w:ascii="Consolas" w:hAnsi="Consolas"/>
          <w:sz w:val="16"/>
        </w:rPr>
        <w:t xml:space="preserve">      return res.status(400).json({ error: 'Code must be exactly 3 digits' }); </w:t>
        <w:br/>
      </w:r>
      <w:r>
        <w:rPr>
          <w:rFonts w:ascii="Consolas" w:hAnsi="Consolas"/>
          <w:sz w:val="16"/>
        </w:rPr>
        <w:t xml:space="preserve">    } </w:t>
        <w:br/>
      </w:r>
      <w:r>
        <w:rPr>
          <w:rFonts w:ascii="Consolas" w:hAnsi="Consolas"/>
          <w:sz w:val="16"/>
        </w:rPr>
        <w:t xml:space="preserve">    if (restaurantRepo.findByCode(code)) { </w:t>
        <w:br/>
      </w:r>
      <w:r>
        <w:rPr>
          <w:rFonts w:ascii="Consolas" w:hAnsi="Consolas"/>
          <w:sz w:val="16"/>
        </w:rPr>
        <w:t xml:space="preserve">      return res.status(409).json({ error: 'That code is already in use' }); </w:t>
        <w:br/>
      </w:r>
      <w:r>
        <w:rPr>
          <w:rFonts w:ascii="Consolas" w:hAnsi="Consolas"/>
          <w:sz w:val="16"/>
        </w:rPr>
        <w:t xml:space="preserve">    } </w:t>
        <w:br/>
      </w:r>
      <w:r>
        <w:rPr>
          <w:rFonts w:ascii="Consolas" w:hAnsi="Consolas"/>
          <w:sz w:val="16"/>
        </w:rPr>
        <w:t xml:space="preserve">    if (!name) return res.status(400).json({ error: 'Name is required' }); </w:t>
        <w:br/>
      </w:r>
      <w:r>
        <w:rPr>
          <w:rFonts w:ascii="Consolas" w:hAnsi="Consolas"/>
          <w:sz w:val="16"/>
        </w:rPr>
        <w:t xml:space="preserve">    if (!ownerPassword) return res.status(400).json({ error: 'Owner password is required' }); </w:t>
        <w:br/>
      </w:r>
      <w:r>
        <w:rPr>
          <w:rFonts w:ascii="Consolas" w:hAnsi="Consolas"/>
          <w:sz w:val="16"/>
        </w:rPr>
        <w:t xml:space="preserve">    if (typeof lat !== 'number' || typeof lng !== 'number') { </w:t>
        <w:br/>
      </w:r>
      <w:r>
        <w:rPr>
          <w:rFonts w:ascii="Consolas" w:hAnsi="Consolas"/>
          <w:sz w:val="16"/>
        </w:rPr>
        <w:t xml:space="preserve">      return res.status(400).json({ error: 'Valid location (lat/lng) is required' });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restaurant = await restaurantRepo.create({ </w:t>
        <w:br/>
      </w:r>
      <w:r>
        <w:rPr>
          <w:rFonts w:ascii="Consolas" w:hAnsi="Consolas"/>
          <w:sz w:val="16"/>
        </w:rPr>
        <w:t xml:space="preserve">      code: String(code), </w:t>
        <w:br/>
      </w:r>
      <w:r>
        <w:rPr>
          <w:rFonts w:ascii="Consolas" w:hAnsi="Consolas"/>
          <w:sz w:val="16"/>
        </w:rPr>
        <w:t xml:space="preserve">      name, </w:t>
        <w:br/>
      </w:r>
      <w:r>
        <w:rPr>
          <w:rFonts w:ascii="Consolas" w:hAnsi="Consolas"/>
          <w:sz w:val="16"/>
        </w:rPr>
        <w:t xml:space="preserve">      description: description || '', </w:t>
        <w:br/>
      </w:r>
      <w:r>
        <w:rPr>
          <w:rFonts w:ascii="Consolas" w:hAnsi="Consolas"/>
          <w:sz w:val="16"/>
        </w:rPr>
        <w:t xml:space="preserve">      upiId: upiId || '', </w:t>
        <w:br/>
      </w:r>
      <w:r>
        <w:rPr>
          <w:rFonts w:ascii="Consolas" w:hAnsi="Consolas"/>
          <w:sz w:val="16"/>
        </w:rPr>
        <w:t xml:space="preserve">      ownerPasswordHash: authService.hashPassword(ownerPassword), </w:t>
        <w:br/>
      </w:r>
      <w:r>
        <w:rPr>
          <w:rFonts w:ascii="Consolas" w:hAnsi="Consolas"/>
          <w:sz w:val="16"/>
        </w:rPr>
        <w:t xml:space="preserve">      location: { lat, lng }, </w:t>
        <w:br/>
      </w:r>
      <w:r>
        <w:rPr>
          <w:rFonts w:ascii="Consolas" w:hAnsi="Consolas"/>
          <w:sz w:val="16"/>
        </w:rPr>
        <w:t xml:space="preserve">      radiusMeters: Number(radiusMeters) || config.defaultRadiusMeters, </w:t>
        <w:br/>
      </w:r>
      <w:r>
        <w:rPr>
          <w:rFonts w:ascii="Consolas" w:hAnsi="Consolas"/>
          <w:sz w:val="16"/>
        </w:rPr>
        <w:t xml:space="preserve">      currency: currency || config.payment.currency, </w:t>
        <w:br/>
      </w:r>
      <w:r>
        <w:rPr>
          <w:rFonts w:ascii="Consolas" w:hAnsi="Consolas"/>
          <w:sz w:val="16"/>
        </w:rPr>
        <w:t xml:space="preserve">      active: true, </w:t>
        <w:br/>
      </w:r>
      <w:r>
        <w:rPr>
          <w:rFonts w:ascii="Consolas" w:hAnsi="Consolas"/>
          <w:sz w:val="16"/>
        </w:rPr>
        <w:t xml:space="preserve">    }); </w:t>
        <w:br/>
      </w:r>
      <w:r>
        <w:rPr>
          <w:rFonts w:ascii="Consolas" w:hAnsi="Consolas"/>
          <w:sz w:val="16"/>
        </w:rPr>
        <w:t xml:space="preserve">    res.status(201).json({ restaurant: sanitize(restaurant)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router.patch('/restaurants/:code', requireAdmin, async (req, res, next) =&gt; { </w:t>
        <w:br/>
      </w:r>
      <w:r>
        <w:rPr>
          <w:rFonts w:ascii="Consolas" w:hAnsi="Consolas"/>
          <w:sz w:val="16"/>
        </w:rPr>
        <w:t xml:space="preserve">  try { </w:t>
        <w:br/>
      </w:r>
      <w:r>
        <w:rPr>
          <w:rFonts w:ascii="Consolas" w:hAnsi="Consolas"/>
          <w:sz w:val="16"/>
        </w:rPr>
        <w:t xml:space="preserve">    const patch = { ...req.body }; </w:t>
        <w:br/>
      </w:r>
      <w:r>
        <w:rPr>
          <w:rFonts w:ascii="Consolas" w:hAnsi="Consolas"/>
          <w:sz w:val="16"/>
        </w:rPr>
        <w:t xml:space="preserve">    if (patch.ownerPassword) { </w:t>
        <w:br/>
      </w:r>
      <w:r>
        <w:rPr>
          <w:rFonts w:ascii="Consolas" w:hAnsi="Consolas"/>
          <w:sz w:val="16"/>
        </w:rPr>
        <w:t xml:space="preserve">      patch.ownerPasswordHash = authService.hashPassword(patch.ownerPassword); </w:t>
        <w:br/>
      </w:r>
      <w:r>
        <w:rPr>
          <w:rFonts w:ascii="Consolas" w:hAnsi="Consolas"/>
          <w:sz w:val="16"/>
        </w:rPr>
        <w:t xml:space="preserve">    } </w:t>
        <w:br/>
      </w:r>
      <w:r>
        <w:rPr>
          <w:rFonts w:ascii="Consolas" w:hAnsi="Consolas"/>
          <w:sz w:val="16"/>
        </w:rPr>
        <w:t xml:space="preserve">    delete patch.ownerPassword; </w:t>
        <w:br/>
      </w:r>
      <w:r>
        <w:rPr>
          <w:rFonts w:ascii="Consolas" w:hAnsi="Consolas"/>
          <w:sz w:val="16"/>
        </w:rPr>
        <w:t xml:space="preserve">    if (patch.lat != null &amp;&amp; patch.lng != null) { </w:t>
        <w:br/>
      </w:r>
      <w:r>
        <w:rPr>
          <w:rFonts w:ascii="Consolas" w:hAnsi="Consolas"/>
          <w:sz w:val="16"/>
        </w:rPr>
        <w:t xml:space="preserve">      patch.location = { lat: Number(patch.lat), lng: Number(patch.lng) }; </w:t>
        <w:br/>
      </w:r>
      <w:r>
        <w:rPr>
          <w:rFonts w:ascii="Consolas" w:hAnsi="Consolas"/>
          <w:sz w:val="16"/>
        </w:rPr>
        <w:t xml:space="preserve">    } </w:t>
        <w:br/>
      </w:r>
      <w:r>
        <w:rPr>
          <w:rFonts w:ascii="Consolas" w:hAnsi="Consolas"/>
          <w:sz w:val="16"/>
        </w:rPr>
        <w:t xml:space="preserve">    delete patch.lat; </w:t>
        <w:br/>
      </w:r>
      <w:r>
        <w:rPr>
          <w:rFonts w:ascii="Consolas" w:hAnsi="Consolas"/>
          <w:sz w:val="16"/>
        </w:rPr>
        <w:t xml:space="preserve">    delete patch.lng; </w:t>
        <w:br/>
      </w:r>
      <w:r>
        <w:rPr>
          <w:rFonts w:ascii="Consolas" w:hAnsi="Consolas"/>
          <w:sz w:val="16"/>
        </w:rPr>
        <w:t xml:space="preserve">    if (patch.radiusMeters != null) patch.radiusMeters = Number(patch.radiusMeters); </w:t>
        <w:br/>
      </w:r>
      <w:r>
        <w:rPr>
          <w:rFonts w:ascii="Consolas" w:hAnsi="Consolas"/>
          <w:sz w:val="16"/>
        </w:rPr>
        <w:t xml:space="preserve">    delete patch.code; </w:t>
        <w:br/>
      </w:r>
      <w:r>
        <w:rPr>
          <w:rFonts w:ascii="Consolas" w:hAnsi="Consolas"/>
          <w:sz w:val="16"/>
        </w:rPr>
        <w:t xml:space="preserve"> </w:t>
        <w:br/>
      </w:r>
      <w:r>
        <w:rPr>
          <w:rFonts w:ascii="Consolas" w:hAnsi="Consolas"/>
          <w:sz w:val="16"/>
        </w:rPr>
        <w:t xml:space="preserve">    const updated = await restaurantRepo.update(req.params.code, patch); </w:t>
        <w:br/>
      </w:r>
      <w:r>
        <w:rPr>
          <w:rFonts w:ascii="Consolas" w:hAnsi="Consolas"/>
          <w:sz w:val="16"/>
        </w:rPr>
        <w:t xml:space="preserve">    if (!updated) return res.status(404).json({ error: 'Not found' }); </w:t>
        <w:br/>
      </w:r>
      <w:r>
        <w:rPr>
          <w:rFonts w:ascii="Consolas" w:hAnsi="Consolas"/>
          <w:sz w:val="16"/>
        </w:rPr>
        <w:t xml:space="preserve">    res.json({ restaurant: sanitize(updated)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router.delete('/restaurants/:code', requireAdmin, async (req, res, next) =&gt; { </w:t>
        <w:br/>
      </w:r>
      <w:r>
        <w:rPr>
          <w:rFonts w:ascii="Consolas" w:hAnsi="Consolas"/>
          <w:sz w:val="16"/>
        </w:rPr>
        <w:t xml:space="preserve">  try { </w:t>
        <w:br/>
      </w:r>
      <w:r>
        <w:rPr>
          <w:rFonts w:ascii="Consolas" w:hAnsi="Consolas"/>
          <w:sz w:val="16"/>
        </w:rPr>
        <w:t xml:space="preserve">    await restaurantRepo.remove(req.params.code); </w:t>
        <w:br/>
      </w:r>
      <w:r>
        <w:rPr>
          <w:rFonts w:ascii="Consolas" w:hAnsi="Consolas"/>
          <w:sz w:val="16"/>
        </w:rPr>
        <w:t xml:space="preserve">    res.json({ ok: true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 Menu --------------------------------- */ </w:t>
        <w:br/>
      </w:r>
      <w:r>
        <w:rPr>
          <w:rFonts w:ascii="Consolas" w:hAnsi="Consolas"/>
          <w:sz w:val="16"/>
        </w:rPr>
        <w:t xml:space="preserve"> </w:t>
        <w:br/>
      </w:r>
      <w:r>
        <w:rPr>
          <w:rFonts w:ascii="Consolas" w:hAnsi="Consolas"/>
          <w:sz w:val="16"/>
        </w:rPr>
        <w:t xml:space="preserve">router.get('/restaurants/:code/menu', requireAdmin, (req, res) =&gt; { </w:t>
        <w:br/>
      </w:r>
      <w:r>
        <w:rPr>
          <w:rFonts w:ascii="Consolas" w:hAnsi="Consolas"/>
          <w:sz w:val="16"/>
        </w:rPr>
        <w:t xml:space="preserve">  res.json({ menu: menuRepo.byRestaurant(req.params.code)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router.post('/restaurants/:code/menu', requireAdmin, async (req, res, next) =&gt; { </w:t>
        <w:br/>
      </w:r>
      <w:r>
        <w:rPr>
          <w:rFonts w:ascii="Consolas" w:hAnsi="Consolas"/>
          <w:sz w:val="16"/>
        </w:rPr>
        <w:t xml:space="preserve">  try { </w:t>
        <w:br/>
      </w:r>
      <w:r>
        <w:rPr>
          <w:rFonts w:ascii="Consolas" w:hAnsi="Consolas"/>
          <w:sz w:val="16"/>
        </w:rPr>
        <w:t xml:space="preserve">    const { name, description, price, category, available } = req.body || {}; </w:t>
        <w:br/>
      </w:r>
      <w:r>
        <w:rPr>
          <w:rFonts w:ascii="Consolas" w:hAnsi="Consolas"/>
          <w:sz w:val="16"/>
        </w:rPr>
        <w:t xml:space="preserve">    if (!name || price == null) { </w:t>
        <w:br/>
      </w:r>
      <w:r>
        <w:rPr>
          <w:rFonts w:ascii="Consolas" w:hAnsi="Consolas"/>
          <w:sz w:val="16"/>
        </w:rPr>
        <w:t xml:space="preserve">      return res.status(400).json({ error: 'Name and price are required' }); </w:t>
        <w:br/>
      </w:r>
      <w:r>
        <w:rPr>
          <w:rFonts w:ascii="Consolas" w:hAnsi="Consolas"/>
          <w:sz w:val="16"/>
        </w:rPr>
        <w:t xml:space="preserve">    } </w:t>
        <w:br/>
      </w:r>
      <w:r>
        <w:rPr>
          <w:rFonts w:ascii="Consolas" w:hAnsi="Consolas"/>
          <w:sz w:val="16"/>
        </w:rPr>
        <w:t xml:space="preserve">    const item = await menuRepo.create({ </w:t>
        <w:br/>
      </w:r>
      <w:r>
        <w:rPr>
          <w:rFonts w:ascii="Consolas" w:hAnsi="Consolas"/>
          <w:sz w:val="16"/>
        </w:rPr>
        <w:t xml:space="preserve">      restaurantCode: String(req.params.code), </w:t>
        <w:br/>
      </w:r>
      <w:r>
        <w:rPr>
          <w:rFonts w:ascii="Consolas" w:hAnsi="Consolas"/>
          <w:sz w:val="16"/>
        </w:rPr>
        <w:t xml:space="preserve">      name, </w:t>
        <w:br/>
      </w:r>
      <w:r>
        <w:rPr>
          <w:rFonts w:ascii="Consolas" w:hAnsi="Consolas"/>
          <w:sz w:val="16"/>
        </w:rPr>
        <w:t xml:space="preserve">      description: description || '', </w:t>
        <w:br/>
      </w:r>
      <w:r>
        <w:rPr>
          <w:rFonts w:ascii="Consolas" w:hAnsi="Consolas"/>
          <w:sz w:val="16"/>
        </w:rPr>
        <w:t xml:space="preserve">      price: Number(price), </w:t>
        <w:br/>
      </w:r>
      <w:r>
        <w:rPr>
          <w:rFonts w:ascii="Consolas" w:hAnsi="Consolas"/>
          <w:sz w:val="16"/>
        </w:rPr>
        <w:t xml:space="preserve">      category: category || 'General', </w:t>
        <w:br/>
      </w:r>
      <w:r>
        <w:rPr>
          <w:rFonts w:ascii="Consolas" w:hAnsi="Consolas"/>
          <w:sz w:val="16"/>
        </w:rPr>
        <w:t xml:space="preserve">      available: available !== false, </w:t>
        <w:br/>
      </w:r>
      <w:r>
        <w:rPr>
          <w:rFonts w:ascii="Consolas" w:hAnsi="Consolas"/>
          <w:sz w:val="16"/>
        </w:rPr>
        <w:t xml:space="preserve">    }); </w:t>
        <w:br/>
      </w:r>
      <w:r>
        <w:rPr>
          <w:rFonts w:ascii="Consolas" w:hAnsi="Consolas"/>
          <w:sz w:val="16"/>
        </w:rPr>
        <w:t xml:space="preserve">    res.status(201).json({ item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router.patch('/menu/:id', requireAdmin, async (req, res, next) =&gt; { </w:t>
        <w:br/>
      </w:r>
      <w:r>
        <w:rPr>
          <w:rFonts w:ascii="Consolas" w:hAnsi="Consolas"/>
          <w:sz w:val="16"/>
        </w:rPr>
        <w:t xml:space="preserve">  try { </w:t>
        <w:br/>
      </w:r>
      <w:r>
        <w:rPr>
          <w:rFonts w:ascii="Consolas" w:hAnsi="Consolas"/>
          <w:sz w:val="16"/>
        </w:rPr>
        <w:t xml:space="preserve">    const patch = { ...req.body }; </w:t>
        <w:br/>
      </w:r>
      <w:r>
        <w:rPr>
          <w:rFonts w:ascii="Consolas" w:hAnsi="Consolas"/>
          <w:sz w:val="16"/>
        </w:rPr>
        <w:t xml:space="preserve">    if (patch.price != null) patch.price = Number(patch.price); </w:t>
        <w:br/>
      </w:r>
      <w:r>
        <w:rPr>
          <w:rFonts w:ascii="Consolas" w:hAnsi="Consolas"/>
          <w:sz w:val="16"/>
        </w:rPr>
        <w:t xml:space="preserve">    const item = await menuRepo.update(req.params.id, patch); </w:t>
        <w:br/>
      </w:r>
      <w:r>
        <w:rPr>
          <w:rFonts w:ascii="Consolas" w:hAnsi="Consolas"/>
          <w:sz w:val="16"/>
        </w:rPr>
        <w:t xml:space="preserve">    if (!item) return res.status(404).json({ error: 'Not found' }); </w:t>
        <w:br/>
      </w:r>
      <w:r>
        <w:rPr>
          <w:rFonts w:ascii="Consolas" w:hAnsi="Consolas"/>
          <w:sz w:val="16"/>
        </w:rPr>
        <w:t xml:space="preserve">    res.json({ item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router.delete('/menu/:id', requireAdmin, async (req, res, next) =&gt; { </w:t>
        <w:br/>
      </w:r>
      <w:r>
        <w:rPr>
          <w:rFonts w:ascii="Consolas" w:hAnsi="Consolas"/>
          <w:sz w:val="16"/>
        </w:rPr>
        <w:t xml:space="preserve">  try { </w:t>
        <w:br/>
      </w:r>
      <w:r>
        <w:rPr>
          <w:rFonts w:ascii="Consolas" w:hAnsi="Consolas"/>
          <w:sz w:val="16"/>
        </w:rPr>
        <w:t xml:space="preserve">    await menuRepo.remove(req.params.id); </w:t>
        <w:br/>
      </w:r>
      <w:r>
        <w:rPr>
          <w:rFonts w:ascii="Consolas" w:hAnsi="Consolas"/>
          <w:sz w:val="16"/>
        </w:rPr>
        <w:t xml:space="preserve">    res.json({ ok: true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router;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src\routes\index.js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express = require('express'); </w:t>
        <w:br/>
      </w:r>
      <w:r>
        <w:rPr>
          <w:rFonts w:ascii="Consolas" w:hAnsi="Consolas"/>
          <w:sz w:val="16"/>
        </w:rPr>
        <w:t xml:space="preserve">const router = express.Router(); </w:t>
        <w:br/>
      </w:r>
      <w:r>
        <w:rPr>
          <w:rFonts w:ascii="Consolas" w:hAnsi="Consolas"/>
          <w:sz w:val="16"/>
        </w:rPr>
        <w:t xml:space="preserve"> </w:t>
        <w:br/>
      </w:r>
      <w:r>
        <w:rPr>
          <w:rFonts w:ascii="Consolas" w:hAnsi="Consolas"/>
          <w:sz w:val="16"/>
        </w:rPr>
        <w:t xml:space="preserve">router.get('/health', (req, res) =&gt; res.json({ ok: true })); </w:t>
        <w:br/>
      </w:r>
      <w:r>
        <w:rPr>
          <w:rFonts w:ascii="Consolas" w:hAnsi="Consolas"/>
          <w:sz w:val="16"/>
        </w:rPr>
        <w:t xml:space="preserve">router.use('/public', require('./publicRoutes')); </w:t>
        <w:br/>
      </w:r>
      <w:r>
        <w:rPr>
          <w:rFonts w:ascii="Consolas" w:hAnsi="Consolas"/>
          <w:sz w:val="16"/>
        </w:rPr>
        <w:t xml:space="preserve">router.use('/owner', require('./ownerRoutes')); </w:t>
        <w:br/>
      </w:r>
      <w:r>
        <w:rPr>
          <w:rFonts w:ascii="Consolas" w:hAnsi="Consolas"/>
          <w:sz w:val="16"/>
        </w:rPr>
        <w:t xml:space="preserve">router.use('/admin', require('./adminRoutes')); </w:t>
        <w:br/>
      </w:r>
      <w:r>
        <w:rPr>
          <w:rFonts w:ascii="Consolas" w:hAnsi="Consolas"/>
          <w:sz w:val="16"/>
        </w:rPr>
        <w:t xml:space="preserve"> </w:t>
        <w:br/>
      </w:r>
      <w:r>
        <w:rPr>
          <w:rFonts w:ascii="Consolas" w:hAnsi="Consolas"/>
          <w:sz w:val="16"/>
        </w:rPr>
        <w:t xml:space="preserve">module.exports = router;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src\routes\ownerRoutes.js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express = require('express'); </w:t>
        <w:br/>
      </w:r>
      <w:r>
        <w:rPr>
          <w:rFonts w:ascii="Consolas" w:hAnsi="Consolas"/>
          <w:sz w:val="16"/>
        </w:rPr>
        <w:t xml:space="preserve">const router = express.Router(); </w:t>
        <w:br/>
      </w:r>
      <w:r>
        <w:rPr>
          <w:rFonts w:ascii="Consolas" w:hAnsi="Consolas"/>
          <w:sz w:val="16"/>
        </w:rPr>
        <w:t xml:space="preserve"> </w:t>
        <w:br/>
      </w:r>
      <w:r>
        <w:rPr>
          <w:rFonts w:ascii="Consolas" w:hAnsi="Consolas"/>
          <w:sz w:val="16"/>
        </w:rPr>
        <w:t xml:space="preserve">const restaurantRepo = require('../repositories/restaurantRepository'); </w:t>
        <w:br/>
      </w:r>
      <w:r>
        <w:rPr>
          <w:rFonts w:ascii="Consolas" w:hAnsi="Consolas"/>
          <w:sz w:val="16"/>
        </w:rPr>
        <w:t xml:space="preserve">const orderRepo = require('../repositories/orderRepository'); </w:t>
        <w:br/>
      </w:r>
      <w:r>
        <w:rPr>
          <w:rFonts w:ascii="Consolas" w:hAnsi="Consolas"/>
          <w:sz w:val="16"/>
        </w:rPr>
        <w:t xml:space="preserve">const orderService = require('../services/orderService'); </w:t>
        <w:br/>
      </w:r>
      <w:r>
        <w:rPr>
          <w:rFonts w:ascii="Consolas" w:hAnsi="Consolas"/>
          <w:sz w:val="16"/>
        </w:rPr>
        <w:t xml:space="preserve">const authService = require('../services/authService'); </w:t>
        <w:br/>
      </w:r>
      <w:r>
        <w:rPr>
          <w:rFonts w:ascii="Consolas" w:hAnsi="Consolas"/>
          <w:sz w:val="16"/>
        </w:rPr>
        <w:t xml:space="preserve">const { requireOwner } = require('../middleware/auth'); </w:t>
        <w:br/>
      </w:r>
      <w:r>
        <w:rPr>
          <w:rFonts w:ascii="Consolas" w:hAnsi="Consolas"/>
          <w:sz w:val="16"/>
        </w:rPr>
        <w:t xml:space="preserve"> </w:t>
        <w:br/>
      </w:r>
      <w:r>
        <w:rPr>
          <w:rFonts w:ascii="Consolas" w:hAnsi="Consolas"/>
          <w:sz w:val="16"/>
        </w:rPr>
        <w:t xml:space="preserve">/** Owner login: 3-digit code + password. */ </w:t>
        <w:br/>
      </w:r>
      <w:r>
        <w:rPr>
          <w:rFonts w:ascii="Consolas" w:hAnsi="Consolas"/>
          <w:sz w:val="16"/>
        </w:rPr>
        <w:t xml:space="preserve">router.post('/login', (req, res) =&gt; { </w:t>
        <w:br/>
      </w:r>
      <w:r>
        <w:rPr>
          <w:rFonts w:ascii="Consolas" w:hAnsi="Consolas"/>
          <w:sz w:val="16"/>
        </w:rPr>
        <w:t xml:space="preserve">  const { code, password } = req.body || {}; </w:t>
        <w:br/>
      </w:r>
      <w:r>
        <w:rPr>
          <w:rFonts w:ascii="Consolas" w:hAnsi="Consolas"/>
          <w:sz w:val="16"/>
        </w:rPr>
        <w:t xml:space="preserve">  const r = restaurantRepo.findByCode(code); </w:t>
        <w:br/>
      </w:r>
      <w:r>
        <w:rPr>
          <w:rFonts w:ascii="Consolas" w:hAnsi="Consolas"/>
          <w:sz w:val="16"/>
        </w:rPr>
        <w:t xml:space="preserve">  if (!r || !authService.verifyPassword(password || '', r.ownerPasswordHash)) { </w:t>
        <w:br/>
      </w:r>
      <w:r>
        <w:rPr>
          <w:rFonts w:ascii="Consolas" w:hAnsi="Consolas"/>
          <w:sz w:val="16"/>
        </w:rPr>
        <w:t xml:space="preserve">    return res.status(401).json({ error: 'Invalid code or password' }); </w:t>
        <w:br/>
      </w:r>
      <w:r>
        <w:rPr>
          <w:rFonts w:ascii="Consolas" w:hAnsi="Consolas"/>
          <w:sz w:val="16"/>
        </w:rPr>
        <w:t xml:space="preserve">  } </w:t>
        <w:br/>
      </w:r>
      <w:r>
        <w:rPr>
          <w:rFonts w:ascii="Consolas" w:hAnsi="Consolas"/>
          <w:sz w:val="16"/>
        </w:rPr>
        <w:t xml:space="preserve">  const token = authService.signToken({ role: 'owner', code: r.code }); </w:t>
        <w:br/>
      </w:r>
      <w:r>
        <w:rPr>
          <w:rFonts w:ascii="Consolas" w:hAnsi="Consolas"/>
          <w:sz w:val="16"/>
        </w:rPr>
        <w:t xml:space="preserve">  res.json({ token, restaurant: orderService.publicRestaurant(r) }); </w:t>
        <w:br/>
      </w:r>
      <w:r>
        <w:rPr>
          <w:rFonts w:ascii="Consolas" w:hAnsi="Consolas"/>
          <w:sz w:val="16"/>
        </w:rPr>
        <w:t xml:space="preserve">}); </w:t>
        <w:br/>
      </w:r>
      <w:r>
        <w:rPr>
          <w:rFonts w:ascii="Consolas" w:hAnsi="Consolas"/>
          <w:sz w:val="16"/>
        </w:rPr>
        <w:t xml:space="preserve"> </w:t>
        <w:br/>
      </w:r>
      <w:r>
        <w:rPr>
          <w:rFonts w:ascii="Consolas" w:hAnsi="Consolas"/>
          <w:sz w:val="16"/>
        </w:rPr>
        <w:t xml:space="preserve">/** All orders for the logged-in owner's restaurant. */ </w:t>
        <w:br/>
      </w:r>
      <w:r>
        <w:rPr>
          <w:rFonts w:ascii="Consolas" w:hAnsi="Consolas"/>
          <w:sz w:val="16"/>
        </w:rPr>
        <w:t xml:space="preserve">router.get('/orders', requireOwner, (req, res) =&gt; { </w:t>
        <w:br/>
      </w:r>
      <w:r>
        <w:rPr>
          <w:rFonts w:ascii="Consolas" w:hAnsi="Consolas"/>
          <w:sz w:val="16"/>
        </w:rPr>
        <w:t xml:space="preserve">  res.json({ orders: orderRepo.byRestaurant(req.owner.code) }); </w:t>
        <w:br/>
      </w:r>
      <w:r>
        <w:rPr>
          <w:rFonts w:ascii="Consolas" w:hAnsi="Consolas"/>
          <w:sz w:val="16"/>
        </w:rPr>
        <w:t xml:space="preserve">}); </w:t>
        <w:br/>
      </w:r>
      <w:r>
        <w:rPr>
          <w:rFonts w:ascii="Consolas" w:hAnsi="Consolas"/>
          <w:sz w:val="16"/>
        </w:rPr>
        <w:t xml:space="preserve"> </w:t>
        <w:br/>
      </w:r>
      <w:r>
        <w:rPr>
          <w:rFonts w:ascii="Consolas" w:hAnsi="Consolas"/>
          <w:sz w:val="16"/>
        </w:rPr>
        <w:t xml:space="preserve">/** Advance / change an order's status. */ </w:t>
        <w:br/>
      </w:r>
      <w:r>
        <w:rPr>
          <w:rFonts w:ascii="Consolas" w:hAnsi="Consolas"/>
          <w:sz w:val="16"/>
        </w:rPr>
        <w:t xml:space="preserve">router.patch('/orders/:id', requireOwner, async (req, res, next) =&gt; { </w:t>
        <w:br/>
      </w:r>
      <w:r>
        <w:rPr>
          <w:rFonts w:ascii="Consolas" w:hAnsi="Consolas"/>
          <w:sz w:val="16"/>
        </w:rPr>
        <w:t xml:space="preserve">  try { </w:t>
        <w:br/>
      </w:r>
      <w:r>
        <w:rPr>
          <w:rFonts w:ascii="Consolas" w:hAnsi="Consolas"/>
          <w:sz w:val="16"/>
        </w:rPr>
        <w:t xml:space="preserve">    const order = orderRepo.findById(req.params.id); </w:t>
        <w:br/>
      </w:r>
      <w:r>
        <w:rPr>
          <w:rFonts w:ascii="Consolas" w:hAnsi="Consolas"/>
          <w:sz w:val="16"/>
        </w:rPr>
        <w:t xml:space="preserve">    if (!order || order.restaurantCode !== req.owner.code) { </w:t>
        <w:br/>
      </w:r>
      <w:r>
        <w:rPr>
          <w:rFonts w:ascii="Consolas" w:hAnsi="Consolas"/>
          <w:sz w:val="16"/>
        </w:rPr>
        <w:t xml:space="preserve">      return res.status(404).json({ error: 'Order not found' }); </w:t>
        <w:br/>
      </w:r>
      <w:r>
        <w:rPr>
          <w:rFonts w:ascii="Consolas" w:hAnsi="Consolas"/>
          <w:sz w:val="16"/>
        </w:rPr>
        <w:t xml:space="preserve">    } </w:t>
        <w:br/>
      </w:r>
      <w:r>
        <w:rPr>
          <w:rFonts w:ascii="Consolas" w:hAnsi="Consolas"/>
          <w:sz w:val="16"/>
        </w:rPr>
        <w:t xml:space="preserve">    const updated = await orderService.updateStatus(req.params.id, req.body.status); </w:t>
        <w:br/>
      </w:r>
      <w:r>
        <w:rPr>
          <w:rFonts w:ascii="Consolas" w:hAnsi="Consolas"/>
          <w:sz w:val="16"/>
        </w:rPr>
        <w:t xml:space="preserve">    req.app.get('io').to('restaurant:' + req.owner.code).emit('order:update', updated); </w:t>
        <w:br/>
      </w:r>
      <w:r>
        <w:rPr>
          <w:rFonts w:ascii="Consolas" w:hAnsi="Consolas"/>
          <w:sz w:val="16"/>
        </w:rPr>
        <w:t xml:space="preserve">    res.json({ order: updated });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router;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src\routes\publicRoutes.js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express = require('express'); </w:t>
        <w:br/>
      </w:r>
      <w:r>
        <w:rPr>
          <w:rFonts w:ascii="Consolas" w:hAnsi="Consolas"/>
          <w:sz w:val="16"/>
        </w:rPr>
        <w:t xml:space="preserve">const router = express.Router(); </w:t>
        <w:br/>
      </w:r>
      <w:r>
        <w:rPr>
          <w:rFonts w:ascii="Consolas" w:hAnsi="Consolas"/>
          <w:sz w:val="16"/>
        </w:rPr>
        <w:t xml:space="preserve"> </w:t>
        <w:br/>
      </w:r>
      <w:r>
        <w:rPr>
          <w:rFonts w:ascii="Consolas" w:hAnsi="Consolas"/>
          <w:sz w:val="16"/>
        </w:rPr>
        <w:t xml:space="preserve">const restaurantRepo = require('../repositories/restaurantRepository'); </w:t>
        <w:br/>
      </w:r>
      <w:r>
        <w:rPr>
          <w:rFonts w:ascii="Consolas" w:hAnsi="Consolas"/>
          <w:sz w:val="16"/>
        </w:rPr>
        <w:t xml:space="preserve">const menuRepo = require('../repositories/menuRepository'); </w:t>
        <w:br/>
      </w:r>
      <w:r>
        <w:rPr>
          <w:rFonts w:ascii="Consolas" w:hAnsi="Consolas"/>
          <w:sz w:val="16"/>
        </w:rPr>
        <w:t xml:space="preserve">const orderService = require('../services/orderService'); </w:t>
        <w:br/>
      </w:r>
      <w:r>
        <w:rPr>
          <w:rFonts w:ascii="Consolas" w:hAnsi="Consolas"/>
          <w:sz w:val="16"/>
        </w:rPr>
        <w:t xml:space="preserve">const geo = require('../services/geoService'); </w:t>
        <w:br/>
      </w:r>
      <w:r>
        <w:rPr>
          <w:rFonts w:ascii="Consolas" w:hAnsi="Consolas"/>
          <w:sz w:val="16"/>
        </w:rPr>
        <w:t xml:space="preserve"> </w:t>
        <w:br/>
      </w:r>
      <w:r>
        <w:rPr>
          <w:rFonts w:ascii="Consolas" w:hAnsi="Consolas"/>
          <w:sz w:val="16"/>
        </w:rPr>
        <w:t xml:space="preserve">/** Look up a restaurant by its 3-digit code (customer entered it on the keypad). */ </w:t>
        <w:br/>
      </w:r>
      <w:r>
        <w:rPr>
          <w:rFonts w:ascii="Consolas" w:hAnsi="Consolas"/>
          <w:sz w:val="16"/>
        </w:rPr>
        <w:t xml:space="preserve">router.get('/restaurants/:code', (req, res) =&gt; { </w:t>
        <w:br/>
      </w:r>
      <w:r>
        <w:rPr>
          <w:rFonts w:ascii="Consolas" w:hAnsi="Consolas"/>
          <w:sz w:val="16"/>
        </w:rPr>
        <w:t xml:space="preserve">  const r = restaurantRepo.findByCode(req.params.code); </w:t>
        <w:br/>
      </w:r>
      <w:r>
        <w:rPr>
          <w:rFonts w:ascii="Consolas" w:hAnsi="Consolas"/>
          <w:sz w:val="16"/>
        </w:rPr>
        <w:t xml:space="preserve">  if (!r || !r.active) { </w:t>
        <w:br/>
      </w:r>
      <w:r>
        <w:rPr>
          <w:rFonts w:ascii="Consolas" w:hAnsi="Consolas"/>
          <w:sz w:val="16"/>
        </w:rPr>
        <w:t xml:space="preserve">    return res.status(404).json({ error: 'No restaurant found for this code' }); </w:t>
        <w:br/>
      </w:r>
      <w:r>
        <w:rPr>
          <w:rFonts w:ascii="Consolas" w:hAnsi="Consolas"/>
          <w:sz w:val="16"/>
        </w:rPr>
        <w:t xml:space="preserve">  } </w:t>
        <w:br/>
      </w:r>
      <w:r>
        <w:rPr>
          <w:rFonts w:ascii="Consolas" w:hAnsi="Consolas"/>
          <w:sz w:val="16"/>
        </w:rPr>
        <w:t xml:space="preserve">  res.json({ restaurant: orderService.publicRestaurant(r) }); </w:t>
        <w:br/>
      </w:r>
      <w:r>
        <w:rPr>
          <w:rFonts w:ascii="Consolas" w:hAnsi="Consolas"/>
          <w:sz w:val="16"/>
        </w:rPr>
        <w:t xml:space="preserve">}); </w:t>
        <w:br/>
      </w:r>
      <w:r>
        <w:rPr>
          <w:rFonts w:ascii="Consolas" w:hAnsi="Consolas"/>
          <w:sz w:val="16"/>
        </w:rPr>
        <w:t xml:space="preserve"> </w:t>
        <w:br/>
      </w:r>
      <w:r>
        <w:rPr>
          <w:rFonts w:ascii="Consolas" w:hAnsi="Consolas"/>
          <w:sz w:val="16"/>
        </w:rPr>
        <w:t xml:space="preserve">/** Get the menu for a code. */ </w:t>
        <w:br/>
      </w:r>
      <w:r>
        <w:rPr>
          <w:rFonts w:ascii="Consolas" w:hAnsi="Consolas"/>
          <w:sz w:val="16"/>
        </w:rPr>
        <w:t xml:space="preserve">router.get('/restaurants/:code/menu', (req, res) =&gt; { </w:t>
        <w:br/>
      </w:r>
      <w:r>
        <w:rPr>
          <w:rFonts w:ascii="Consolas" w:hAnsi="Consolas"/>
          <w:sz w:val="16"/>
        </w:rPr>
        <w:t xml:space="preserve">  const r = restaurantRepo.findByCode(req.params.code); </w:t>
        <w:br/>
      </w:r>
      <w:r>
        <w:rPr>
          <w:rFonts w:ascii="Consolas" w:hAnsi="Consolas"/>
          <w:sz w:val="16"/>
        </w:rPr>
        <w:t xml:space="preserve">  if (!r || !r.active) { </w:t>
        <w:br/>
      </w:r>
      <w:r>
        <w:rPr>
          <w:rFonts w:ascii="Consolas" w:hAnsi="Consolas"/>
          <w:sz w:val="16"/>
        </w:rPr>
        <w:t xml:space="preserve">    return res.status(404).json({ error: 'No restaurant found for this code' }); </w:t>
        <w:br/>
      </w:r>
      <w:r>
        <w:rPr>
          <w:rFonts w:ascii="Consolas" w:hAnsi="Consolas"/>
          <w:sz w:val="16"/>
        </w:rPr>
        <w:t xml:space="preserve">  } </w:t>
        <w:br/>
      </w:r>
      <w:r>
        <w:rPr>
          <w:rFonts w:ascii="Consolas" w:hAnsi="Consolas"/>
          <w:sz w:val="16"/>
        </w:rPr>
        <w:t xml:space="preserve">  res.json({ </w:t>
        <w:br/>
      </w:r>
      <w:r>
        <w:rPr>
          <w:rFonts w:ascii="Consolas" w:hAnsi="Consolas"/>
          <w:sz w:val="16"/>
        </w:rPr>
        <w:t xml:space="preserve">    restaurant: orderService.publicRestaurant(r), </w:t>
        <w:br/>
      </w:r>
      <w:r>
        <w:rPr>
          <w:rFonts w:ascii="Consolas" w:hAnsi="Consolas"/>
          <w:sz w:val="16"/>
        </w:rPr>
        <w:t xml:space="preserve">    menu: menuRepo.byRestaurant(req.params.code),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Distance check so the UI can enable/disable the order button live. */ </w:t>
        <w:br/>
      </w:r>
      <w:r>
        <w:rPr>
          <w:rFonts w:ascii="Consolas" w:hAnsi="Consolas"/>
          <w:sz w:val="16"/>
        </w:rPr>
        <w:t xml:space="preserve">router.post('/restaurants/:code/geocheck', (req, res) =&gt; { </w:t>
        <w:br/>
      </w:r>
      <w:r>
        <w:rPr>
          <w:rFonts w:ascii="Consolas" w:hAnsi="Consolas"/>
          <w:sz w:val="16"/>
        </w:rPr>
        <w:t xml:space="preserve">  const r = restaurantRepo.findByCode(req.params.code); </w:t>
        <w:br/>
      </w:r>
      <w:r>
        <w:rPr>
          <w:rFonts w:ascii="Consolas" w:hAnsi="Consolas"/>
          <w:sz w:val="16"/>
        </w:rPr>
        <w:t xml:space="preserve">  if (!r) return res.status(404).json({ error: 'Not found' }); </w:t>
        <w:br/>
      </w:r>
      <w:r>
        <w:rPr>
          <w:rFonts w:ascii="Consolas" w:hAnsi="Consolas"/>
          <w:sz w:val="16"/>
        </w:rPr>
        <w:t xml:space="preserve">  const { lat, lng } = req.body || {}; </w:t>
        <w:br/>
      </w:r>
      <w:r>
        <w:rPr>
          <w:rFonts w:ascii="Consolas" w:hAnsi="Consolas"/>
          <w:sz w:val="16"/>
        </w:rPr>
        <w:t xml:space="preserve">  if (typeof lat !== 'number' || typeof lng !== 'number') { </w:t>
        <w:br/>
      </w:r>
      <w:r>
        <w:rPr>
          <w:rFonts w:ascii="Consolas" w:hAnsi="Consolas"/>
          <w:sz w:val="16"/>
        </w:rPr>
        <w:t xml:space="preserve">    return res.status(400).json({ error: 'lat/lng required' }); </w:t>
        <w:br/>
      </w:r>
      <w:r>
        <w:rPr>
          <w:rFonts w:ascii="Consolas" w:hAnsi="Consolas"/>
          <w:sz w:val="16"/>
        </w:rPr>
        <w:t xml:space="preserve">  } </w:t>
        <w:br/>
      </w:r>
      <w:r>
        <w:rPr>
          <w:rFonts w:ascii="Consolas" w:hAnsi="Consolas"/>
          <w:sz w:val="16"/>
        </w:rPr>
        <w:t xml:space="preserve">  const dist = geo.distanceMeters(r.location, { lat, lng }); </w:t>
        <w:br/>
      </w:r>
      <w:r>
        <w:rPr>
          <w:rFonts w:ascii="Consolas" w:hAnsi="Consolas"/>
          <w:sz w:val="16"/>
        </w:rPr>
        <w:t xml:space="preserve">  res.json({ </w:t>
        <w:br/>
      </w:r>
      <w:r>
        <w:rPr>
          <w:rFonts w:ascii="Consolas" w:hAnsi="Consolas"/>
          <w:sz w:val="16"/>
        </w:rPr>
        <w:t xml:space="preserve">    distanceMeters: Math.round(dist), </w:t>
        <w:br/>
      </w:r>
      <w:r>
        <w:rPr>
          <w:rFonts w:ascii="Consolas" w:hAnsi="Consolas"/>
          <w:sz w:val="16"/>
        </w:rPr>
        <w:t xml:space="preserve">    radiusMeters: r.radiusMeters, </w:t>
        <w:br/>
      </w:r>
      <w:r>
        <w:rPr>
          <w:rFonts w:ascii="Consolas" w:hAnsi="Consolas"/>
          <w:sz w:val="16"/>
        </w:rPr>
        <w:t xml:space="preserve">    withinRange: dist &lt;= r.radiusMeters,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Place an order (validates geofence + prices server-side). */ </w:t>
        <w:br/>
      </w:r>
      <w:r>
        <w:rPr>
          <w:rFonts w:ascii="Consolas" w:hAnsi="Consolas"/>
          <w:sz w:val="16"/>
        </w:rPr>
        <w:t xml:space="preserve">router.post('/orders', async (req, res, next) =&gt; { </w:t>
        <w:br/>
      </w:r>
      <w:r>
        <w:rPr>
          <w:rFonts w:ascii="Consolas" w:hAnsi="Consolas"/>
          <w:sz w:val="16"/>
        </w:rPr>
        <w:t xml:space="preserve">  try { </w:t>
        <w:br/>
      </w:r>
      <w:r>
        <w:rPr>
          <w:rFonts w:ascii="Consolas" w:hAnsi="Consolas"/>
          <w:sz w:val="16"/>
        </w:rPr>
        <w:t xml:space="preserve">    const { restaurantCode, items, customer, location } = req.body || {}; </w:t>
        <w:br/>
      </w:r>
      <w:r>
        <w:rPr>
          <w:rFonts w:ascii="Consolas" w:hAnsi="Consolas"/>
          <w:sz w:val="16"/>
        </w:rPr>
        <w:t xml:space="preserve">    const result = await orderService.createOrder({ restaurantCode, items, customer, location }); </w:t>
        <w:br/>
      </w:r>
      <w:r>
        <w:rPr>
          <w:rFonts w:ascii="Consolas" w:hAnsi="Consolas"/>
          <w:sz w:val="16"/>
        </w:rPr>
        <w:t xml:space="preserve">    // Push the new order to the owner dashboard in real time </w:t>
        <w:br/>
      </w:r>
      <w:r>
        <w:rPr>
          <w:rFonts w:ascii="Consolas" w:hAnsi="Consolas"/>
          <w:sz w:val="16"/>
        </w:rPr>
        <w:t xml:space="preserve">    req.app.get('io').to('restaurant:' + result.order.restaurantCode).emit('order:new', result.order); </w:t>
        <w:br/>
      </w:r>
      <w:r>
        <w:rPr>
          <w:rFonts w:ascii="Consolas" w:hAnsi="Consolas"/>
          <w:sz w:val="16"/>
        </w:rPr>
        <w:t xml:space="preserve">    res.status(201).json(result);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Confirm payment after the customer pays. */ </w:t>
        <w:br/>
      </w:r>
      <w:r>
        <w:rPr>
          <w:rFonts w:ascii="Consolas" w:hAnsi="Consolas"/>
          <w:sz w:val="16"/>
        </w:rPr>
        <w:t xml:space="preserve">router.post('/orders/:id/confirm', async (req, res, next) =&gt; { </w:t>
        <w:br/>
      </w:r>
      <w:r>
        <w:rPr>
          <w:rFonts w:ascii="Consolas" w:hAnsi="Consolas"/>
          <w:sz w:val="16"/>
        </w:rPr>
        <w:t xml:space="preserve">  try { </w:t>
        <w:br/>
      </w:r>
      <w:r>
        <w:rPr>
          <w:rFonts w:ascii="Consolas" w:hAnsi="Consolas"/>
          <w:sz w:val="16"/>
        </w:rPr>
        <w:t xml:space="preserve">    const result = await orderService.confirmPayment({ </w:t>
        <w:br/>
      </w:r>
      <w:r>
        <w:rPr>
          <w:rFonts w:ascii="Consolas" w:hAnsi="Consolas"/>
          <w:sz w:val="16"/>
        </w:rPr>
        <w:t xml:space="preserve">      orderId: req.params.id, </w:t>
        <w:br/>
      </w:r>
      <w:r>
        <w:rPr>
          <w:rFonts w:ascii="Consolas" w:hAnsi="Consolas"/>
          <w:sz w:val="16"/>
        </w:rPr>
        <w:t xml:space="preserve">      paymentPayload: req.body, </w:t>
        <w:br/>
      </w:r>
      <w:r>
        <w:rPr>
          <w:rFonts w:ascii="Consolas" w:hAnsi="Consolas"/>
          <w:sz w:val="16"/>
        </w:rPr>
        <w:t xml:space="preserve">    }); </w:t>
        <w:br/>
      </w:r>
      <w:r>
        <w:rPr>
          <w:rFonts w:ascii="Consolas" w:hAnsi="Consolas"/>
          <w:sz w:val="16"/>
        </w:rPr>
        <w:t xml:space="preserve">    if (result.ok) { </w:t>
        <w:br/>
      </w:r>
      <w:r>
        <w:rPr>
          <w:rFonts w:ascii="Consolas" w:hAnsi="Consolas"/>
          <w:sz w:val="16"/>
        </w:rPr>
        <w:t xml:space="preserve">      req.app.get('io').to('restaurant:' + result.order.restaurantCode).emit('order:update', result.order); </w:t>
        <w:br/>
      </w:r>
      <w:r>
        <w:rPr>
          <w:rFonts w:ascii="Consolas" w:hAnsi="Consolas"/>
          <w:sz w:val="16"/>
        </w:rPr>
        <w:t xml:space="preserve">    } </w:t>
        <w:br/>
      </w:r>
      <w:r>
        <w:rPr>
          <w:rFonts w:ascii="Consolas" w:hAnsi="Consolas"/>
          <w:sz w:val="16"/>
        </w:rPr>
        <w:t xml:space="preserve">    res.json(result); </w:t>
        <w:br/>
      </w:r>
      <w:r>
        <w:rPr>
          <w:rFonts w:ascii="Consolas" w:hAnsi="Consolas"/>
          <w:sz w:val="16"/>
        </w:rPr>
        <w:t xml:space="preserve">  } catch (e) { </w:t>
        <w:br/>
      </w:r>
      <w:r>
        <w:rPr>
          <w:rFonts w:ascii="Consolas" w:hAnsi="Consolas"/>
          <w:sz w:val="16"/>
        </w:rPr>
        <w:t xml:space="preserve">    next(e);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router;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src\services\authService.js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bcrypt = require('bcryptjs'); </w:t>
        <w:br/>
      </w:r>
      <w:r>
        <w:rPr>
          <w:rFonts w:ascii="Consolas" w:hAnsi="Consolas"/>
          <w:sz w:val="16"/>
        </w:rPr>
        <w:t xml:space="preserve">const jwt = require('jsonwebtoken'); </w:t>
        <w:br/>
      </w:r>
      <w:r>
        <w:rPr>
          <w:rFonts w:ascii="Consolas" w:hAnsi="Consolas"/>
          <w:sz w:val="16"/>
        </w:rPr>
        <w:t xml:space="preserve">const config = require('../config'); </w:t>
        <w:br/>
      </w:r>
      <w:r>
        <w:rPr>
          <w:rFonts w:ascii="Consolas" w:hAnsi="Consolas"/>
          <w:sz w:val="16"/>
        </w:rPr>
        <w:t xml:space="preserve"> </w:t>
        <w:br/>
      </w:r>
      <w:r>
        <w:rPr>
          <w:rFonts w:ascii="Consolas" w:hAnsi="Consolas"/>
          <w:sz w:val="16"/>
        </w:rPr>
        <w:t xml:space="preserve">/** Password hashing + JWT issuing/verifying for owners and admin. */ </w:t>
        <w:br/>
      </w:r>
      <w:r>
        <w:rPr>
          <w:rFonts w:ascii="Consolas" w:hAnsi="Consolas"/>
          <w:sz w:val="16"/>
        </w:rPr>
        <w:t xml:space="preserve">function hashPassword(plain) { </w:t>
        <w:br/>
      </w:r>
      <w:r>
        <w:rPr>
          <w:rFonts w:ascii="Consolas" w:hAnsi="Consolas"/>
          <w:sz w:val="16"/>
        </w:rPr>
        <w:t xml:space="preserve">  return bcrypt.hashSync(plain, 10);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verifyPassword(plain, hash) { </w:t>
        <w:br/>
      </w:r>
      <w:r>
        <w:rPr>
          <w:rFonts w:ascii="Consolas" w:hAnsi="Consolas"/>
          <w:sz w:val="16"/>
        </w:rPr>
        <w:t xml:space="preserve">  if (!hash) return false; </w:t>
        <w:br/>
      </w:r>
      <w:r>
        <w:rPr>
          <w:rFonts w:ascii="Consolas" w:hAnsi="Consolas"/>
          <w:sz w:val="16"/>
        </w:rPr>
        <w:t xml:space="preserve">  return bcrypt.compareSync(plain, hash);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signToken(payload, expiresIn = '12h') { </w:t>
        <w:br/>
      </w:r>
      <w:r>
        <w:rPr>
          <w:rFonts w:ascii="Consolas" w:hAnsi="Consolas"/>
          <w:sz w:val="16"/>
        </w:rPr>
        <w:t xml:space="preserve">  return jwt.sign(payload, config.jwtSecret, { expiresIn });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verifyToken(token) { </w:t>
        <w:br/>
      </w:r>
      <w:r>
        <w:rPr>
          <w:rFonts w:ascii="Consolas" w:hAnsi="Consolas"/>
          <w:sz w:val="16"/>
        </w:rPr>
        <w:t xml:space="preserve">  try { </w:t>
        <w:br/>
      </w:r>
      <w:r>
        <w:rPr>
          <w:rFonts w:ascii="Consolas" w:hAnsi="Consolas"/>
          <w:sz w:val="16"/>
        </w:rPr>
        <w:t xml:space="preserve">    return jwt.verify(token, config.jwtSecret); </w:t>
        <w:br/>
      </w:r>
      <w:r>
        <w:rPr>
          <w:rFonts w:ascii="Consolas" w:hAnsi="Consolas"/>
          <w:sz w:val="16"/>
        </w:rPr>
        <w:t xml:space="preserve">  } catch { </w:t>
        <w:br/>
      </w:r>
      <w:r>
        <w:rPr>
          <w:rFonts w:ascii="Consolas" w:hAnsi="Consolas"/>
          <w:sz w:val="16"/>
        </w:rPr>
        <w:t xml:space="preserve">    return null;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hashPassword, verifyPassword, signToken, verifyToken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src\services\geoService.js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 </w:t>
        <w:br/>
      </w:r>
      <w:r>
        <w:rPr>
          <w:rFonts w:ascii="Consolas" w:hAnsi="Consolas"/>
          <w:sz w:val="16"/>
        </w:rPr>
        <w:t xml:space="preserve">* Geolocation helpers. Uses the Haversine formula to measure the distance </w:t>
        <w:br/>
      </w:r>
      <w:r>
        <w:rPr>
          <w:rFonts w:ascii="Consolas" w:hAnsi="Consolas"/>
          <w:sz w:val="16"/>
        </w:rPr>
        <w:t xml:space="preserve">* between two lat/lng points in metres. This is what enforces the "must be </w:t>
        <w:br/>
      </w:r>
      <w:r>
        <w:rPr>
          <w:rFonts w:ascii="Consolas" w:hAnsi="Consolas"/>
          <w:sz w:val="16"/>
        </w:rPr>
        <w:t xml:space="preserve">* within N metres of the restaurant to order" rule. </w:t>
        <w:br/>
      </w:r>
      <w:r>
        <w:rPr>
          <w:rFonts w:ascii="Consolas" w:hAnsi="Consolas"/>
          <w:sz w:val="16"/>
        </w:rPr>
        <w:t xml:space="preserve">*/ </w:t>
        <w:br/>
      </w:r>
      <w:r>
        <w:rPr>
          <w:rFonts w:ascii="Consolas" w:hAnsi="Consolas"/>
          <w:sz w:val="16"/>
        </w:rPr>
        <w:t xml:space="preserve">function distanceMeters(a, b) { </w:t>
        <w:br/>
      </w:r>
      <w:r>
        <w:rPr>
          <w:rFonts w:ascii="Consolas" w:hAnsi="Consolas"/>
          <w:sz w:val="16"/>
        </w:rPr>
        <w:t xml:space="preserve">  const R = 6371000; // Earth radius in metres </w:t>
        <w:br/>
      </w:r>
      <w:r>
        <w:rPr>
          <w:rFonts w:ascii="Consolas" w:hAnsi="Consolas"/>
          <w:sz w:val="16"/>
        </w:rPr>
        <w:t xml:space="preserve">  const toRad = (d) =&gt; (d * Math.PI) / 180; </w:t>
        <w:br/>
      </w:r>
      <w:r>
        <w:rPr>
          <w:rFonts w:ascii="Consolas" w:hAnsi="Consolas"/>
          <w:sz w:val="16"/>
        </w:rPr>
        <w:t xml:space="preserve">  const dLat = toRad(b.lat - a.lat); </w:t>
        <w:br/>
      </w:r>
      <w:r>
        <w:rPr>
          <w:rFonts w:ascii="Consolas" w:hAnsi="Consolas"/>
          <w:sz w:val="16"/>
        </w:rPr>
        <w:t xml:space="preserve">  const dLng = toRad(b.lng - a.lng); </w:t>
        <w:br/>
      </w:r>
      <w:r>
        <w:rPr>
          <w:rFonts w:ascii="Consolas" w:hAnsi="Consolas"/>
          <w:sz w:val="16"/>
        </w:rPr>
        <w:t xml:space="preserve">  const lat1 = toRad(a.lat); </w:t>
        <w:br/>
      </w:r>
      <w:r>
        <w:rPr>
          <w:rFonts w:ascii="Consolas" w:hAnsi="Consolas"/>
          <w:sz w:val="16"/>
        </w:rPr>
        <w:t xml:space="preserve">  const lat2 = toRad(b.lat); </w:t>
        <w:br/>
      </w:r>
      <w:r>
        <w:rPr>
          <w:rFonts w:ascii="Consolas" w:hAnsi="Consolas"/>
          <w:sz w:val="16"/>
        </w:rPr>
        <w:t xml:space="preserve">  const h = </w:t>
        <w:br/>
      </w:r>
      <w:r>
        <w:rPr>
          <w:rFonts w:ascii="Consolas" w:hAnsi="Consolas"/>
          <w:sz w:val="16"/>
        </w:rPr>
        <w:t xml:space="preserve">    Math.sin(dLat / 2) ** 2 + </w:t>
        <w:br/>
      </w:r>
      <w:r>
        <w:rPr>
          <w:rFonts w:ascii="Consolas" w:hAnsi="Consolas"/>
          <w:sz w:val="16"/>
        </w:rPr>
        <w:t xml:space="preserve">    Math.cos(lat1) * Math.cos(lat2) * Math.sin(dLng / 2) ** 2; </w:t>
        <w:br/>
      </w:r>
      <w:r>
        <w:rPr>
          <w:rFonts w:ascii="Consolas" w:hAnsi="Consolas"/>
          <w:sz w:val="16"/>
        </w:rPr>
        <w:t xml:space="preserve">  return 2 * R * Math.asin(Math.sqrt(h));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isWithin(center, point, radiusMeters) { </w:t>
        <w:br/>
      </w:r>
      <w:r>
        <w:rPr>
          <w:rFonts w:ascii="Consolas" w:hAnsi="Consolas"/>
          <w:sz w:val="16"/>
        </w:rPr>
        <w:t xml:space="preserve">  return distanceMeters(center, point) &lt;= radiusMeters;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distanceMeters, isWithin };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src\services\orderService.js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restaurantRepo = require('../repositories/restaurantRepository'); </w:t>
        <w:br/>
      </w:r>
      <w:r>
        <w:rPr>
          <w:rFonts w:ascii="Consolas" w:hAnsi="Consolas"/>
          <w:sz w:val="16"/>
        </w:rPr>
        <w:t xml:space="preserve">const menuRepo = require('../repositories/menuRepository'); </w:t>
        <w:br/>
      </w:r>
      <w:r>
        <w:rPr>
          <w:rFonts w:ascii="Consolas" w:hAnsi="Consolas"/>
          <w:sz w:val="16"/>
        </w:rPr>
        <w:t xml:space="preserve">const orderRepo = require('../repositories/orderRepository'); </w:t>
        <w:br/>
      </w:r>
      <w:r>
        <w:rPr>
          <w:rFonts w:ascii="Consolas" w:hAnsi="Consolas"/>
          <w:sz w:val="16"/>
        </w:rPr>
        <w:t xml:space="preserve">const geo = require('./geoService'); </w:t>
        <w:br/>
      </w:r>
      <w:r>
        <w:rPr>
          <w:rFonts w:ascii="Consolas" w:hAnsi="Consolas"/>
          <w:sz w:val="16"/>
        </w:rPr>
        <w:t xml:space="preserve">const payment = require('./payment'); </w:t>
        <w:br/>
      </w:r>
      <w:r>
        <w:rPr>
          <w:rFonts w:ascii="Consolas" w:hAnsi="Consolas"/>
          <w:sz w:val="16"/>
        </w:rPr>
        <w:t xml:space="preserve">const config = require('../config'); </w:t>
        <w:br/>
      </w:r>
      <w:r>
        <w:rPr>
          <w:rFonts w:ascii="Consolas" w:hAnsi="Consolas"/>
          <w:sz w:val="16"/>
        </w:rPr>
        <w:t xml:space="preserve"> </w:t>
        <w:br/>
      </w:r>
      <w:r>
        <w:rPr>
          <w:rFonts w:ascii="Consolas" w:hAnsi="Consolas"/>
          <w:sz w:val="16"/>
        </w:rPr>
        <w:t xml:space="preserve">const ORDER_STATUSES = [ </w:t>
        <w:br/>
      </w:r>
      <w:r>
        <w:rPr>
          <w:rFonts w:ascii="Consolas" w:hAnsi="Consolas"/>
          <w:sz w:val="16"/>
        </w:rPr>
        <w:t xml:space="preserve">  'placed', </w:t>
        <w:br/>
      </w:r>
      <w:r>
        <w:rPr>
          <w:rFonts w:ascii="Consolas" w:hAnsi="Consolas"/>
          <w:sz w:val="16"/>
        </w:rPr>
        <w:t xml:space="preserve">  'confirmed', </w:t>
        <w:br/>
      </w:r>
      <w:r>
        <w:rPr>
          <w:rFonts w:ascii="Consolas" w:hAnsi="Consolas"/>
          <w:sz w:val="16"/>
        </w:rPr>
        <w:t xml:space="preserve">  'preparing', </w:t>
        <w:br/>
      </w:r>
      <w:r>
        <w:rPr>
          <w:rFonts w:ascii="Consolas" w:hAnsi="Consolas"/>
          <w:sz w:val="16"/>
        </w:rPr>
        <w:t xml:space="preserve">  'ready', </w:t>
        <w:br/>
      </w:r>
      <w:r>
        <w:rPr>
          <w:rFonts w:ascii="Consolas" w:hAnsi="Consolas"/>
          <w:sz w:val="16"/>
        </w:rPr>
        <w:t xml:space="preserve">  'completed', </w:t>
        <w:br/>
      </w:r>
      <w:r>
        <w:rPr>
          <w:rFonts w:ascii="Consolas" w:hAnsi="Consolas"/>
          <w:sz w:val="16"/>
        </w:rPr>
        <w:t xml:space="preserve">  'cancelled', </w:t>
        <w:br/>
      </w:r>
      <w:r>
        <w:rPr>
          <w:rFonts w:ascii="Consolas" w:hAnsi="Consolas"/>
          <w:sz w:val="16"/>
        </w:rPr>
        <w:t xml:space="preserve">]; </w:t>
        <w:br/>
      </w:r>
      <w:r>
        <w:rPr>
          <w:rFonts w:ascii="Consolas" w:hAnsi="Consolas"/>
          <w:sz w:val="16"/>
        </w:rPr>
        <w:t xml:space="preserve"> </w:t>
        <w:br/>
      </w:r>
      <w:r>
        <w:rPr>
          <w:rFonts w:ascii="Consolas" w:hAnsi="Consolas"/>
          <w:sz w:val="16"/>
        </w:rPr>
        <w:t xml:space="preserve">function httpError(message, status) { </w:t>
        <w:br/>
      </w:r>
      <w:r>
        <w:rPr>
          <w:rFonts w:ascii="Consolas" w:hAnsi="Consolas"/>
          <w:sz w:val="16"/>
        </w:rPr>
        <w:t xml:space="preserve">  const e = new Error(message); </w:t>
        <w:br/>
      </w:r>
      <w:r>
        <w:rPr>
          <w:rFonts w:ascii="Consolas" w:hAnsi="Consolas"/>
          <w:sz w:val="16"/>
        </w:rPr>
        <w:t xml:space="preserve">  e.status = status; </w:t>
        <w:br/>
      </w:r>
      <w:r>
        <w:rPr>
          <w:rFonts w:ascii="Consolas" w:hAnsi="Consolas"/>
          <w:sz w:val="16"/>
        </w:rPr>
        <w:t xml:space="preserve">  return e; </w:t>
        <w:br/>
      </w:r>
      <w:r>
        <w:rPr>
          <w:rFonts w:ascii="Consolas" w:hAnsi="Consolas"/>
          <w:sz w:val="16"/>
        </w:rPr>
        <w:t xml:space="preserve">} </w:t>
        <w:br/>
      </w:r>
      <w:r>
        <w:rPr>
          <w:rFonts w:ascii="Consolas" w:hAnsi="Consolas"/>
          <w:sz w:val="16"/>
        </w:rPr>
        <w:t xml:space="preserve"> </w:t>
        <w:br/>
      </w:r>
      <w:r>
        <w:rPr>
          <w:rFonts w:ascii="Consolas" w:hAnsi="Consolas"/>
          <w:sz w:val="16"/>
        </w:rPr>
        <w:t xml:space="preserve">/** Strip secrets before sending a restaurant object to the browser. */ </w:t>
        <w:br/>
      </w:r>
      <w:r>
        <w:rPr>
          <w:rFonts w:ascii="Consolas" w:hAnsi="Consolas"/>
          <w:sz w:val="16"/>
        </w:rPr>
        <w:t xml:space="preserve">function publicRestaurant(r) { </w:t>
        <w:br/>
      </w:r>
      <w:r>
        <w:rPr>
          <w:rFonts w:ascii="Consolas" w:hAnsi="Consolas"/>
          <w:sz w:val="16"/>
        </w:rPr>
        <w:t xml:space="preserve">  return { </w:t>
        <w:br/>
      </w:r>
      <w:r>
        <w:rPr>
          <w:rFonts w:ascii="Consolas" w:hAnsi="Consolas"/>
          <w:sz w:val="16"/>
        </w:rPr>
        <w:t xml:space="preserve">    code: r.code, </w:t>
        <w:br/>
      </w:r>
      <w:r>
        <w:rPr>
          <w:rFonts w:ascii="Consolas" w:hAnsi="Consolas"/>
          <w:sz w:val="16"/>
        </w:rPr>
        <w:t xml:space="preserve">    name: r.name, </w:t>
        <w:br/>
      </w:r>
      <w:r>
        <w:rPr>
          <w:rFonts w:ascii="Consolas" w:hAnsi="Consolas"/>
          <w:sz w:val="16"/>
        </w:rPr>
        <w:t xml:space="preserve">    description: r.description, </w:t>
        <w:br/>
      </w:r>
      <w:r>
        <w:rPr>
          <w:rFonts w:ascii="Consolas" w:hAnsi="Consolas"/>
          <w:sz w:val="16"/>
        </w:rPr>
        <w:t xml:space="preserve">    currency: r.currency, </w:t>
        <w:br/>
      </w:r>
      <w:r>
        <w:rPr>
          <w:rFonts w:ascii="Consolas" w:hAnsi="Consolas"/>
          <w:sz w:val="16"/>
        </w:rPr>
        <w:t xml:space="preserve">    location: r.location, </w:t>
        <w:br/>
      </w:r>
      <w:r>
        <w:rPr>
          <w:rFonts w:ascii="Consolas" w:hAnsi="Consolas"/>
          <w:sz w:val="16"/>
        </w:rPr>
        <w:t xml:space="preserve">    radiusMeters: r.radiusMeters, </w:t>
        <w:br/>
      </w:r>
      <w:r>
        <w:rPr>
          <w:rFonts w:ascii="Consolas" w:hAnsi="Consolas"/>
          <w:sz w:val="16"/>
        </w:rPr>
        <w:t xml:space="preserve">    upiId: r.upiId, </w:t>
        <w:br/>
      </w:r>
      <w:r>
        <w:rPr>
          <w:rFonts w:ascii="Consolas" w:hAnsi="Consolas"/>
          <w:sz w:val="16"/>
        </w:rPr>
        <w:t xml:space="preserve">    active: r.active,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Create an order. Enforces two critical server-side rules that the browser </w:t>
        <w:br/>
      </w:r>
      <w:r>
        <w:rPr>
          <w:rFonts w:ascii="Consolas" w:hAnsi="Consolas"/>
          <w:sz w:val="16"/>
        </w:rPr>
        <w:t xml:space="preserve">* must never be trusted to do itself: </w:t>
        <w:br/>
      </w:r>
      <w:r>
        <w:rPr>
          <w:rFonts w:ascii="Consolas" w:hAnsi="Consolas"/>
          <w:sz w:val="16"/>
        </w:rPr>
        <w:t xml:space="preserve">*   1. The customer must be within the restaurant's geofence radius. </w:t>
        <w:br/>
      </w:r>
      <w:r>
        <w:rPr>
          <w:rFonts w:ascii="Consolas" w:hAnsi="Consolas"/>
          <w:sz w:val="16"/>
        </w:rPr>
        <w:t xml:space="preserve">*   2. Prices/totals are computed from the DB, not from the client payload. </w:t>
        <w:br/>
      </w:r>
      <w:r>
        <w:rPr>
          <w:rFonts w:ascii="Consolas" w:hAnsi="Consolas"/>
          <w:sz w:val="16"/>
        </w:rPr>
        <w:t xml:space="preserve">*/ </w:t>
        <w:br/>
      </w:r>
      <w:r>
        <w:rPr>
          <w:rFonts w:ascii="Consolas" w:hAnsi="Consolas"/>
          <w:sz w:val="16"/>
        </w:rPr>
        <w:t xml:space="preserve">async function createOrder({ restaurantCode, items, customer, location }) { </w:t>
        <w:br/>
      </w:r>
      <w:r>
        <w:rPr>
          <w:rFonts w:ascii="Consolas" w:hAnsi="Consolas"/>
          <w:sz w:val="16"/>
        </w:rPr>
        <w:t xml:space="preserve">  const restaurant = restaurantRepo.findByCode(restaurantCode); </w:t>
        <w:br/>
      </w:r>
      <w:r>
        <w:rPr>
          <w:rFonts w:ascii="Consolas" w:hAnsi="Consolas"/>
          <w:sz w:val="16"/>
        </w:rPr>
        <w:t xml:space="preserve">  if (!restaurant) throw httpError('Restaurant not found', 404); </w:t>
        <w:br/>
      </w:r>
      <w:r>
        <w:rPr>
          <w:rFonts w:ascii="Consolas" w:hAnsi="Consolas"/>
          <w:sz w:val="16"/>
        </w:rPr>
        <w:t xml:space="preserve">  if (!restaurant.active) throw httpError('This restaurant is not accepting orders', 403); </w:t>
        <w:br/>
      </w:r>
      <w:r>
        <w:rPr>
          <w:rFonts w:ascii="Consolas" w:hAnsi="Consolas"/>
          <w:sz w:val="16"/>
        </w:rPr>
        <w:t xml:space="preserve"> </w:t>
        <w:br/>
      </w:r>
      <w:r>
        <w:rPr>
          <w:rFonts w:ascii="Consolas" w:hAnsi="Consolas"/>
          <w:sz w:val="16"/>
        </w:rPr>
        <w:t xml:space="preserve">  // 1. Geofence check </w:t>
        <w:br/>
      </w:r>
      <w:r>
        <w:rPr>
          <w:rFonts w:ascii="Consolas" w:hAnsi="Consolas"/>
          <w:sz w:val="16"/>
        </w:rPr>
        <w:t xml:space="preserve">  if (!location || typeof location.lat !== 'number' || typeof location.lng !== 'number') { </w:t>
        <w:br/>
      </w:r>
      <w:r>
        <w:rPr>
          <w:rFonts w:ascii="Consolas" w:hAnsi="Consolas"/>
          <w:sz w:val="16"/>
        </w:rPr>
        <w:t xml:space="preserve">    throw httpError('Your location is required to place an order', 400); </w:t>
        <w:br/>
      </w:r>
      <w:r>
        <w:rPr>
          <w:rFonts w:ascii="Consolas" w:hAnsi="Consolas"/>
          <w:sz w:val="16"/>
        </w:rPr>
        <w:t xml:space="preserve">  } </w:t>
        <w:br/>
      </w:r>
      <w:r>
        <w:rPr>
          <w:rFonts w:ascii="Consolas" w:hAnsi="Consolas"/>
          <w:sz w:val="16"/>
        </w:rPr>
        <w:t xml:space="preserve">  const radius = restaurant.radiusMeters || config.defaultRadiusMeters; </w:t>
        <w:br/>
      </w:r>
      <w:r>
        <w:rPr>
          <w:rFonts w:ascii="Consolas" w:hAnsi="Consolas"/>
          <w:sz w:val="16"/>
        </w:rPr>
        <w:t xml:space="preserve">  if (!geo.isWithin(restaurant.location, location, radius)) { </w:t>
        <w:br/>
      </w:r>
      <w:r>
        <w:rPr>
          <w:rFonts w:ascii="Consolas" w:hAnsi="Consolas"/>
          <w:sz w:val="16"/>
        </w:rPr>
        <w:t xml:space="preserve">    throw httpError(`You must be within ${radius}m of the restaurant to order`, 403); </w:t>
        <w:br/>
      </w:r>
      <w:r>
        <w:rPr>
          <w:rFonts w:ascii="Consolas" w:hAnsi="Consolas"/>
          <w:sz w:val="16"/>
        </w:rPr>
        <w:t xml:space="preserve">  } </w:t>
        <w:br/>
      </w:r>
      <w:r>
        <w:rPr>
          <w:rFonts w:ascii="Consolas" w:hAnsi="Consolas"/>
          <w:sz w:val="16"/>
        </w:rPr>
        <w:t xml:space="preserve"> </w:t>
        <w:br/>
      </w:r>
      <w:r>
        <w:rPr>
          <w:rFonts w:ascii="Consolas" w:hAnsi="Consolas"/>
          <w:sz w:val="16"/>
        </w:rPr>
        <w:t xml:space="preserve">  // 2. Rebuild the cart from trusted server data </w:t>
        <w:br/>
      </w:r>
      <w:r>
        <w:rPr>
          <w:rFonts w:ascii="Consolas" w:hAnsi="Consolas"/>
          <w:sz w:val="16"/>
        </w:rPr>
        <w:t xml:space="preserve">  if (!Array.isArray(items) || items.length === 0) { </w:t>
        <w:br/>
      </w:r>
      <w:r>
        <w:rPr>
          <w:rFonts w:ascii="Consolas" w:hAnsi="Consolas"/>
          <w:sz w:val="16"/>
        </w:rPr>
        <w:t xml:space="preserve">    throw httpError('Your cart is empty', 400); </w:t>
        <w:br/>
      </w:r>
      <w:r>
        <w:rPr>
          <w:rFonts w:ascii="Consolas" w:hAnsi="Consolas"/>
          <w:sz w:val="16"/>
        </w:rPr>
        <w:t xml:space="preserve">  } </w:t>
        <w:br/>
      </w:r>
      <w:r>
        <w:rPr>
          <w:rFonts w:ascii="Consolas" w:hAnsi="Consolas"/>
          <w:sz w:val="16"/>
        </w:rPr>
        <w:t xml:space="preserve">  const lineItems = []; </w:t>
        <w:br/>
      </w:r>
      <w:r>
        <w:rPr>
          <w:rFonts w:ascii="Consolas" w:hAnsi="Consolas"/>
          <w:sz w:val="16"/>
        </w:rPr>
        <w:t xml:space="preserve">  let total = 0; </w:t>
        <w:br/>
      </w:r>
      <w:r>
        <w:rPr>
          <w:rFonts w:ascii="Consolas" w:hAnsi="Consolas"/>
          <w:sz w:val="16"/>
        </w:rPr>
        <w:t xml:space="preserve">  for (const it of items) { </w:t>
        <w:br/>
      </w:r>
      <w:r>
        <w:rPr>
          <w:rFonts w:ascii="Consolas" w:hAnsi="Consolas"/>
          <w:sz w:val="16"/>
        </w:rPr>
        <w:t xml:space="preserve">    const menuItem = menuRepo.findById(it.itemId); </w:t>
        <w:br/>
      </w:r>
      <w:r>
        <w:rPr>
          <w:rFonts w:ascii="Consolas" w:hAnsi="Consolas"/>
          <w:sz w:val="16"/>
        </w:rPr>
        <w:t xml:space="preserve">    if (!menuItem || menuItem.restaurantCode !== String(restaurantCode)) { </w:t>
        <w:br/>
      </w:r>
      <w:r>
        <w:rPr>
          <w:rFonts w:ascii="Consolas" w:hAnsi="Consolas"/>
          <w:sz w:val="16"/>
        </w:rPr>
        <w:t xml:space="preserve">      throw httpError('Your cart contains an invalid item', 400); </w:t>
        <w:br/>
      </w:r>
      <w:r>
        <w:rPr>
          <w:rFonts w:ascii="Consolas" w:hAnsi="Consolas"/>
          <w:sz w:val="16"/>
        </w:rPr>
        <w:t xml:space="preserve">    } </w:t>
        <w:br/>
      </w:r>
      <w:r>
        <w:rPr>
          <w:rFonts w:ascii="Consolas" w:hAnsi="Consolas"/>
          <w:sz w:val="16"/>
        </w:rPr>
        <w:t xml:space="preserve">    if (!menuItem.available) { </w:t>
        <w:br/>
      </w:r>
      <w:r>
        <w:rPr>
          <w:rFonts w:ascii="Consolas" w:hAnsi="Consolas"/>
          <w:sz w:val="16"/>
        </w:rPr>
        <w:t xml:space="preserve">      throw httpError(`${menuItem.name} is currently unavailable`, 400); </w:t>
        <w:br/>
      </w:r>
      <w:r>
        <w:rPr>
          <w:rFonts w:ascii="Consolas" w:hAnsi="Consolas"/>
          <w:sz w:val="16"/>
        </w:rPr>
        <w:t xml:space="preserve">    } </w:t>
        <w:br/>
      </w:r>
      <w:r>
        <w:rPr>
          <w:rFonts w:ascii="Consolas" w:hAnsi="Consolas"/>
          <w:sz w:val="16"/>
        </w:rPr>
        <w:t xml:space="preserve">    const qty = Math.max(1, parseInt(it.qty, 10) || 1); </w:t>
        <w:br/>
      </w:r>
      <w:r>
        <w:rPr>
          <w:rFonts w:ascii="Consolas" w:hAnsi="Consolas"/>
          <w:sz w:val="16"/>
        </w:rPr>
        <w:t xml:space="preserve">    total += menuItem.price * qty; </w:t>
        <w:br/>
      </w:r>
      <w:r>
        <w:rPr>
          <w:rFonts w:ascii="Consolas" w:hAnsi="Consolas"/>
          <w:sz w:val="16"/>
        </w:rPr>
        <w:t xml:space="preserve">    lineItems.push({ itemId: menuItem.id, name: menuItem.name, price: menuItem.price, qty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Create the payment order with the active provider (mock or razorpay) </w:t>
        <w:br/>
      </w:r>
      <w:r>
        <w:rPr>
          <w:rFonts w:ascii="Consolas" w:hAnsi="Consolas"/>
          <w:sz w:val="16"/>
        </w:rPr>
        <w:t xml:space="preserve">  const receipt = 'rcpt_' + Date.now(); </w:t>
        <w:br/>
      </w:r>
      <w:r>
        <w:rPr>
          <w:rFonts w:ascii="Consolas" w:hAnsi="Consolas"/>
          <w:sz w:val="16"/>
        </w:rPr>
        <w:t xml:space="preserve">  const paymentOrder = await payment.createOrder({ </w:t>
        <w:br/>
      </w:r>
      <w:r>
        <w:rPr>
          <w:rFonts w:ascii="Consolas" w:hAnsi="Consolas"/>
          <w:sz w:val="16"/>
        </w:rPr>
        <w:t xml:space="preserve">    amount: total, </w:t>
        <w:br/>
      </w:r>
      <w:r>
        <w:rPr>
          <w:rFonts w:ascii="Consolas" w:hAnsi="Consolas"/>
          <w:sz w:val="16"/>
        </w:rPr>
        <w:t xml:space="preserve">    currency: restaurant.currency || config.payment.currency, </w:t>
        <w:br/>
      </w:r>
      <w:r>
        <w:rPr>
          <w:rFonts w:ascii="Consolas" w:hAnsi="Consolas"/>
          <w:sz w:val="16"/>
        </w:rPr>
        <w:t xml:space="preserve">    receipt,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order = await orderRepo.create({ </w:t>
        <w:br/>
      </w:r>
      <w:r>
        <w:rPr>
          <w:rFonts w:ascii="Consolas" w:hAnsi="Consolas"/>
          <w:sz w:val="16"/>
        </w:rPr>
        <w:t xml:space="preserve">    restaurantCode: String(restaurantCode), </w:t>
        <w:br/>
      </w:r>
      <w:r>
        <w:rPr>
          <w:rFonts w:ascii="Consolas" w:hAnsi="Consolas"/>
          <w:sz w:val="16"/>
        </w:rPr>
        <w:t xml:space="preserve">    items: lineItems, </w:t>
        <w:br/>
      </w:r>
      <w:r>
        <w:rPr>
          <w:rFonts w:ascii="Consolas" w:hAnsi="Consolas"/>
          <w:sz w:val="16"/>
        </w:rPr>
        <w:t xml:space="preserve">    total, </w:t>
        <w:br/>
      </w:r>
      <w:r>
        <w:rPr>
          <w:rFonts w:ascii="Consolas" w:hAnsi="Consolas"/>
          <w:sz w:val="16"/>
        </w:rPr>
        <w:t xml:space="preserve">    currency: restaurant.currency || config.payment.currency, </w:t>
        <w:br/>
      </w:r>
      <w:r>
        <w:rPr>
          <w:rFonts w:ascii="Consolas" w:hAnsi="Consolas"/>
          <w:sz w:val="16"/>
        </w:rPr>
        <w:t xml:space="preserve">    customer: { name: customer?.name || 'Guest', phone: customer?.phone || '' }, </w:t>
        <w:br/>
      </w:r>
      <w:r>
        <w:rPr>
          <w:rFonts w:ascii="Consolas" w:hAnsi="Consolas"/>
          <w:sz w:val="16"/>
        </w:rPr>
        <w:t xml:space="preserve">    status: 'placed', </w:t>
        <w:br/>
      </w:r>
      <w:r>
        <w:rPr>
          <w:rFonts w:ascii="Consolas" w:hAnsi="Consolas"/>
          <w:sz w:val="16"/>
        </w:rPr>
        <w:t xml:space="preserve">    paymentStatus: 'pending', </w:t>
        <w:br/>
      </w:r>
      <w:r>
        <w:rPr>
          <w:rFonts w:ascii="Consolas" w:hAnsi="Consolas"/>
          <w:sz w:val="16"/>
        </w:rPr>
        <w:t xml:space="preserve">    paymentProvider: payment.name, </w:t>
        <w:br/>
      </w:r>
      <w:r>
        <w:rPr>
          <w:rFonts w:ascii="Consolas" w:hAnsi="Consolas"/>
          <w:sz w:val="16"/>
        </w:rPr>
        <w:t xml:space="preserve">    paymentOrderId: paymentOrder.id, </w:t>
        <w:br/>
      </w:r>
      <w:r>
        <w:rPr>
          <w:rFonts w:ascii="Consolas" w:hAnsi="Consolas"/>
          <w:sz w:val="16"/>
        </w:rPr>
        <w:t xml:space="preserve">    location, </w:t>
        <w:br/>
      </w:r>
      <w:r>
        <w:rPr>
          <w:rFonts w:ascii="Consolas" w:hAnsi="Consolas"/>
          <w:sz w:val="16"/>
        </w:rPr>
        <w:t xml:space="preserve">  }); </w:t>
        <w:br/>
      </w:r>
      <w:r>
        <w:rPr>
          <w:rFonts w:ascii="Consolas" w:hAnsi="Consolas"/>
          <w:sz w:val="16"/>
        </w:rPr>
        <w:t xml:space="preserve"> </w:t>
        <w:br/>
      </w:r>
      <w:r>
        <w:rPr>
          <w:rFonts w:ascii="Consolas" w:hAnsi="Consolas"/>
          <w:sz w:val="16"/>
        </w:rPr>
        <w:t xml:space="preserve">  return { </w:t>
        <w:br/>
      </w:r>
      <w:r>
        <w:rPr>
          <w:rFonts w:ascii="Consolas" w:hAnsi="Consolas"/>
          <w:sz w:val="16"/>
        </w:rPr>
        <w:t xml:space="preserve">    order, </w:t>
        <w:br/>
      </w:r>
      <w:r>
        <w:rPr>
          <w:rFonts w:ascii="Consolas" w:hAnsi="Consolas"/>
          <w:sz w:val="16"/>
        </w:rPr>
        <w:t xml:space="preserve">    paymentOrder, </w:t>
        <w:br/>
      </w:r>
      <w:r>
        <w:rPr>
          <w:rFonts w:ascii="Consolas" w:hAnsi="Consolas"/>
          <w:sz w:val="16"/>
        </w:rPr>
        <w:t xml:space="preserve">    provider: payment.name, </w:t>
        <w:br/>
      </w:r>
      <w:r>
        <w:rPr>
          <w:rFonts w:ascii="Consolas" w:hAnsi="Consolas"/>
          <w:sz w:val="16"/>
        </w:rPr>
        <w:t xml:space="preserve">    keyId: config.payment.razorpay.keyId, // needed by the Razorpay browser widget </w:t>
        <w:br/>
      </w:r>
      <w:r>
        <w:rPr>
          <w:rFonts w:ascii="Consolas" w:hAnsi="Consolas"/>
          <w:sz w:val="16"/>
        </w:rPr>
        <w:t xml:space="preserve">    restaurant: publicRestaurant(restaurant),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Confirm payment after the customer pays (verifies signature in razorpay mode). */ </w:t>
        <w:br/>
      </w:r>
      <w:r>
        <w:rPr>
          <w:rFonts w:ascii="Consolas" w:hAnsi="Consolas"/>
          <w:sz w:val="16"/>
        </w:rPr>
        <w:t xml:space="preserve">async function confirmPayment({ orderId, paymentPayload }) { </w:t>
        <w:br/>
      </w:r>
      <w:r>
        <w:rPr>
          <w:rFonts w:ascii="Consolas" w:hAnsi="Consolas"/>
          <w:sz w:val="16"/>
        </w:rPr>
        <w:t xml:space="preserve">  const order = orderRepo.findById(orderId); </w:t>
        <w:br/>
      </w:r>
      <w:r>
        <w:rPr>
          <w:rFonts w:ascii="Consolas" w:hAnsi="Consolas"/>
          <w:sz w:val="16"/>
        </w:rPr>
        <w:t xml:space="preserve">  if (!order) throw httpError('Order not found', 404); </w:t>
        <w:br/>
      </w:r>
      <w:r>
        <w:rPr>
          <w:rFonts w:ascii="Consolas" w:hAnsi="Consolas"/>
          <w:sz w:val="16"/>
        </w:rPr>
        <w:t xml:space="preserve"> </w:t>
        <w:br/>
      </w:r>
      <w:r>
        <w:rPr>
          <w:rFonts w:ascii="Consolas" w:hAnsi="Consolas"/>
          <w:sz w:val="16"/>
        </w:rPr>
        <w:t xml:space="preserve">  const ok = payment.verifyPayment({ </w:t>
        <w:br/>
      </w:r>
      <w:r>
        <w:rPr>
          <w:rFonts w:ascii="Consolas" w:hAnsi="Consolas"/>
          <w:sz w:val="16"/>
        </w:rPr>
        <w:t xml:space="preserve">    razorpayOrderId: order.paymentOrderId, </w:t>
        <w:br/>
      </w:r>
      <w:r>
        <w:rPr>
          <w:rFonts w:ascii="Consolas" w:hAnsi="Consolas"/>
          <w:sz w:val="16"/>
        </w:rPr>
        <w:t xml:space="preserve">    razorpayPaymentId: paymentPayload?.razorpay_payment_id, </w:t>
        <w:br/>
      </w:r>
      <w:r>
        <w:rPr>
          <w:rFonts w:ascii="Consolas" w:hAnsi="Consolas"/>
          <w:sz w:val="16"/>
        </w:rPr>
        <w:t xml:space="preserve">    razorpaySignature: paymentPayload?.razorpay_signature, </w:t>
        <w:br/>
      </w:r>
      <w:r>
        <w:rPr>
          <w:rFonts w:ascii="Consolas" w:hAnsi="Consolas"/>
          <w:sz w:val="16"/>
        </w:rPr>
        <w:t xml:space="preserve">  }); </w:t>
        <w:br/>
      </w:r>
      <w:r>
        <w:rPr>
          <w:rFonts w:ascii="Consolas" w:hAnsi="Consolas"/>
          <w:sz w:val="16"/>
        </w:rPr>
        <w:t xml:space="preserve"> </w:t>
        <w:br/>
      </w:r>
      <w:r>
        <w:rPr>
          <w:rFonts w:ascii="Consolas" w:hAnsi="Consolas"/>
          <w:sz w:val="16"/>
        </w:rPr>
        <w:t xml:space="preserve">  const updated = await orderRepo.update(orderId, { </w:t>
        <w:br/>
      </w:r>
      <w:r>
        <w:rPr>
          <w:rFonts w:ascii="Consolas" w:hAnsi="Consolas"/>
          <w:sz w:val="16"/>
        </w:rPr>
        <w:t xml:space="preserve">    paymentStatus: ok ? 'paid' : 'failed', </w:t>
        <w:br/>
      </w:r>
      <w:r>
        <w:rPr>
          <w:rFonts w:ascii="Consolas" w:hAnsi="Consolas"/>
          <w:sz w:val="16"/>
        </w:rPr>
        <w:t xml:space="preserve">    paymentId: paymentPayload?.razorpay_payment_id || null, </w:t>
        <w:br/>
      </w:r>
      <w:r>
        <w:rPr>
          <w:rFonts w:ascii="Consolas" w:hAnsi="Consolas"/>
          <w:sz w:val="16"/>
        </w:rPr>
        <w:t xml:space="preserve">    status: ok ? 'confirmed' : 'placed', </w:t>
        <w:br/>
      </w:r>
      <w:r>
        <w:rPr>
          <w:rFonts w:ascii="Consolas" w:hAnsi="Consolas"/>
          <w:sz w:val="16"/>
        </w:rPr>
        <w:t xml:space="preserve">  }); </w:t>
        <w:br/>
      </w:r>
      <w:r>
        <w:rPr>
          <w:rFonts w:ascii="Consolas" w:hAnsi="Consolas"/>
          <w:sz w:val="16"/>
        </w:rPr>
        <w:t xml:space="preserve"> </w:t>
        <w:br/>
      </w:r>
      <w:r>
        <w:rPr>
          <w:rFonts w:ascii="Consolas" w:hAnsi="Consolas"/>
          <w:sz w:val="16"/>
        </w:rPr>
        <w:t xml:space="preserve">  return { ok, order: updated }; </w:t>
        <w:br/>
      </w:r>
      <w:r>
        <w:rPr>
          <w:rFonts w:ascii="Consolas" w:hAnsi="Consolas"/>
          <w:sz w:val="16"/>
        </w:rPr>
        <w:t xml:space="preserve">} </w:t>
        <w:br/>
      </w:r>
      <w:r>
        <w:rPr>
          <w:rFonts w:ascii="Consolas" w:hAnsi="Consolas"/>
          <w:sz w:val="16"/>
        </w:rPr>
        <w:t xml:space="preserve"> </w:t>
        <w:br/>
      </w:r>
      <w:r>
        <w:rPr>
          <w:rFonts w:ascii="Consolas" w:hAnsi="Consolas"/>
          <w:sz w:val="16"/>
        </w:rPr>
        <w:t xml:space="preserve">async function updateStatus(orderId, status) { </w:t>
        <w:br/>
      </w:r>
      <w:r>
        <w:rPr>
          <w:rFonts w:ascii="Consolas" w:hAnsi="Consolas"/>
          <w:sz w:val="16"/>
        </w:rPr>
        <w:t xml:space="preserve">  if (!ORDER_STATUSES.includes(status)) throw httpError('Invalid order status', 400); </w:t>
        <w:br/>
      </w:r>
      <w:r>
        <w:rPr>
          <w:rFonts w:ascii="Consolas" w:hAnsi="Consolas"/>
          <w:sz w:val="16"/>
        </w:rPr>
        <w:t xml:space="preserve">  return orderRepo.update(orderId, { status });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w:t>
        <w:br/>
      </w:r>
      <w:r>
        <w:rPr>
          <w:rFonts w:ascii="Consolas" w:hAnsi="Consolas"/>
          <w:sz w:val="16"/>
        </w:rPr>
        <w:t xml:space="preserve">  createOrder, </w:t>
        <w:br/>
      </w:r>
      <w:r>
        <w:rPr>
          <w:rFonts w:ascii="Consolas" w:hAnsi="Consolas"/>
          <w:sz w:val="16"/>
        </w:rPr>
        <w:t xml:space="preserve">  confirmPayment, </w:t>
        <w:br/>
      </w:r>
      <w:r>
        <w:rPr>
          <w:rFonts w:ascii="Consolas" w:hAnsi="Consolas"/>
          <w:sz w:val="16"/>
        </w:rPr>
        <w:t xml:space="preserve">  updateStatus, </w:t>
        <w:br/>
      </w:r>
      <w:r>
        <w:rPr>
          <w:rFonts w:ascii="Consolas" w:hAnsi="Consolas"/>
          <w:sz w:val="16"/>
        </w:rPr>
        <w:t xml:space="preserve">  publicRestaurant, </w:t>
        <w:br/>
      </w:r>
      <w:r>
        <w:rPr>
          <w:rFonts w:ascii="Consolas" w:hAnsi="Consolas"/>
          <w:sz w:val="16"/>
        </w:rPr>
        <w:t xml:space="preserve">  ORDER_STATUSES,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src\services\payment\index.js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config = require('../../config'); </w:t>
        <w:br/>
      </w:r>
      <w:r>
        <w:rPr>
          <w:rFonts w:ascii="Consolas" w:hAnsi="Consolas"/>
          <w:sz w:val="16"/>
        </w:rPr>
        <w:t xml:space="preserve"> </w:t>
        <w:br/>
      </w:r>
      <w:r>
        <w:rPr>
          <w:rFonts w:ascii="Consolas" w:hAnsi="Consolas"/>
          <w:sz w:val="16"/>
        </w:rPr>
        <w:t xml:space="preserve">/** </w:t>
        <w:br/>
      </w:r>
      <w:r>
        <w:rPr>
          <w:rFonts w:ascii="Consolas" w:hAnsi="Consolas"/>
          <w:sz w:val="16"/>
        </w:rPr>
        <w:t xml:space="preserve">* Payment provider factory. The rest of the app imports THIS module and never </w:t>
        <w:br/>
      </w:r>
      <w:r>
        <w:rPr>
          <w:rFonts w:ascii="Consolas" w:hAnsi="Consolas"/>
          <w:sz w:val="16"/>
        </w:rPr>
        <w:t xml:space="preserve">* cares which provider is active. Add a new gateway (PhonePe PG, Stripe, etc.) </w:t>
        <w:br/>
      </w:r>
      <w:r>
        <w:rPr>
          <w:rFonts w:ascii="Consolas" w:hAnsi="Consolas"/>
          <w:sz w:val="16"/>
        </w:rPr>
        <w:t xml:space="preserve">* by dropping in another provider file and extending this switch. </w:t>
        <w:br/>
      </w:r>
      <w:r>
        <w:rPr>
          <w:rFonts w:ascii="Consolas" w:hAnsi="Consolas"/>
          <w:sz w:val="16"/>
        </w:rPr>
        <w:t xml:space="preserve">*/ </w:t>
        <w:br/>
      </w:r>
      <w:r>
        <w:rPr>
          <w:rFonts w:ascii="Consolas" w:hAnsi="Consolas"/>
          <w:sz w:val="16"/>
        </w:rPr>
        <w:t xml:space="preserve">let provider; </w:t>
        <w:br/>
      </w:r>
      <w:r>
        <w:rPr>
          <w:rFonts w:ascii="Consolas" w:hAnsi="Consolas"/>
          <w:sz w:val="16"/>
        </w:rPr>
        <w:t xml:space="preserve"> </w:t>
        <w:br/>
      </w:r>
      <w:r>
        <w:rPr>
          <w:rFonts w:ascii="Consolas" w:hAnsi="Consolas"/>
          <w:sz w:val="16"/>
        </w:rPr>
        <w:t xml:space="preserve">if (config.payment.provider === 'razorpay' &amp;&amp; config.payment.razorpay.keyId) { </w:t>
        <w:br/>
      </w:r>
      <w:r>
        <w:rPr>
          <w:rFonts w:ascii="Consolas" w:hAnsi="Consolas"/>
          <w:sz w:val="16"/>
        </w:rPr>
        <w:t xml:space="preserve">  provider = require('./razorpayProvider'); </w:t>
        <w:br/>
      </w:r>
      <w:r>
        <w:rPr>
          <w:rFonts w:ascii="Consolas" w:hAnsi="Consolas"/>
          <w:sz w:val="16"/>
        </w:rPr>
        <w:t xml:space="preserve">} else { </w:t>
        <w:br/>
      </w:r>
      <w:r>
        <w:rPr>
          <w:rFonts w:ascii="Consolas" w:hAnsi="Consolas"/>
          <w:sz w:val="16"/>
        </w:rPr>
        <w:t xml:space="preserve">  provider = require('./mockProvider');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provider;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src\services\payment\mockProvider.js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crypto = require('crypto'); </w:t>
        <w:br/>
      </w:r>
      <w:r>
        <w:rPr>
          <w:rFonts w:ascii="Consolas" w:hAnsi="Consolas"/>
          <w:sz w:val="16"/>
        </w:rPr>
        <w:t xml:space="preserve"> </w:t>
        <w:br/>
      </w:r>
      <w:r>
        <w:rPr>
          <w:rFonts w:ascii="Consolas" w:hAnsi="Consolas"/>
          <w:sz w:val="16"/>
        </w:rPr>
        <w:t xml:space="preserve">/** </w:t>
        <w:br/>
      </w:r>
      <w:r>
        <w:rPr>
          <w:rFonts w:ascii="Consolas" w:hAnsi="Consolas"/>
          <w:sz w:val="16"/>
        </w:rPr>
        <w:t xml:space="preserve">* Free "mock" payment provider. Lets the whole order flow run with NO Razorpay </w:t>
        <w:br/>
      </w:r>
      <w:r>
        <w:rPr>
          <w:rFonts w:ascii="Consolas" w:hAnsi="Consolas"/>
          <w:sz w:val="16"/>
        </w:rPr>
        <w:t xml:space="preserve">* account and NO real money. Every payment is treated as successful. This is </w:t>
        <w:br/>
      </w:r>
      <w:r>
        <w:rPr>
          <w:rFonts w:ascii="Consolas" w:hAnsi="Consolas"/>
          <w:sz w:val="16"/>
        </w:rPr>
        <w:t xml:space="preserve">* the default provider until you add Razorpay keys to your .env. </w:t>
        <w:br/>
      </w:r>
      <w:r>
        <w:rPr>
          <w:rFonts w:ascii="Consolas" w:hAnsi="Consolas"/>
          <w:sz w:val="16"/>
        </w:rPr>
        <w:t xml:space="preserve">*/ </w:t>
        <w:br/>
      </w:r>
      <w:r>
        <w:rPr>
          <w:rFonts w:ascii="Consolas" w:hAnsi="Consolas"/>
          <w:sz w:val="16"/>
        </w:rPr>
        <w:t xml:space="preserve">module.exports = { </w:t>
        <w:br/>
      </w:r>
      <w:r>
        <w:rPr>
          <w:rFonts w:ascii="Consolas" w:hAnsi="Consolas"/>
          <w:sz w:val="16"/>
        </w:rPr>
        <w:t xml:space="preserve">  name: 'mock', </w:t>
        <w:br/>
      </w:r>
      <w:r>
        <w:rPr>
          <w:rFonts w:ascii="Consolas" w:hAnsi="Consolas"/>
          <w:sz w:val="16"/>
        </w:rPr>
        <w:t xml:space="preserve"> </w:t>
        <w:br/>
      </w:r>
      <w:r>
        <w:rPr>
          <w:rFonts w:ascii="Consolas" w:hAnsi="Consolas"/>
          <w:sz w:val="16"/>
        </w:rPr>
        <w:t xml:space="preserve">  async createOrder({ amount, currency, receipt }) { </w:t>
        <w:br/>
      </w:r>
      <w:r>
        <w:rPr>
          <w:rFonts w:ascii="Consolas" w:hAnsi="Consolas"/>
          <w:sz w:val="16"/>
        </w:rPr>
        <w:t xml:space="preserve">    return { </w:t>
        <w:br/>
      </w:r>
      <w:r>
        <w:rPr>
          <w:rFonts w:ascii="Consolas" w:hAnsi="Consolas"/>
          <w:sz w:val="16"/>
        </w:rPr>
        <w:t xml:space="preserve">      id: 'mock_order_' + crypto.randomBytes(6).toString('hex'), </w:t>
        <w:br/>
      </w:r>
      <w:r>
        <w:rPr>
          <w:rFonts w:ascii="Consolas" w:hAnsi="Consolas"/>
          <w:sz w:val="16"/>
        </w:rPr>
        <w:t xml:space="preserve">      amount: Math.round(amount * 100), </w:t>
        <w:br/>
      </w:r>
      <w:r>
        <w:rPr>
          <w:rFonts w:ascii="Consolas" w:hAnsi="Consolas"/>
          <w:sz w:val="16"/>
        </w:rPr>
        <w:t xml:space="preserve">      currency, </w:t>
        <w:br/>
      </w:r>
      <w:r>
        <w:rPr>
          <w:rFonts w:ascii="Consolas" w:hAnsi="Consolas"/>
          <w:sz w:val="16"/>
        </w:rPr>
        <w:t xml:space="preserve">      receipt, </w:t>
        <w:br/>
      </w:r>
      <w:r>
        <w:rPr>
          <w:rFonts w:ascii="Consolas" w:hAnsi="Consolas"/>
          <w:sz w:val="16"/>
        </w:rPr>
        <w:t xml:space="preserve">      provider: 'mock',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In mock mode any confirmation succeeds. </w:t>
        <w:br/>
      </w:r>
      <w:r>
        <w:rPr>
          <w:rFonts w:ascii="Consolas" w:hAnsi="Consolas"/>
          <w:sz w:val="16"/>
        </w:rPr>
        <w:t xml:space="preserve">  verifyPayment() { </w:t>
        <w:br/>
      </w:r>
      <w:r>
        <w:rPr>
          <w:rFonts w:ascii="Consolas" w:hAnsi="Consolas"/>
          <w:sz w:val="16"/>
        </w:rPr>
        <w:t xml:space="preserve">    return true;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p>
      <w:pPr>
        <w:pStyle w:val="Heading1"/>
      </w:pPr>
      <w:r>
        <w:t>src\services\payment\razorpayProvider.js</w:t>
      </w:r>
    </w:p>
    <w:p>
      <w:pPr>
        <w:pStyle w:val="Heading2"/>
      </w:pPr>
      <w:r>
        <w:t>Full file content</w:t>
      </w:r>
    </w:p>
    <w:p>
      <w:r>
        <w:rPr>
          <w:rFonts w:ascii="Consolas" w:hAnsi="Consolas"/>
          <w:sz w:val="16"/>
        </w:rPr>
        <w:t xml:space="preserve">'use strict'; </w:t>
        <w:br/>
      </w:r>
      <w:r>
        <w:rPr>
          <w:rFonts w:ascii="Consolas" w:hAnsi="Consolas"/>
          <w:sz w:val="16"/>
        </w:rPr>
        <w:t xml:space="preserve"> </w:t>
        <w:br/>
      </w:r>
      <w:r>
        <w:rPr>
          <w:rFonts w:ascii="Consolas" w:hAnsi="Consolas"/>
          <w:sz w:val="16"/>
        </w:rPr>
        <w:t xml:space="preserve">const crypto = require('crypto'); </w:t>
        <w:br/>
      </w:r>
      <w:r>
        <w:rPr>
          <w:rFonts w:ascii="Consolas" w:hAnsi="Consolas"/>
          <w:sz w:val="16"/>
        </w:rPr>
        <w:t xml:space="preserve">const Razorpay = require('razorpay'); </w:t>
        <w:br/>
      </w:r>
      <w:r>
        <w:rPr>
          <w:rFonts w:ascii="Consolas" w:hAnsi="Consolas"/>
          <w:sz w:val="16"/>
        </w:rPr>
        <w:t xml:space="preserve">const config = require('../../config'); </w:t>
        <w:br/>
      </w:r>
      <w:r>
        <w:rPr>
          <w:rFonts w:ascii="Consolas" w:hAnsi="Consolas"/>
          <w:sz w:val="16"/>
        </w:rPr>
        <w:t xml:space="preserve"> </w:t>
        <w:br/>
      </w:r>
      <w:r>
        <w:rPr>
          <w:rFonts w:ascii="Consolas" w:hAnsi="Consolas"/>
          <w:sz w:val="16"/>
        </w:rPr>
        <w:t xml:space="preserve">/** </w:t>
        <w:br/>
      </w:r>
      <w:r>
        <w:rPr>
          <w:rFonts w:ascii="Consolas" w:hAnsi="Consolas"/>
          <w:sz w:val="16"/>
        </w:rPr>
        <w:t xml:space="preserve">* Real Razorpay provider (UPI / cards / netbanking). UPI has 0% fee. </w:t>
        <w:br/>
      </w:r>
      <w:r>
        <w:rPr>
          <w:rFonts w:ascii="Consolas" w:hAnsi="Consolas"/>
          <w:sz w:val="16"/>
        </w:rPr>
        <w:t xml:space="preserve">* Only loaded when RAZORPAY_KEY_ID + RAZORPAY_KEY_SECRET are set. </w:t>
        <w:br/>
      </w:r>
      <w:r>
        <w:rPr>
          <w:rFonts w:ascii="Consolas" w:hAnsi="Consolas"/>
          <w:sz w:val="16"/>
        </w:rPr>
        <w:t xml:space="preserve">*/ </w:t>
        <w:br/>
      </w:r>
      <w:r>
        <w:rPr>
          <w:rFonts w:ascii="Consolas" w:hAnsi="Consolas"/>
          <w:sz w:val="16"/>
        </w:rPr>
        <w:t xml:space="preserve">const client = new Razorpay({ </w:t>
        <w:br/>
      </w:r>
      <w:r>
        <w:rPr>
          <w:rFonts w:ascii="Consolas" w:hAnsi="Consolas"/>
          <w:sz w:val="16"/>
        </w:rPr>
        <w:t xml:space="preserve">  key_id: config.payment.razorpay.keyId, </w:t>
        <w:br/>
      </w:r>
      <w:r>
        <w:rPr>
          <w:rFonts w:ascii="Consolas" w:hAnsi="Consolas"/>
          <w:sz w:val="16"/>
        </w:rPr>
        <w:t xml:space="preserve">  key_secret: config.payment.razorpay.keySecret, </w:t>
        <w:br/>
      </w:r>
      <w:r>
        <w:rPr>
          <w:rFonts w:ascii="Consolas" w:hAnsi="Consolas"/>
          <w:sz w:val="16"/>
        </w:rPr>
        <w:t xml:space="preserve">}); </w:t>
        <w:br/>
      </w:r>
      <w:r>
        <w:rPr>
          <w:rFonts w:ascii="Consolas" w:hAnsi="Consolas"/>
          <w:sz w:val="16"/>
        </w:rPr>
        <w:t xml:space="preserve"> </w:t>
        <w:br/>
      </w:r>
      <w:r>
        <w:rPr>
          <w:rFonts w:ascii="Consolas" w:hAnsi="Consolas"/>
          <w:sz w:val="16"/>
        </w:rPr>
        <w:t xml:space="preserve">module.exports = { </w:t>
        <w:br/>
      </w:r>
      <w:r>
        <w:rPr>
          <w:rFonts w:ascii="Consolas" w:hAnsi="Consolas"/>
          <w:sz w:val="16"/>
        </w:rPr>
        <w:t xml:space="preserve">  name: 'razorpay', </w:t>
        <w:br/>
      </w:r>
      <w:r>
        <w:rPr>
          <w:rFonts w:ascii="Consolas" w:hAnsi="Consolas"/>
          <w:sz w:val="16"/>
        </w:rPr>
        <w:t xml:space="preserve"> </w:t>
        <w:br/>
      </w:r>
      <w:r>
        <w:rPr>
          <w:rFonts w:ascii="Consolas" w:hAnsi="Consolas"/>
          <w:sz w:val="16"/>
        </w:rPr>
        <w:t xml:space="preserve">  async createOrder({ amount, currency, receipt }) { </w:t>
        <w:br/>
      </w:r>
      <w:r>
        <w:rPr>
          <w:rFonts w:ascii="Consolas" w:hAnsi="Consolas"/>
          <w:sz w:val="16"/>
        </w:rPr>
        <w:t xml:space="preserve">    const order = await client.orders.create({ </w:t>
        <w:br/>
      </w:r>
      <w:r>
        <w:rPr>
          <w:rFonts w:ascii="Consolas" w:hAnsi="Consolas"/>
          <w:sz w:val="16"/>
        </w:rPr>
        <w:t xml:space="preserve">      amount: Math.round(amount * 100), // amount in paise </w:t>
        <w:br/>
      </w:r>
      <w:r>
        <w:rPr>
          <w:rFonts w:ascii="Consolas" w:hAnsi="Consolas"/>
          <w:sz w:val="16"/>
        </w:rPr>
        <w:t xml:space="preserve">      currency, </w:t>
        <w:br/>
      </w:r>
      <w:r>
        <w:rPr>
          <w:rFonts w:ascii="Consolas" w:hAnsi="Consolas"/>
          <w:sz w:val="16"/>
        </w:rPr>
        <w:t xml:space="preserve">      receipt, </w:t>
        <w:br/>
      </w:r>
      <w:r>
        <w:rPr>
          <w:rFonts w:ascii="Consolas" w:hAnsi="Consolas"/>
          <w:sz w:val="16"/>
        </w:rPr>
        <w:t xml:space="preserve">      payment_capture: 1, </w:t>
        <w:br/>
      </w:r>
      <w:r>
        <w:rPr>
          <w:rFonts w:ascii="Consolas" w:hAnsi="Consolas"/>
          <w:sz w:val="16"/>
        </w:rPr>
        <w:t xml:space="preserve">    }); </w:t>
        <w:br/>
      </w:r>
      <w:r>
        <w:rPr>
          <w:rFonts w:ascii="Consolas" w:hAnsi="Consolas"/>
          <w:sz w:val="16"/>
        </w:rPr>
        <w:t xml:space="preserve">    return { </w:t>
        <w:br/>
      </w:r>
      <w:r>
        <w:rPr>
          <w:rFonts w:ascii="Consolas" w:hAnsi="Consolas"/>
          <w:sz w:val="16"/>
        </w:rPr>
        <w:t xml:space="preserve">      id: order.id, </w:t>
        <w:br/>
      </w:r>
      <w:r>
        <w:rPr>
          <w:rFonts w:ascii="Consolas" w:hAnsi="Consolas"/>
          <w:sz w:val="16"/>
        </w:rPr>
        <w:t xml:space="preserve">      amount: order.amount, </w:t>
        <w:br/>
      </w:r>
      <w:r>
        <w:rPr>
          <w:rFonts w:ascii="Consolas" w:hAnsi="Consolas"/>
          <w:sz w:val="16"/>
        </w:rPr>
        <w:t xml:space="preserve">      currency: order.currency, </w:t>
        <w:br/>
      </w:r>
      <w:r>
        <w:rPr>
          <w:rFonts w:ascii="Consolas" w:hAnsi="Consolas"/>
          <w:sz w:val="16"/>
        </w:rPr>
        <w:t xml:space="preserve">      receipt, </w:t>
        <w:br/>
      </w:r>
      <w:r>
        <w:rPr>
          <w:rFonts w:ascii="Consolas" w:hAnsi="Consolas"/>
          <w:sz w:val="16"/>
        </w:rPr>
        <w:t xml:space="preserve">      provider: 'razorpay',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 </w:t>
        <w:br/>
      </w:r>
      <w:r>
        <w:rPr>
          <w:rFonts w:ascii="Consolas" w:hAnsi="Consolas"/>
          <w:sz w:val="16"/>
        </w:rPr>
        <w:t xml:space="preserve">   * Verify the signature Razorpay returns to the browser after a successful </w:t>
        <w:br/>
      </w:r>
      <w:r>
        <w:rPr>
          <w:rFonts w:ascii="Consolas" w:hAnsi="Consolas"/>
          <w:sz w:val="16"/>
        </w:rPr>
        <w:t xml:space="preserve">   * payment. This proves the payment is genuine before we mark the order paid. </w:t>
        <w:br/>
      </w:r>
      <w:r>
        <w:rPr>
          <w:rFonts w:ascii="Consolas" w:hAnsi="Consolas"/>
          <w:sz w:val="16"/>
        </w:rPr>
        <w:t xml:space="preserve">   */ </w:t>
        <w:br/>
      </w:r>
      <w:r>
        <w:rPr>
          <w:rFonts w:ascii="Consolas" w:hAnsi="Consolas"/>
          <w:sz w:val="16"/>
        </w:rPr>
        <w:t xml:space="preserve">  verifyPayment({ razorpayOrderId, razorpayPaymentId, razorpaySignature }) { </w:t>
        <w:br/>
      </w:r>
      <w:r>
        <w:rPr>
          <w:rFonts w:ascii="Consolas" w:hAnsi="Consolas"/>
          <w:sz w:val="16"/>
        </w:rPr>
        <w:t xml:space="preserve">    if (!razorpayOrderId || !razorpayPaymentId || !razorpaySignature) return false; </w:t>
        <w:br/>
      </w:r>
      <w:r>
        <w:rPr>
          <w:rFonts w:ascii="Consolas" w:hAnsi="Consolas"/>
          <w:sz w:val="16"/>
        </w:rPr>
        <w:t xml:space="preserve">    const expected = crypto </w:t>
        <w:br/>
      </w:r>
      <w:r>
        <w:rPr>
          <w:rFonts w:ascii="Consolas" w:hAnsi="Consolas"/>
          <w:sz w:val="16"/>
        </w:rPr>
        <w:t xml:space="preserve">      .createHmac('sha256', config.payment.razorpay.keySecret) </w:t>
        <w:br/>
      </w:r>
      <w:r>
        <w:rPr>
          <w:rFonts w:ascii="Consolas" w:hAnsi="Consolas"/>
          <w:sz w:val="16"/>
        </w:rPr>
        <w:t xml:space="preserve">      .update(`${razorpayOrderId}|${razorpayPaymentId}`) </w:t>
        <w:br/>
      </w:r>
      <w:r>
        <w:rPr>
          <w:rFonts w:ascii="Consolas" w:hAnsi="Consolas"/>
          <w:sz w:val="16"/>
        </w:rPr>
        <w:t xml:space="preserve">      .digest('hex'); </w:t>
        <w:br/>
      </w:r>
      <w:r>
        <w:rPr>
          <w:rFonts w:ascii="Consolas" w:hAnsi="Consolas"/>
          <w:sz w:val="16"/>
        </w:rPr>
        <w:t xml:space="preserve">    return expected === razorpaySignature;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br/>
      </w:r>
      <w:r>
        <w:rPr>
          <w:rFonts w:ascii="Consolas" w:hAnsi="Consolas"/>
          <w:sz w:val="16"/>
        </w:rPr>
        <w:t xml:space="preserve"> </w:t>
        <w:br/>
      </w:r>
      <w:r>
        <w:rPr>
          <w:rFonts w:ascii="Consolas" w:hAnsi="Consolas"/>
          <w:sz w:val="16"/>
        </w:rP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